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D5FA" w14:textId="77777777" w:rsidR="00894DAF" w:rsidRDefault="00B13A5E">
      <w:pPr>
        <w:pStyle w:val="Heading1"/>
      </w:pPr>
      <w:r>
        <w:rPr>
          <w:color w:val="1F497D"/>
          <w:sz w:val="32"/>
        </w:rPr>
        <w:t>D12 FSIA Test Case Reference</w:t>
      </w:r>
    </w:p>
    <w:p w14:paraId="0E37C4B2" w14:textId="77777777" w:rsidR="00894DAF" w:rsidRDefault="00B13A5E">
      <w:r>
        <w:rPr>
          <w:sz w:val="20"/>
        </w:rPr>
        <w:t>**Interface:** D12 — FSIA Adult Functional Screen File (Inbound)</w:t>
      </w:r>
    </w:p>
    <w:p w14:paraId="0C81914C" w14:textId="77777777" w:rsidR="00894DAF" w:rsidRDefault="00B13A5E">
      <w:r>
        <w:rPr>
          <w:sz w:val="20"/>
        </w:rPr>
        <w:t>**ICD Version:** v2.0 (20260605)</w:t>
      </w:r>
    </w:p>
    <w:p w14:paraId="61AFBFAA" w14:textId="77777777" w:rsidR="00894DAF" w:rsidRDefault="00B13A5E">
      <w:r>
        <w:rPr>
          <w:sz w:val="20"/>
        </w:rPr>
        <w:t>**Environment:** QC</w:t>
      </w:r>
    </w:p>
    <w:p w14:paraId="2E58B94C" w14:textId="77777777" w:rsidR="00894DAF" w:rsidRDefault="00B13A5E">
      <w:r>
        <w:rPr>
          <w:sz w:val="20"/>
        </w:rPr>
        <w:t>**Created:** 2026-06-24</w:t>
      </w:r>
    </w:p>
    <w:p w14:paraId="1CC9589A" w14:textId="77777777" w:rsidR="00894DAF" w:rsidRDefault="00B13A5E">
      <w:r>
        <w:rPr>
          <w:sz w:val="20"/>
        </w:rPr>
        <w:t>**Author:** Michael Hodge</w:t>
      </w:r>
    </w:p>
    <w:p w14:paraId="7358C410" w14:textId="77777777" w:rsidR="00894DAF" w:rsidRDefault="00B13A5E">
      <w:r>
        <w:rPr>
          <w:sz w:val="20"/>
        </w:rPr>
        <w:t>---</w:t>
      </w:r>
    </w:p>
    <w:p w14:paraId="2F669BE4" w14:textId="77777777" w:rsidR="00894DAF" w:rsidRDefault="00B13A5E">
      <w:pPr>
        <w:pStyle w:val="Heading2"/>
      </w:pPr>
      <w:r>
        <w:rPr>
          <w:color w:val="2E74B5"/>
          <w:sz w:val="28"/>
        </w:rPr>
        <w:t>Test File Details</w:t>
      </w:r>
    </w:p>
    <w:p w14:paraId="0E7739E5" w14:textId="77777777" w:rsidR="00894DAF" w:rsidRDefault="00B13A5E">
      <w:r>
        <w:rPr>
          <w:sz w:val="20"/>
        </w:rPr>
        <w:t>- **Main file name:** `FSA-CMM-Adult_FS_Details-D-20260624_120000_000.txt`</w:t>
      </w:r>
    </w:p>
    <w:p w14:paraId="0EF4C549" w14:textId="77777777" w:rsidR="00894DAF" w:rsidRDefault="00B13A5E">
      <w:r>
        <w:rPr>
          <w:sz w:val="20"/>
        </w:rPr>
        <w:t>- **Empty file name:** `FSA-CMM-Adult_FS_Details-D-20260624_120001_000.txt`</w:t>
      </w:r>
    </w:p>
    <w:p w14:paraId="5F4132BF" w14:textId="77777777" w:rsidR="00894DAF" w:rsidRDefault="00B13A5E">
      <w:r>
        <w:rPr>
          <w:sz w:val="20"/>
        </w:rPr>
        <w:t>- **Main file DTL count:** 15</w:t>
      </w:r>
    </w:p>
    <w:p w14:paraId="6344B030" w14:textId="77777777" w:rsidR="00894DAF" w:rsidRDefault="00B13A5E">
      <w:r>
        <w:rPr>
          <w:sz w:val="20"/>
        </w:rPr>
        <w:t>- **ELG_CALC_DT used across all records:** `20260601`</w:t>
      </w:r>
    </w:p>
    <w:p w14:paraId="5D28035E" w14:textId="77777777" w:rsidR="00894DAF" w:rsidRDefault="00B13A5E">
      <w:r>
        <w:rPr>
          <w:sz w:val="20"/>
        </w:rPr>
        <w:t>- **UABL_DTER_TXT across all records:** 75 spaces (not loaded into BC)</w:t>
      </w:r>
    </w:p>
    <w:p w14:paraId="6316167F" w14:textId="77777777" w:rsidR="00894DAF" w:rsidRDefault="00B13A5E">
      <w:r>
        <w:rPr>
          <w:sz w:val="20"/>
        </w:rPr>
        <w:t>---</w:t>
      </w:r>
    </w:p>
    <w:p w14:paraId="6169EECF" w14:textId="77777777" w:rsidR="00894DAF" w:rsidRDefault="00B13A5E">
      <w:pPr>
        <w:pStyle w:val="Heading2"/>
      </w:pPr>
      <w:r>
        <w:rPr>
          <w:color w:val="2E74B5"/>
          <w:sz w:val="28"/>
        </w:rPr>
        <w:t>Participant Assignment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559"/>
        <w:gridCol w:w="1559"/>
        <w:gridCol w:w="1559"/>
        <w:gridCol w:w="1559"/>
        <w:gridCol w:w="1558"/>
      </w:tblGrid>
      <w:tr w:rsidR="00894DAF" w14:paraId="18DD71B1" w14:textId="77777777">
        <w:tc>
          <w:tcPr>
            <w:tcW w:w="1560" w:type="dxa"/>
          </w:tcPr>
          <w:p w14:paraId="37FB71E3" w14:textId="77777777" w:rsidR="00894DAF" w:rsidRDefault="00B13A5E">
            <w:r>
              <w:rPr>
                <w:b/>
                <w:sz w:val="18"/>
              </w:rPr>
              <w:t>TC</w:t>
            </w:r>
          </w:p>
        </w:tc>
        <w:tc>
          <w:tcPr>
            <w:tcW w:w="1560" w:type="dxa"/>
          </w:tcPr>
          <w:p w14:paraId="444CE084" w14:textId="77777777" w:rsidR="00894DAF" w:rsidRDefault="00B13A5E">
            <w:r>
              <w:rPr>
                <w:b/>
                <w:sz w:val="18"/>
              </w:rPr>
              <w:t>Scenario</w:t>
            </w:r>
          </w:p>
        </w:tc>
        <w:tc>
          <w:tcPr>
            <w:tcW w:w="1560" w:type="dxa"/>
          </w:tcPr>
          <w:p w14:paraId="544DF3A1" w14:textId="77777777" w:rsidR="00894DAF" w:rsidRDefault="00B13A5E">
            <w:r>
              <w:rPr>
                <w:b/>
                <w:sz w:val="18"/>
              </w:rPr>
              <w:t>Participant</w:t>
            </w:r>
          </w:p>
        </w:tc>
        <w:tc>
          <w:tcPr>
            <w:tcW w:w="1560" w:type="dxa"/>
          </w:tcPr>
          <w:p w14:paraId="4D8852DC" w14:textId="77777777" w:rsidR="00894DAF" w:rsidRDefault="00B13A5E">
            <w:r>
              <w:rPr>
                <w:b/>
                <w:sz w:val="18"/>
              </w:rPr>
              <w:t>MedicaidID</w:t>
            </w:r>
          </w:p>
        </w:tc>
        <w:tc>
          <w:tcPr>
            <w:tcW w:w="1560" w:type="dxa"/>
          </w:tcPr>
          <w:p w14:paraId="01DFA6EE" w14:textId="77777777" w:rsidR="00894DAF" w:rsidRDefault="00B13A5E">
            <w:r>
              <w:rPr>
                <w:b/>
                <w:sz w:val="18"/>
              </w:rPr>
              <w:t>Enrollment</w:t>
            </w:r>
          </w:p>
        </w:tc>
        <w:tc>
          <w:tcPr>
            <w:tcW w:w="1560" w:type="dxa"/>
          </w:tcPr>
          <w:p w14:paraId="7C13A63D" w14:textId="77777777" w:rsidR="00894DAF" w:rsidRDefault="00B13A5E">
            <w:r>
              <w:rPr>
                <w:b/>
                <w:sz w:val="18"/>
              </w:rPr>
              <w:t>Pre-Stage Required</w:t>
            </w:r>
          </w:p>
        </w:tc>
      </w:tr>
      <w:tr w:rsidR="00894DAF" w14:paraId="358E37A2" w14:textId="77777777">
        <w:tc>
          <w:tcPr>
            <w:tcW w:w="1560" w:type="dxa"/>
          </w:tcPr>
          <w:p w14:paraId="025F63B4" w14:textId="77777777" w:rsidR="00894DAF" w:rsidRDefault="00B13A5E">
            <w:r>
              <w:rPr>
                <w:sz w:val="18"/>
              </w:rPr>
              <w:t>TC-01</w:t>
            </w:r>
          </w:p>
        </w:tc>
        <w:tc>
          <w:tcPr>
            <w:tcW w:w="1560" w:type="dxa"/>
          </w:tcPr>
          <w:p w14:paraId="2080A00C" w14:textId="77777777" w:rsidR="00894DAF" w:rsidRDefault="00B13A5E">
            <w:r>
              <w:rPr>
                <w:sz w:val="18"/>
              </w:rPr>
              <w:t>No match in BC — BR-D12-007</w:t>
            </w:r>
          </w:p>
        </w:tc>
        <w:tc>
          <w:tcPr>
            <w:tcW w:w="1560" w:type="dxa"/>
          </w:tcPr>
          <w:p w14:paraId="0188B3EC" w14:textId="77777777" w:rsidR="00894DAF" w:rsidRDefault="00B13A5E">
            <w:r>
              <w:rPr>
                <w:sz w:val="18"/>
              </w:rPr>
              <w:t>—</w:t>
            </w:r>
          </w:p>
        </w:tc>
        <w:tc>
          <w:tcPr>
            <w:tcW w:w="1560" w:type="dxa"/>
          </w:tcPr>
          <w:p w14:paraId="746B1AC1" w14:textId="77777777" w:rsidR="00894DAF" w:rsidRDefault="00B13A5E">
            <w:r>
              <w:rPr>
                <w:sz w:val="18"/>
              </w:rPr>
              <w:t>7777444455</w:t>
            </w:r>
          </w:p>
        </w:tc>
        <w:tc>
          <w:tcPr>
            <w:tcW w:w="1560" w:type="dxa"/>
          </w:tcPr>
          <w:p w14:paraId="4BEE5CE5" w14:textId="77777777" w:rsidR="00894DAF" w:rsidRDefault="00B13A5E">
            <w:r>
              <w:rPr>
                <w:sz w:val="18"/>
              </w:rPr>
              <w:t>Fabricated</w:t>
            </w:r>
          </w:p>
        </w:tc>
        <w:tc>
          <w:tcPr>
            <w:tcW w:w="1560" w:type="dxa"/>
          </w:tcPr>
          <w:p w14:paraId="126E8919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B4F8A10" w14:textId="77777777">
        <w:tc>
          <w:tcPr>
            <w:tcW w:w="1560" w:type="dxa"/>
          </w:tcPr>
          <w:p w14:paraId="2BF91A7E" w14:textId="77777777" w:rsidR="00894DAF" w:rsidRDefault="00B13A5E">
            <w:r>
              <w:rPr>
                <w:sz w:val="18"/>
              </w:rPr>
              <w:t>TC-02</w:t>
            </w:r>
          </w:p>
        </w:tc>
        <w:tc>
          <w:tcPr>
            <w:tcW w:w="1560" w:type="dxa"/>
          </w:tcPr>
          <w:p w14:paraId="0E7A290C" w14:textId="77777777" w:rsidR="00894DAF" w:rsidRDefault="00B13A5E">
            <w:r>
              <w:rPr>
                <w:sz w:val="18"/>
              </w:rPr>
              <w:t>No LTC form — create new</w:t>
            </w:r>
          </w:p>
        </w:tc>
        <w:tc>
          <w:tcPr>
            <w:tcW w:w="1560" w:type="dxa"/>
          </w:tcPr>
          <w:p w14:paraId="7F855998" w14:textId="77777777" w:rsidR="00894DAF" w:rsidRDefault="00B13A5E">
            <w:r>
              <w:rPr>
                <w:sz w:val="18"/>
              </w:rPr>
              <w:t>Abigail Adams</w:t>
            </w:r>
          </w:p>
        </w:tc>
        <w:tc>
          <w:tcPr>
            <w:tcW w:w="1560" w:type="dxa"/>
          </w:tcPr>
          <w:p w14:paraId="39CB0AD0" w14:textId="77777777" w:rsidR="00894DAF" w:rsidRDefault="00B13A5E">
            <w:r>
              <w:rPr>
                <w:sz w:val="18"/>
              </w:rPr>
              <w:t>6548456526</w:t>
            </w:r>
          </w:p>
        </w:tc>
        <w:tc>
          <w:tcPr>
            <w:tcW w:w="1560" w:type="dxa"/>
          </w:tcPr>
          <w:p w14:paraId="3D6AAB4C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403A655D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74E9C2B0" w14:textId="77777777">
        <w:tc>
          <w:tcPr>
            <w:tcW w:w="1560" w:type="dxa"/>
          </w:tcPr>
          <w:p w14:paraId="55704328" w14:textId="77777777" w:rsidR="00894DAF" w:rsidRDefault="00B13A5E">
            <w:r>
              <w:rPr>
                <w:sz w:val="18"/>
              </w:rPr>
              <w:t>TC-03</w:t>
            </w:r>
          </w:p>
        </w:tc>
        <w:tc>
          <w:tcPr>
            <w:tcW w:w="1560" w:type="dxa"/>
          </w:tcPr>
          <w:p w14:paraId="4ECD29FA" w14:textId="77777777" w:rsidR="00894DAF" w:rsidRDefault="00B13A5E">
            <w:r>
              <w:rPr>
                <w:sz w:val="18"/>
              </w:rPr>
              <w:t>Completed form only — create new</w:t>
            </w:r>
          </w:p>
        </w:tc>
        <w:tc>
          <w:tcPr>
            <w:tcW w:w="1560" w:type="dxa"/>
          </w:tcPr>
          <w:p w14:paraId="2FD02A7F" w14:textId="77777777" w:rsidR="00894DAF" w:rsidRDefault="00B13A5E">
            <w:r>
              <w:rPr>
                <w:sz w:val="18"/>
              </w:rPr>
              <w:t>Louisa Adams</w:t>
            </w:r>
          </w:p>
        </w:tc>
        <w:tc>
          <w:tcPr>
            <w:tcW w:w="1560" w:type="dxa"/>
          </w:tcPr>
          <w:p w14:paraId="5FFB1956" w14:textId="77777777" w:rsidR="00894DAF" w:rsidRDefault="00B13A5E">
            <w:r>
              <w:rPr>
                <w:sz w:val="18"/>
              </w:rPr>
              <w:t>6548456550</w:t>
            </w:r>
          </w:p>
        </w:tc>
        <w:tc>
          <w:tcPr>
            <w:tcW w:w="1560" w:type="dxa"/>
          </w:tcPr>
          <w:p w14:paraId="3F07D1DB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2A0AA1B1" w14:textId="77777777" w:rsidR="00894DAF" w:rsidRDefault="00B13A5E">
            <w:r>
              <w:rPr>
                <w:sz w:val="18"/>
              </w:rPr>
              <w:t>Developer creates Completed LTC form</w:t>
            </w:r>
          </w:p>
        </w:tc>
      </w:tr>
      <w:tr w:rsidR="00894DAF" w14:paraId="3A263E7C" w14:textId="77777777">
        <w:tc>
          <w:tcPr>
            <w:tcW w:w="1560" w:type="dxa"/>
          </w:tcPr>
          <w:p w14:paraId="46DECD67" w14:textId="77777777" w:rsidR="00894DAF" w:rsidRDefault="00B13A5E">
            <w:r>
              <w:rPr>
                <w:sz w:val="18"/>
              </w:rPr>
              <w:t>TC-04</w:t>
            </w:r>
          </w:p>
        </w:tc>
        <w:tc>
          <w:tcPr>
            <w:tcW w:w="1560" w:type="dxa"/>
          </w:tcPr>
          <w:p w14:paraId="6C7ABECF" w14:textId="77777777" w:rsidR="00894DAF" w:rsidRDefault="00B13A5E">
            <w:r>
              <w:rPr>
                <w:sz w:val="18"/>
              </w:rPr>
              <w:t>In Progress + Completed — update In Progress</w:t>
            </w:r>
          </w:p>
        </w:tc>
        <w:tc>
          <w:tcPr>
            <w:tcW w:w="1560" w:type="dxa"/>
          </w:tcPr>
          <w:p w14:paraId="3BF6F599" w14:textId="77777777" w:rsidR="00894DAF" w:rsidRDefault="00B13A5E">
            <w:r>
              <w:rPr>
                <w:sz w:val="18"/>
              </w:rPr>
              <w:t>Harper Anderson</w:t>
            </w:r>
          </w:p>
        </w:tc>
        <w:tc>
          <w:tcPr>
            <w:tcW w:w="1560" w:type="dxa"/>
          </w:tcPr>
          <w:p w14:paraId="0C38C5BA" w14:textId="77777777" w:rsidR="00894DAF" w:rsidRDefault="00B13A5E">
            <w:r>
              <w:rPr>
                <w:sz w:val="18"/>
              </w:rPr>
              <w:t>4774443470</w:t>
            </w:r>
          </w:p>
        </w:tc>
        <w:tc>
          <w:tcPr>
            <w:tcW w:w="1560" w:type="dxa"/>
          </w:tcPr>
          <w:p w14:paraId="79062D8F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7D0EC19A" w14:textId="77777777" w:rsidR="00894DAF" w:rsidRDefault="00B13A5E">
            <w:r>
              <w:rPr>
                <w:sz w:val="18"/>
              </w:rPr>
              <w:t>Developer creates both form states</w:t>
            </w:r>
          </w:p>
        </w:tc>
      </w:tr>
      <w:tr w:rsidR="00894DAF" w14:paraId="3D37EBFE" w14:textId="77777777">
        <w:tc>
          <w:tcPr>
            <w:tcW w:w="1560" w:type="dxa"/>
          </w:tcPr>
          <w:p w14:paraId="6837F988" w14:textId="77777777" w:rsidR="00894DAF" w:rsidRDefault="00B13A5E">
            <w:r>
              <w:rPr>
                <w:sz w:val="18"/>
              </w:rPr>
              <w:t>TC-05</w:t>
            </w:r>
          </w:p>
        </w:tc>
        <w:tc>
          <w:tcPr>
            <w:tcW w:w="1560" w:type="dxa"/>
          </w:tcPr>
          <w:p w14:paraId="466CB21E" w14:textId="77777777" w:rsidR="00894DAF" w:rsidRDefault="00B13A5E">
            <w:r>
              <w:rPr>
                <w:sz w:val="18"/>
              </w:rPr>
              <w:t>All rollup fields = No</w:t>
            </w:r>
          </w:p>
        </w:tc>
        <w:tc>
          <w:tcPr>
            <w:tcW w:w="1560" w:type="dxa"/>
          </w:tcPr>
          <w:p w14:paraId="52FA0F53" w14:textId="77777777" w:rsidR="00894DAF" w:rsidRDefault="00B13A5E">
            <w:r>
              <w:rPr>
                <w:sz w:val="18"/>
              </w:rPr>
              <w:t>Jasmine Anderson</w:t>
            </w:r>
          </w:p>
        </w:tc>
        <w:tc>
          <w:tcPr>
            <w:tcW w:w="1560" w:type="dxa"/>
          </w:tcPr>
          <w:p w14:paraId="5E2AC89B" w14:textId="77777777" w:rsidR="00894DAF" w:rsidRDefault="00B13A5E">
            <w:r>
              <w:rPr>
                <w:sz w:val="18"/>
              </w:rPr>
              <w:t>4774443670</w:t>
            </w:r>
          </w:p>
        </w:tc>
        <w:tc>
          <w:tcPr>
            <w:tcW w:w="1560" w:type="dxa"/>
          </w:tcPr>
          <w:p w14:paraId="2A5EB9E7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0F0E935C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276CD0C" w14:textId="77777777">
        <w:tc>
          <w:tcPr>
            <w:tcW w:w="1560" w:type="dxa"/>
          </w:tcPr>
          <w:p w14:paraId="25653243" w14:textId="77777777" w:rsidR="00894DAF" w:rsidRDefault="00B13A5E">
            <w:r>
              <w:rPr>
                <w:sz w:val="18"/>
              </w:rPr>
              <w:t>TC-06</w:t>
            </w:r>
          </w:p>
        </w:tc>
        <w:tc>
          <w:tcPr>
            <w:tcW w:w="1560" w:type="dxa"/>
          </w:tcPr>
          <w:p w14:paraId="3645F6A7" w14:textId="77777777" w:rsidR="00894DAF" w:rsidRDefault="00B13A5E">
            <w:r>
              <w:rPr>
                <w:sz w:val="18"/>
              </w:rPr>
              <w:t>ADL help needed — Personal Care = Yes</w:t>
            </w:r>
          </w:p>
        </w:tc>
        <w:tc>
          <w:tcPr>
            <w:tcW w:w="1560" w:type="dxa"/>
          </w:tcPr>
          <w:p w14:paraId="351434FE" w14:textId="77777777" w:rsidR="00894DAF" w:rsidRDefault="00B13A5E">
            <w:r>
              <w:rPr>
                <w:sz w:val="18"/>
              </w:rPr>
              <w:t>Kate April</w:t>
            </w:r>
          </w:p>
        </w:tc>
        <w:tc>
          <w:tcPr>
            <w:tcW w:w="1560" w:type="dxa"/>
          </w:tcPr>
          <w:p w14:paraId="6341C352" w14:textId="77777777" w:rsidR="00894DAF" w:rsidRDefault="00B13A5E">
            <w:r>
              <w:rPr>
                <w:sz w:val="18"/>
              </w:rPr>
              <w:t>2255663300</w:t>
            </w:r>
          </w:p>
        </w:tc>
        <w:tc>
          <w:tcPr>
            <w:tcW w:w="1560" w:type="dxa"/>
          </w:tcPr>
          <w:p w14:paraId="6CEF12D4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2AB23A64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6A4CCF23" w14:textId="77777777">
        <w:tc>
          <w:tcPr>
            <w:tcW w:w="1560" w:type="dxa"/>
          </w:tcPr>
          <w:p w14:paraId="72A4FA1B" w14:textId="77777777" w:rsidR="00894DAF" w:rsidRDefault="00B13A5E">
            <w:r>
              <w:rPr>
                <w:sz w:val="18"/>
              </w:rPr>
              <w:t>TC-07</w:t>
            </w:r>
          </w:p>
        </w:tc>
        <w:tc>
          <w:tcPr>
            <w:tcW w:w="1560" w:type="dxa"/>
          </w:tcPr>
          <w:p w14:paraId="3E1BD937" w14:textId="77777777" w:rsidR="00894DAF" w:rsidRDefault="00B13A5E">
            <w:r>
              <w:rPr>
                <w:sz w:val="18"/>
              </w:rPr>
              <w:t>Adaptive equipment — DME = Yes</w:t>
            </w:r>
          </w:p>
        </w:tc>
        <w:tc>
          <w:tcPr>
            <w:tcW w:w="1560" w:type="dxa"/>
          </w:tcPr>
          <w:p w14:paraId="4D68F31D" w14:textId="77777777" w:rsidR="00894DAF" w:rsidRDefault="00B13A5E">
            <w:r>
              <w:rPr>
                <w:sz w:val="18"/>
              </w:rPr>
              <w:t>Travis Avery</w:t>
            </w:r>
          </w:p>
        </w:tc>
        <w:tc>
          <w:tcPr>
            <w:tcW w:w="1560" w:type="dxa"/>
          </w:tcPr>
          <w:p w14:paraId="4E437B19" w14:textId="77777777" w:rsidR="00894DAF" w:rsidRDefault="00B13A5E">
            <w:r>
              <w:rPr>
                <w:sz w:val="18"/>
              </w:rPr>
              <w:t>6510461561</w:t>
            </w:r>
          </w:p>
        </w:tc>
        <w:tc>
          <w:tcPr>
            <w:tcW w:w="1560" w:type="dxa"/>
          </w:tcPr>
          <w:p w14:paraId="0DD64693" w14:textId="77777777" w:rsidR="00894DAF" w:rsidRDefault="00B13A5E">
            <w:r>
              <w:rPr>
                <w:sz w:val="18"/>
              </w:rPr>
              <w:t>IRIS-Enrolled</w:t>
            </w:r>
          </w:p>
        </w:tc>
        <w:tc>
          <w:tcPr>
            <w:tcW w:w="1560" w:type="dxa"/>
          </w:tcPr>
          <w:p w14:paraId="705E3CBB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437F282" w14:textId="77777777">
        <w:tc>
          <w:tcPr>
            <w:tcW w:w="1560" w:type="dxa"/>
          </w:tcPr>
          <w:p w14:paraId="1FB35FA3" w14:textId="77777777" w:rsidR="00894DAF" w:rsidRDefault="00B13A5E">
            <w:r>
              <w:rPr>
                <w:sz w:val="18"/>
              </w:rPr>
              <w:t>TC-08</w:t>
            </w:r>
          </w:p>
        </w:tc>
        <w:tc>
          <w:tcPr>
            <w:tcW w:w="1560" w:type="dxa"/>
          </w:tcPr>
          <w:p w14:paraId="3F68B599" w14:textId="77777777" w:rsidR="00894DAF" w:rsidRDefault="00B13A5E">
            <w:r>
              <w:rPr>
                <w:sz w:val="18"/>
              </w:rPr>
              <w:t>IADL/C&amp;C — SHC = Yes</w:t>
            </w:r>
          </w:p>
        </w:tc>
        <w:tc>
          <w:tcPr>
            <w:tcW w:w="1560" w:type="dxa"/>
          </w:tcPr>
          <w:p w14:paraId="2F0B9011" w14:textId="77777777" w:rsidR="00894DAF" w:rsidRDefault="00B13A5E">
            <w:r>
              <w:rPr>
                <w:sz w:val="18"/>
              </w:rPr>
              <w:t>Paul Azinger</w:t>
            </w:r>
          </w:p>
        </w:tc>
        <w:tc>
          <w:tcPr>
            <w:tcW w:w="1560" w:type="dxa"/>
          </w:tcPr>
          <w:p w14:paraId="69A29BB6" w14:textId="77777777" w:rsidR="00894DAF" w:rsidRDefault="00B13A5E">
            <w:r>
              <w:rPr>
                <w:sz w:val="18"/>
              </w:rPr>
              <w:t>6548455950</w:t>
            </w:r>
          </w:p>
        </w:tc>
        <w:tc>
          <w:tcPr>
            <w:tcW w:w="1560" w:type="dxa"/>
          </w:tcPr>
          <w:p w14:paraId="1E3C9685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15673A65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21EB553" w14:textId="77777777">
        <w:tc>
          <w:tcPr>
            <w:tcW w:w="1560" w:type="dxa"/>
          </w:tcPr>
          <w:p w14:paraId="615F3972" w14:textId="77777777" w:rsidR="00894DAF" w:rsidRDefault="00B13A5E">
            <w:r>
              <w:rPr>
                <w:sz w:val="18"/>
              </w:rPr>
              <w:t>TC-09</w:t>
            </w:r>
          </w:p>
        </w:tc>
        <w:tc>
          <w:tcPr>
            <w:tcW w:w="1560" w:type="dxa"/>
          </w:tcPr>
          <w:p w14:paraId="1D2BAA8D" w14:textId="77777777" w:rsidR="00894DAF" w:rsidRDefault="00B13A5E">
            <w:r>
              <w:rPr>
                <w:sz w:val="18"/>
              </w:rPr>
              <w:t xml:space="preserve">Medication Mgmt = Yes, all </w:t>
            </w:r>
            <w:r>
              <w:rPr>
                <w:sz w:val="18"/>
              </w:rPr>
              <w:lastRenderedPageBreak/>
              <w:t>others = No</w:t>
            </w:r>
          </w:p>
        </w:tc>
        <w:tc>
          <w:tcPr>
            <w:tcW w:w="1560" w:type="dxa"/>
          </w:tcPr>
          <w:p w14:paraId="2F3A986C" w14:textId="77777777" w:rsidR="00894DAF" w:rsidRDefault="00B13A5E">
            <w:r>
              <w:rPr>
                <w:sz w:val="18"/>
              </w:rPr>
              <w:lastRenderedPageBreak/>
              <w:t>Jill Biden</w:t>
            </w:r>
          </w:p>
        </w:tc>
        <w:tc>
          <w:tcPr>
            <w:tcW w:w="1560" w:type="dxa"/>
          </w:tcPr>
          <w:p w14:paraId="75F63FB9" w14:textId="77777777" w:rsidR="00894DAF" w:rsidRDefault="00B13A5E">
            <w:r>
              <w:rPr>
                <w:sz w:val="18"/>
              </w:rPr>
              <w:t>6548456574</w:t>
            </w:r>
          </w:p>
        </w:tc>
        <w:tc>
          <w:tcPr>
            <w:tcW w:w="1560" w:type="dxa"/>
          </w:tcPr>
          <w:p w14:paraId="02F789E8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6D7239C2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A0BF218" w14:textId="77777777">
        <w:tc>
          <w:tcPr>
            <w:tcW w:w="1560" w:type="dxa"/>
          </w:tcPr>
          <w:p w14:paraId="7F1F06A4" w14:textId="77777777" w:rsidR="00894DAF" w:rsidRDefault="00B13A5E">
            <w:r>
              <w:rPr>
                <w:sz w:val="18"/>
              </w:rPr>
              <w:t>TC-10</w:t>
            </w:r>
          </w:p>
        </w:tc>
        <w:tc>
          <w:tcPr>
            <w:tcW w:w="1560" w:type="dxa"/>
          </w:tcPr>
          <w:p w14:paraId="644ECB72" w14:textId="77777777" w:rsidR="00894DAF" w:rsidRDefault="00B13A5E">
            <w:r>
              <w:rPr>
                <w:sz w:val="18"/>
              </w:rPr>
              <w:t>HRS = Yes, Money Mgmt = Yes</w:t>
            </w:r>
          </w:p>
        </w:tc>
        <w:tc>
          <w:tcPr>
            <w:tcW w:w="1560" w:type="dxa"/>
          </w:tcPr>
          <w:p w14:paraId="3DDFB6A5" w14:textId="77777777" w:rsidR="00894DAF" w:rsidRDefault="00B13A5E">
            <w:r>
              <w:rPr>
                <w:sz w:val="18"/>
              </w:rPr>
              <w:t>Julius Boros</w:t>
            </w:r>
          </w:p>
        </w:tc>
        <w:tc>
          <w:tcPr>
            <w:tcW w:w="1560" w:type="dxa"/>
          </w:tcPr>
          <w:p w14:paraId="4A6EB6CD" w14:textId="77777777" w:rsidR="00894DAF" w:rsidRDefault="00B13A5E">
            <w:r>
              <w:rPr>
                <w:sz w:val="18"/>
              </w:rPr>
              <w:t>6548455038</w:t>
            </w:r>
          </w:p>
        </w:tc>
        <w:tc>
          <w:tcPr>
            <w:tcW w:w="1560" w:type="dxa"/>
          </w:tcPr>
          <w:p w14:paraId="1467AEAB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68A48194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FFB5948" w14:textId="77777777">
        <w:tc>
          <w:tcPr>
            <w:tcW w:w="1560" w:type="dxa"/>
          </w:tcPr>
          <w:p w14:paraId="075348B5" w14:textId="77777777" w:rsidR="00894DAF" w:rsidRDefault="00B13A5E">
            <w:r>
              <w:rPr>
                <w:sz w:val="18"/>
              </w:rPr>
              <w:t>TC-11</w:t>
            </w:r>
          </w:p>
        </w:tc>
        <w:tc>
          <w:tcPr>
            <w:tcW w:w="1560" w:type="dxa"/>
          </w:tcPr>
          <w:p w14:paraId="2118EDE5" w14:textId="77777777" w:rsidR="00894DAF" w:rsidRDefault="00B13A5E">
            <w:r>
              <w:rPr>
                <w:sz w:val="18"/>
              </w:rPr>
              <w:t>All HRS = No</w:t>
            </w:r>
          </w:p>
        </w:tc>
        <w:tc>
          <w:tcPr>
            <w:tcW w:w="1560" w:type="dxa"/>
          </w:tcPr>
          <w:p w14:paraId="546B2F20" w14:textId="77777777" w:rsidR="00894DAF" w:rsidRDefault="00B13A5E">
            <w:r>
              <w:rPr>
                <w:sz w:val="18"/>
              </w:rPr>
              <w:t>Noah Brown</w:t>
            </w:r>
          </w:p>
        </w:tc>
        <w:tc>
          <w:tcPr>
            <w:tcW w:w="1560" w:type="dxa"/>
          </w:tcPr>
          <w:p w14:paraId="2EFBBCA9" w14:textId="77777777" w:rsidR="00894DAF" w:rsidRDefault="00B13A5E">
            <w:r>
              <w:rPr>
                <w:sz w:val="18"/>
              </w:rPr>
              <w:t>4774443360</w:t>
            </w:r>
          </w:p>
        </w:tc>
        <w:tc>
          <w:tcPr>
            <w:tcW w:w="1560" w:type="dxa"/>
          </w:tcPr>
          <w:p w14:paraId="0A8177AA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23D86730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CDE60FD" w14:textId="77777777">
        <w:tc>
          <w:tcPr>
            <w:tcW w:w="1560" w:type="dxa"/>
          </w:tcPr>
          <w:p w14:paraId="289CE584" w14:textId="77777777" w:rsidR="00894DAF" w:rsidRDefault="00B13A5E">
            <w:r>
              <w:rPr>
                <w:sz w:val="18"/>
              </w:rPr>
              <w:t>TC-12</w:t>
            </w:r>
          </w:p>
        </w:tc>
        <w:tc>
          <w:tcPr>
            <w:tcW w:w="1560" w:type="dxa"/>
          </w:tcPr>
          <w:p w14:paraId="261DC1EF" w14:textId="77777777" w:rsidR="00894DAF" w:rsidRDefault="00B13A5E">
            <w:r>
              <w:rPr>
                <w:sz w:val="18"/>
              </w:rPr>
              <w:t>Employment working + all employment flags</w:t>
            </w:r>
          </w:p>
        </w:tc>
        <w:tc>
          <w:tcPr>
            <w:tcW w:w="1560" w:type="dxa"/>
          </w:tcPr>
          <w:p w14:paraId="5EA5C484" w14:textId="77777777" w:rsidR="00894DAF" w:rsidRDefault="00B13A5E">
            <w:r>
              <w:rPr>
                <w:sz w:val="18"/>
              </w:rPr>
              <w:t>Daisy Brown</w:t>
            </w:r>
          </w:p>
        </w:tc>
        <w:tc>
          <w:tcPr>
            <w:tcW w:w="1560" w:type="dxa"/>
          </w:tcPr>
          <w:p w14:paraId="1870DBDD" w14:textId="77777777" w:rsidR="00894DAF" w:rsidRDefault="00B13A5E">
            <w:r>
              <w:rPr>
                <w:sz w:val="18"/>
              </w:rPr>
              <w:t>4774443560</w:t>
            </w:r>
          </w:p>
        </w:tc>
        <w:tc>
          <w:tcPr>
            <w:tcW w:w="1560" w:type="dxa"/>
          </w:tcPr>
          <w:p w14:paraId="3CAF73F1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31FFC968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72A1D598" w14:textId="77777777">
        <w:tc>
          <w:tcPr>
            <w:tcW w:w="1560" w:type="dxa"/>
          </w:tcPr>
          <w:p w14:paraId="3A3BAB51" w14:textId="77777777" w:rsidR="00894DAF" w:rsidRDefault="00B13A5E">
            <w:r>
              <w:rPr>
                <w:sz w:val="18"/>
              </w:rPr>
              <w:t>TC-13</w:t>
            </w:r>
          </w:p>
        </w:tc>
        <w:tc>
          <w:tcPr>
            <w:tcW w:w="1560" w:type="dxa"/>
          </w:tcPr>
          <w:p w14:paraId="1E28215D" w14:textId="77777777" w:rsidR="00894DAF" w:rsidRDefault="00B13A5E">
            <w:r>
              <w:rPr>
                <w:sz w:val="18"/>
              </w:rPr>
              <w:t>Employment not working</w:t>
            </w:r>
          </w:p>
        </w:tc>
        <w:tc>
          <w:tcPr>
            <w:tcW w:w="1560" w:type="dxa"/>
          </w:tcPr>
          <w:p w14:paraId="0494A596" w14:textId="77777777" w:rsidR="00894DAF" w:rsidRDefault="00B13A5E">
            <w:r>
              <w:rPr>
                <w:sz w:val="18"/>
              </w:rPr>
              <w:t>Barbara Bush</w:t>
            </w:r>
          </w:p>
        </w:tc>
        <w:tc>
          <w:tcPr>
            <w:tcW w:w="1560" w:type="dxa"/>
          </w:tcPr>
          <w:p w14:paraId="55A112D4" w14:textId="77777777" w:rsidR="00894DAF" w:rsidRDefault="00B13A5E">
            <w:r>
              <w:rPr>
                <w:sz w:val="18"/>
              </w:rPr>
              <w:t>6548456598</w:t>
            </w:r>
          </w:p>
        </w:tc>
        <w:tc>
          <w:tcPr>
            <w:tcW w:w="1560" w:type="dxa"/>
          </w:tcPr>
          <w:p w14:paraId="1F5C36B8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2FABF34E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1465678" w14:textId="77777777">
        <w:tc>
          <w:tcPr>
            <w:tcW w:w="1560" w:type="dxa"/>
          </w:tcPr>
          <w:p w14:paraId="458C1564" w14:textId="77777777" w:rsidR="00894DAF" w:rsidRDefault="00B13A5E">
            <w:r>
              <w:rPr>
                <w:sz w:val="18"/>
              </w:rPr>
              <w:t>TC-14</w:t>
            </w:r>
          </w:p>
        </w:tc>
        <w:tc>
          <w:tcPr>
            <w:tcW w:w="1560" w:type="dxa"/>
          </w:tcPr>
          <w:p w14:paraId="2A1D69D5" w14:textId="77777777" w:rsidR="00894DAF" w:rsidRDefault="00B13A5E">
            <w:r>
              <w:rPr>
                <w:sz w:val="18"/>
              </w:rPr>
              <w:t>Substance abuse = Y, all behavioral = Yes</w:t>
            </w:r>
          </w:p>
        </w:tc>
        <w:tc>
          <w:tcPr>
            <w:tcW w:w="1560" w:type="dxa"/>
          </w:tcPr>
          <w:p w14:paraId="4571D550" w14:textId="77777777" w:rsidR="00894DAF" w:rsidRDefault="00B13A5E">
            <w:r>
              <w:rPr>
                <w:sz w:val="18"/>
              </w:rPr>
              <w:t>Laura Bush</w:t>
            </w:r>
          </w:p>
        </w:tc>
        <w:tc>
          <w:tcPr>
            <w:tcW w:w="1560" w:type="dxa"/>
          </w:tcPr>
          <w:p w14:paraId="3B113C19" w14:textId="77777777" w:rsidR="00894DAF" w:rsidRDefault="00B13A5E">
            <w:r>
              <w:rPr>
                <w:sz w:val="18"/>
              </w:rPr>
              <w:t>6548456622</w:t>
            </w:r>
          </w:p>
        </w:tc>
        <w:tc>
          <w:tcPr>
            <w:tcW w:w="1560" w:type="dxa"/>
          </w:tcPr>
          <w:p w14:paraId="1F3B635A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445F261F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426F5ED" w14:textId="77777777">
        <w:tc>
          <w:tcPr>
            <w:tcW w:w="1560" w:type="dxa"/>
          </w:tcPr>
          <w:p w14:paraId="526FFFF3" w14:textId="77777777" w:rsidR="00894DAF" w:rsidRDefault="00B13A5E">
            <w:r>
              <w:rPr>
                <w:sz w:val="18"/>
              </w:rPr>
              <w:t>TC-15</w:t>
            </w:r>
          </w:p>
        </w:tc>
        <w:tc>
          <w:tcPr>
            <w:tcW w:w="1560" w:type="dxa"/>
          </w:tcPr>
          <w:p w14:paraId="2DBAFC9F" w14:textId="77777777" w:rsidR="00894DAF" w:rsidRDefault="00B13A5E">
            <w:r>
              <w:rPr>
                <w:sz w:val="18"/>
              </w:rPr>
              <w:t>Multiple active cases — BR-D12-008</w:t>
            </w:r>
          </w:p>
        </w:tc>
        <w:tc>
          <w:tcPr>
            <w:tcW w:w="1560" w:type="dxa"/>
          </w:tcPr>
          <w:p w14:paraId="797A3673" w14:textId="77777777" w:rsidR="00894DAF" w:rsidRDefault="00B13A5E">
            <w:r>
              <w:rPr>
                <w:sz w:val="18"/>
              </w:rPr>
              <w:t>Angel Cabrera</w:t>
            </w:r>
          </w:p>
        </w:tc>
        <w:tc>
          <w:tcPr>
            <w:tcW w:w="1560" w:type="dxa"/>
          </w:tcPr>
          <w:p w14:paraId="6087E00C" w14:textId="77777777" w:rsidR="00894DAF" w:rsidRDefault="00B13A5E">
            <w:r>
              <w:rPr>
                <w:sz w:val="18"/>
              </w:rPr>
              <w:t>5544556692</w:t>
            </w:r>
          </w:p>
        </w:tc>
        <w:tc>
          <w:tcPr>
            <w:tcW w:w="1560" w:type="dxa"/>
          </w:tcPr>
          <w:p w14:paraId="57AB1961" w14:textId="77777777" w:rsidR="00894DAF" w:rsidRDefault="00B13A5E">
            <w:r>
              <w:rPr>
                <w:sz w:val="18"/>
              </w:rPr>
              <w:t>No-IRIS</w:t>
            </w:r>
          </w:p>
        </w:tc>
        <w:tc>
          <w:tcPr>
            <w:tcW w:w="1560" w:type="dxa"/>
          </w:tcPr>
          <w:p w14:paraId="59F98317" w14:textId="77777777" w:rsidR="00894DAF" w:rsidRDefault="00B13A5E">
            <w:r>
              <w:rPr>
                <w:sz w:val="18"/>
              </w:rPr>
              <w:t>Developer creates second open case</w:t>
            </w:r>
          </w:p>
        </w:tc>
      </w:tr>
      <w:tr w:rsidR="00894DAF" w14:paraId="302CF4A7" w14:textId="77777777">
        <w:tc>
          <w:tcPr>
            <w:tcW w:w="1560" w:type="dxa"/>
          </w:tcPr>
          <w:p w14:paraId="75B56680" w14:textId="77777777" w:rsidR="00894DAF" w:rsidRDefault="00B13A5E">
            <w:r>
              <w:rPr>
                <w:sz w:val="18"/>
              </w:rPr>
              <w:t>TC-16</w:t>
            </w:r>
          </w:p>
        </w:tc>
        <w:tc>
          <w:tcPr>
            <w:tcW w:w="1560" w:type="dxa"/>
          </w:tcPr>
          <w:p w14:paraId="4B2A41CC" w14:textId="77777777" w:rsidR="00894DAF" w:rsidRDefault="00B13A5E">
            <w:r>
              <w:rPr>
                <w:sz w:val="18"/>
              </w:rPr>
              <w:t>Empty file — BR-D12-012</w:t>
            </w:r>
          </w:p>
        </w:tc>
        <w:tc>
          <w:tcPr>
            <w:tcW w:w="1560" w:type="dxa"/>
          </w:tcPr>
          <w:p w14:paraId="2F2B0E58" w14:textId="77777777" w:rsidR="00894DAF" w:rsidRDefault="00B13A5E">
            <w:r>
              <w:rPr>
                <w:sz w:val="18"/>
              </w:rPr>
              <w:t>—</w:t>
            </w:r>
          </w:p>
        </w:tc>
        <w:tc>
          <w:tcPr>
            <w:tcW w:w="1560" w:type="dxa"/>
          </w:tcPr>
          <w:p w14:paraId="21D21AA4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1560" w:type="dxa"/>
          </w:tcPr>
          <w:p w14:paraId="1454C2CC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1560" w:type="dxa"/>
          </w:tcPr>
          <w:p w14:paraId="12C1CEF3" w14:textId="77777777" w:rsidR="00894DAF" w:rsidRDefault="00B13A5E">
            <w:r>
              <w:rPr>
                <w:sz w:val="18"/>
              </w:rPr>
              <w:t>None — separate file, HDR only</w:t>
            </w:r>
          </w:p>
        </w:tc>
      </w:tr>
    </w:tbl>
    <w:p w14:paraId="47B2833C" w14:textId="77777777" w:rsidR="00894DAF" w:rsidRDefault="00894DAF"/>
    <w:p w14:paraId="26616319" w14:textId="77777777" w:rsidR="00894DAF" w:rsidRDefault="00B13A5E">
      <w:r>
        <w:rPr>
          <w:sz w:val="20"/>
        </w:rPr>
        <w:t>---</w:t>
      </w:r>
    </w:p>
    <w:p w14:paraId="012388CF" w14:textId="77777777" w:rsidR="00894DAF" w:rsidRDefault="00B13A5E">
      <w:pPr>
        <w:pStyle w:val="Heading2"/>
      </w:pPr>
      <w:r>
        <w:rPr>
          <w:color w:val="2E74B5"/>
          <w:sz w:val="28"/>
        </w:rPr>
        <w:t>Field Value Conventions</w:t>
      </w:r>
    </w:p>
    <w:p w14:paraId="4B440EB1" w14:textId="77777777" w:rsidR="00894DAF" w:rsidRDefault="00B13A5E">
      <w:r>
        <w:rPr>
          <w:sz w:val="20"/>
        </w:rPr>
        <w:t>- **Blank 3-char field:** `   ` (3 spaces)</w:t>
      </w:r>
    </w:p>
    <w:p w14:paraId="0CF47D90" w14:textId="77777777" w:rsidR="00894DAF" w:rsidRDefault="00B13A5E">
      <w:r>
        <w:rPr>
          <w:sz w:val="20"/>
        </w:rPr>
        <w:t>- **Blank 1-char flag:** ` ` (1 space)</w:t>
      </w:r>
    </w:p>
    <w:p w14:paraId="1A81B36A" w14:textId="77777777" w:rsidR="00894DAF" w:rsidRDefault="00B13A5E">
      <w:r>
        <w:rPr>
          <w:sz w:val="20"/>
        </w:rPr>
        <w:t>- **Space-padded text field:** value left-justified, trailing spaces to full length</w:t>
      </w:r>
    </w:p>
    <w:p w14:paraId="7CCCA286" w14:textId="77777777" w:rsidR="00894DAF" w:rsidRDefault="00B13A5E">
      <w:r>
        <w:rPr>
          <w:sz w:val="20"/>
        </w:rPr>
        <w:t>- **All-blank text field (75 chars):** 75 spaces</w:t>
      </w:r>
    </w:p>
    <w:p w14:paraId="5183F7A6" w14:textId="77777777" w:rsidR="00894DAF" w:rsidRDefault="00B13A5E">
      <w:r>
        <w:rPr>
          <w:sz w:val="20"/>
        </w:rPr>
        <w:t>- **Multi-code field:** codes concatenated positionally, absent codes = 3 spaces per slot</w:t>
      </w:r>
    </w:p>
    <w:p w14:paraId="4EC076A4" w14:textId="77777777" w:rsidR="00894DAF" w:rsidRDefault="00B13A5E">
      <w:r>
        <w:rPr>
          <w:sz w:val="20"/>
        </w:rPr>
        <w:t>- **Zero-padded numeric:** leading zeros to fill field length</w:t>
      </w:r>
    </w:p>
    <w:p w14:paraId="48945B87" w14:textId="77777777" w:rsidR="00894DAF" w:rsidRDefault="00B13A5E">
      <w:r>
        <w:rPr>
          <w:sz w:val="20"/>
        </w:rPr>
        <w:t>---</w:t>
      </w:r>
    </w:p>
    <w:p w14:paraId="7E881DBC" w14:textId="77777777" w:rsidR="00894DAF" w:rsidRDefault="00B13A5E">
      <w:pPr>
        <w:pStyle w:val="Heading2"/>
      </w:pPr>
      <w:r>
        <w:rPr>
          <w:color w:val="2E74B5"/>
          <w:sz w:val="28"/>
        </w:rPr>
        <w:t>TC-01 — No Match in BC (BR-D12-007)</w:t>
      </w:r>
    </w:p>
    <w:p w14:paraId="46E9B161" w14:textId="77777777" w:rsidR="00894DAF" w:rsidRDefault="00B13A5E">
      <w:r>
        <w:rPr>
          <w:sz w:val="20"/>
        </w:rPr>
        <w:t>**MAID:** 7777444455 | **Name:** Test / NoMatch / User</w:t>
      </w:r>
    </w:p>
    <w:p w14:paraId="0E46A84A" w14:textId="77777777" w:rsidR="00894DAF" w:rsidRDefault="00B13A5E">
      <w:r>
        <w:rPr>
          <w:sz w:val="20"/>
        </w:rPr>
        <w:t>**Expected outcome:** Record skipped. Error report entry: "No matching person."</w:t>
      </w:r>
    </w:p>
    <w:p w14:paraId="47B2CE63" w14:textId="77777777" w:rsidR="00894DAF" w:rsidRDefault="00B13A5E">
      <w:r>
        <w:rPr>
          <w:sz w:val="20"/>
        </w:rPr>
        <w:t>**BR exercised:** BR-D12-007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56287940" w14:textId="77777777">
        <w:tc>
          <w:tcPr>
            <w:tcW w:w="3120" w:type="dxa"/>
          </w:tcPr>
          <w:p w14:paraId="31A48BF3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1099B6E8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740A9CA6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2857BD68" w14:textId="77777777">
        <w:tc>
          <w:tcPr>
            <w:tcW w:w="3120" w:type="dxa"/>
          </w:tcPr>
          <w:p w14:paraId="69C06A48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15BA4ACA" w14:textId="77777777" w:rsidR="00894DAF" w:rsidRDefault="00B13A5E">
            <w:r>
              <w:rPr>
                <w:sz w:val="18"/>
              </w:rPr>
              <w:t>7777444455</w:t>
            </w:r>
          </w:p>
        </w:tc>
        <w:tc>
          <w:tcPr>
            <w:tcW w:w="3120" w:type="dxa"/>
          </w:tcPr>
          <w:p w14:paraId="26D3D9D0" w14:textId="77777777" w:rsidR="00894DAF" w:rsidRDefault="00B13A5E">
            <w:r>
              <w:rPr>
                <w:sz w:val="18"/>
              </w:rPr>
              <w:t>Fabricated — does not exist in BC</w:t>
            </w:r>
          </w:p>
        </w:tc>
      </w:tr>
      <w:tr w:rsidR="00894DAF" w14:paraId="0C2779FD" w14:textId="77777777">
        <w:tc>
          <w:tcPr>
            <w:tcW w:w="3120" w:type="dxa"/>
          </w:tcPr>
          <w:p w14:paraId="490A0524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2073FF0F" w14:textId="77777777" w:rsidR="00894DAF" w:rsidRDefault="00B13A5E">
            <w:r>
              <w:rPr>
                <w:sz w:val="18"/>
              </w:rPr>
              <w:t>Test</w:t>
            </w:r>
          </w:p>
        </w:tc>
        <w:tc>
          <w:tcPr>
            <w:tcW w:w="3120" w:type="dxa"/>
          </w:tcPr>
          <w:p w14:paraId="1D0CB925" w14:textId="77777777" w:rsidR="00894DAF" w:rsidRDefault="00894DAF"/>
        </w:tc>
      </w:tr>
      <w:tr w:rsidR="00894DAF" w14:paraId="7FF1A383" w14:textId="77777777">
        <w:tc>
          <w:tcPr>
            <w:tcW w:w="3120" w:type="dxa"/>
          </w:tcPr>
          <w:p w14:paraId="617FA591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78FF9087" w14:textId="77777777" w:rsidR="00894DAF" w:rsidRDefault="00B13A5E">
            <w:r>
              <w:rPr>
                <w:sz w:val="18"/>
              </w:rPr>
              <w:t>NoMatch</w:t>
            </w:r>
          </w:p>
        </w:tc>
        <w:tc>
          <w:tcPr>
            <w:tcW w:w="3120" w:type="dxa"/>
          </w:tcPr>
          <w:p w14:paraId="7F58779C" w14:textId="77777777" w:rsidR="00894DAF" w:rsidRDefault="00894DAF"/>
        </w:tc>
      </w:tr>
      <w:tr w:rsidR="00894DAF" w14:paraId="4BF71A2D" w14:textId="77777777">
        <w:tc>
          <w:tcPr>
            <w:tcW w:w="3120" w:type="dxa"/>
          </w:tcPr>
          <w:p w14:paraId="741AE4ED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46CD608B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4FFD857E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54F10BA9" w14:textId="77777777">
        <w:tc>
          <w:tcPr>
            <w:tcW w:w="3120" w:type="dxa"/>
          </w:tcPr>
          <w:p w14:paraId="61B3FD4C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51093B5A" w14:textId="77777777" w:rsidR="00894DAF" w:rsidRDefault="00B13A5E">
            <w:r>
              <w:rPr>
                <w:sz w:val="18"/>
              </w:rPr>
              <w:t>024</w:t>
            </w:r>
          </w:p>
        </w:tc>
        <w:tc>
          <w:tcPr>
            <w:tcW w:w="3120" w:type="dxa"/>
          </w:tcPr>
          <w:p w14:paraId="6A36D75D" w14:textId="77777777" w:rsidR="00894DAF" w:rsidRDefault="00B13A5E">
            <w:r>
              <w:rPr>
                <w:sz w:val="18"/>
              </w:rPr>
              <w:t>Stay at current residence</w:t>
            </w:r>
          </w:p>
        </w:tc>
      </w:tr>
      <w:tr w:rsidR="00894DAF" w14:paraId="4651A492" w14:textId="77777777">
        <w:tc>
          <w:tcPr>
            <w:tcW w:w="3120" w:type="dxa"/>
          </w:tcPr>
          <w:p w14:paraId="3E593C6B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006FAF8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7ADEC5E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03BD28E5" w14:textId="77777777">
        <w:tc>
          <w:tcPr>
            <w:tcW w:w="3120" w:type="dxa"/>
          </w:tcPr>
          <w:p w14:paraId="452352D9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772E388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33C84B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C2D9086" w14:textId="77777777">
        <w:tc>
          <w:tcPr>
            <w:tcW w:w="3120" w:type="dxa"/>
          </w:tcPr>
          <w:p w14:paraId="0AD691B1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649FE520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525F4CF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D1C7202" w14:textId="77777777">
        <w:tc>
          <w:tcPr>
            <w:tcW w:w="3120" w:type="dxa"/>
          </w:tcPr>
          <w:p w14:paraId="7B0E5106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6F47463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C5CBF1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836CBE9" w14:textId="77777777">
        <w:tc>
          <w:tcPr>
            <w:tcW w:w="3120" w:type="dxa"/>
          </w:tcPr>
          <w:p w14:paraId="374E9297" w14:textId="77777777" w:rsidR="00894DAF" w:rsidRDefault="00B13A5E">
            <w:r>
              <w:rPr>
                <w:sz w:val="18"/>
              </w:rPr>
              <w:lastRenderedPageBreak/>
              <w:t>EAT_HELP_CD</w:t>
            </w:r>
          </w:p>
        </w:tc>
        <w:tc>
          <w:tcPr>
            <w:tcW w:w="3120" w:type="dxa"/>
          </w:tcPr>
          <w:p w14:paraId="5C5A78D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5DB46C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E26053A" w14:textId="77777777">
        <w:tc>
          <w:tcPr>
            <w:tcW w:w="3120" w:type="dxa"/>
          </w:tcPr>
          <w:p w14:paraId="0939630B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799955B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A7A3A9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FB7BEDF" w14:textId="77777777">
        <w:tc>
          <w:tcPr>
            <w:tcW w:w="3120" w:type="dxa"/>
          </w:tcPr>
          <w:p w14:paraId="63A34428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097A9451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3E989C7A" w14:textId="77777777" w:rsidR="00894DAF" w:rsidRDefault="00B13A5E">
            <w:r>
              <w:rPr>
                <w:sz w:val="18"/>
              </w:rPr>
              <w:t>None (9 spaces)</w:t>
            </w:r>
          </w:p>
        </w:tc>
      </w:tr>
      <w:tr w:rsidR="00894DAF" w14:paraId="1F5751AE" w14:textId="77777777">
        <w:tc>
          <w:tcPr>
            <w:tcW w:w="3120" w:type="dxa"/>
          </w:tcPr>
          <w:p w14:paraId="472266F3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0DD44E8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4D520C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5FC45A3" w14:textId="77777777">
        <w:tc>
          <w:tcPr>
            <w:tcW w:w="3120" w:type="dxa"/>
          </w:tcPr>
          <w:p w14:paraId="73E53C73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3C4D097B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72717757" w14:textId="77777777" w:rsidR="00894DAF" w:rsidRDefault="00B13A5E">
            <w:r>
              <w:rPr>
                <w:sz w:val="18"/>
              </w:rPr>
              <w:t>None (15 spaces)</w:t>
            </w:r>
          </w:p>
        </w:tc>
      </w:tr>
      <w:tr w:rsidR="00894DAF" w14:paraId="3BD9A629" w14:textId="77777777">
        <w:tc>
          <w:tcPr>
            <w:tcW w:w="3120" w:type="dxa"/>
          </w:tcPr>
          <w:p w14:paraId="3A082999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6630B2F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54D91A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AD4EC3B" w14:textId="77777777">
        <w:tc>
          <w:tcPr>
            <w:tcW w:w="3120" w:type="dxa"/>
          </w:tcPr>
          <w:p w14:paraId="27C83B5A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4799B7F9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6F33A1D9" w14:textId="77777777" w:rsidR="00894DAF" w:rsidRDefault="00B13A5E">
            <w:r>
              <w:rPr>
                <w:sz w:val="18"/>
              </w:rPr>
              <w:t>None (12 spaces)</w:t>
            </w:r>
          </w:p>
        </w:tc>
      </w:tr>
      <w:tr w:rsidR="00894DAF" w14:paraId="60D7C6AB" w14:textId="77777777">
        <w:tc>
          <w:tcPr>
            <w:tcW w:w="3120" w:type="dxa"/>
          </w:tcPr>
          <w:p w14:paraId="45776A93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11406CC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F9922C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2406CEB" w14:textId="77777777">
        <w:tc>
          <w:tcPr>
            <w:tcW w:w="3120" w:type="dxa"/>
          </w:tcPr>
          <w:p w14:paraId="50ED6590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3E5E1E2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BB88E86" w14:textId="77777777" w:rsidR="00894DAF" w:rsidRDefault="00B13A5E">
            <w:r>
              <w:rPr>
                <w:sz w:val="18"/>
              </w:rPr>
              <w:t>No medications</w:t>
            </w:r>
          </w:p>
        </w:tc>
      </w:tr>
      <w:tr w:rsidR="00894DAF" w14:paraId="3F8EC0CA" w14:textId="77777777">
        <w:tc>
          <w:tcPr>
            <w:tcW w:w="3120" w:type="dxa"/>
          </w:tcPr>
          <w:p w14:paraId="6C9F3CB9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33E97EB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FB00A7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C291791" w14:textId="77777777">
        <w:tc>
          <w:tcPr>
            <w:tcW w:w="3120" w:type="dxa"/>
          </w:tcPr>
          <w:p w14:paraId="6286D062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68F538F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297FF4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D43554F" w14:textId="77777777">
        <w:tc>
          <w:tcPr>
            <w:tcW w:w="3120" w:type="dxa"/>
          </w:tcPr>
          <w:p w14:paraId="0F79E82D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52CCB94C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2ED863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9DA5CC5" w14:textId="77777777">
        <w:tc>
          <w:tcPr>
            <w:tcW w:w="3120" w:type="dxa"/>
          </w:tcPr>
          <w:p w14:paraId="5B2C834D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55B6056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2F91D00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3EDF5C56" w14:textId="77777777">
        <w:tc>
          <w:tcPr>
            <w:tcW w:w="3120" w:type="dxa"/>
          </w:tcPr>
          <w:p w14:paraId="7925CE40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3A66618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4B8C161" w14:textId="77777777" w:rsidR="00894DAF" w:rsidRDefault="00B13A5E">
            <w:r>
              <w:rPr>
                <w:sz w:val="18"/>
              </w:rPr>
              <w:t>Drives regular vehicle</w:t>
            </w:r>
          </w:p>
        </w:tc>
      </w:tr>
      <w:tr w:rsidR="00894DAF" w14:paraId="7422A003" w14:textId="77777777">
        <w:tc>
          <w:tcPr>
            <w:tcW w:w="3120" w:type="dxa"/>
          </w:tcPr>
          <w:p w14:paraId="19E62EA1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2E9792B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7E4EB46" w14:textId="77777777" w:rsidR="00894DAF" w:rsidRDefault="00B13A5E">
            <w:r>
              <w:rPr>
                <w:sz w:val="18"/>
              </w:rPr>
              <w:t>No overnight care needed</w:t>
            </w:r>
          </w:p>
        </w:tc>
      </w:tr>
      <w:tr w:rsidR="00894DAF" w14:paraId="08D04D34" w14:textId="77777777">
        <w:tc>
          <w:tcPr>
            <w:tcW w:w="3120" w:type="dxa"/>
          </w:tcPr>
          <w:p w14:paraId="6F618D25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0C70C09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C9986AC" w14:textId="77777777" w:rsidR="00894DAF" w:rsidRDefault="00B13A5E">
            <w:r>
              <w:rPr>
                <w:sz w:val="18"/>
              </w:rPr>
              <w:t>Retired</w:t>
            </w:r>
          </w:p>
        </w:tc>
      </w:tr>
      <w:tr w:rsidR="00894DAF" w14:paraId="7A5B06EC" w14:textId="77777777">
        <w:tc>
          <w:tcPr>
            <w:tcW w:w="3120" w:type="dxa"/>
          </w:tcPr>
          <w:p w14:paraId="3A2E79C4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24021EAF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05FE82F" w14:textId="77777777" w:rsidR="00894DAF" w:rsidRDefault="00894DAF"/>
        </w:tc>
      </w:tr>
      <w:tr w:rsidR="00894DAF" w14:paraId="38A16C8E" w14:textId="77777777">
        <w:tc>
          <w:tcPr>
            <w:tcW w:w="3120" w:type="dxa"/>
          </w:tcPr>
          <w:p w14:paraId="11258041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66B5EA7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BF1DC68" w14:textId="77777777" w:rsidR="00894DAF" w:rsidRDefault="00894DAF"/>
        </w:tc>
      </w:tr>
      <w:tr w:rsidR="00894DAF" w14:paraId="5097861A" w14:textId="77777777">
        <w:tc>
          <w:tcPr>
            <w:tcW w:w="3120" w:type="dxa"/>
          </w:tcPr>
          <w:p w14:paraId="23CE5748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3DF73AE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09A756C" w14:textId="77777777" w:rsidR="00894DAF" w:rsidRDefault="00894DAF"/>
        </w:tc>
      </w:tr>
      <w:tr w:rsidR="00894DAF" w14:paraId="192D16A8" w14:textId="77777777">
        <w:tc>
          <w:tcPr>
            <w:tcW w:w="3120" w:type="dxa"/>
          </w:tcPr>
          <w:p w14:paraId="6000736D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0C59109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FDE2B39" w14:textId="77777777" w:rsidR="00894DAF" w:rsidRDefault="00894DAF"/>
        </w:tc>
      </w:tr>
      <w:tr w:rsidR="00894DAF" w14:paraId="3C380F17" w14:textId="77777777">
        <w:tc>
          <w:tcPr>
            <w:tcW w:w="3120" w:type="dxa"/>
          </w:tcPr>
          <w:p w14:paraId="71CAE28D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0F622BEB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43B910A" w14:textId="77777777" w:rsidR="00894DAF" w:rsidRDefault="00894DAF"/>
        </w:tc>
      </w:tr>
      <w:tr w:rsidR="00894DAF" w14:paraId="328D05EB" w14:textId="77777777">
        <w:tc>
          <w:tcPr>
            <w:tcW w:w="3120" w:type="dxa"/>
          </w:tcPr>
          <w:p w14:paraId="4DA7B2C2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3581884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556EB48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6B892945" w14:textId="77777777">
        <w:tc>
          <w:tcPr>
            <w:tcW w:w="3120" w:type="dxa"/>
          </w:tcPr>
          <w:p w14:paraId="6728DD43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25BD4BD4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A12BA7C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3553ACD" w14:textId="77777777">
        <w:tc>
          <w:tcPr>
            <w:tcW w:w="3120" w:type="dxa"/>
          </w:tcPr>
          <w:p w14:paraId="0801306F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30ABC93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954553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A8B7060" w14:textId="77777777">
        <w:tc>
          <w:tcPr>
            <w:tcW w:w="3120" w:type="dxa"/>
          </w:tcPr>
          <w:p w14:paraId="37BDA9EF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022CF90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25AA57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C4F2F86" w14:textId="77777777">
        <w:tc>
          <w:tcPr>
            <w:tcW w:w="3120" w:type="dxa"/>
          </w:tcPr>
          <w:p w14:paraId="1262D3B1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745FE55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DEE5C1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5C74C79" w14:textId="77777777">
        <w:tc>
          <w:tcPr>
            <w:tcW w:w="3120" w:type="dxa"/>
          </w:tcPr>
          <w:p w14:paraId="64DF13B9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5D049D9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51D72B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1147CA1" w14:textId="77777777">
        <w:tc>
          <w:tcPr>
            <w:tcW w:w="3120" w:type="dxa"/>
          </w:tcPr>
          <w:p w14:paraId="69CD7DF2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0B658B6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1A1A3C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3858AAB" w14:textId="77777777">
        <w:tc>
          <w:tcPr>
            <w:tcW w:w="3120" w:type="dxa"/>
          </w:tcPr>
          <w:p w14:paraId="49FE11F1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33032225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A41A5E2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60385160" w14:textId="77777777">
        <w:tc>
          <w:tcPr>
            <w:tcW w:w="3120" w:type="dxa"/>
          </w:tcPr>
          <w:p w14:paraId="1525AB79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6130034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9FA3E6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3D6958A" w14:textId="77777777">
        <w:tc>
          <w:tcPr>
            <w:tcW w:w="3120" w:type="dxa"/>
          </w:tcPr>
          <w:p w14:paraId="6B96C1EA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119A196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FCC835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359037C" w14:textId="77777777">
        <w:tc>
          <w:tcPr>
            <w:tcW w:w="3120" w:type="dxa"/>
          </w:tcPr>
          <w:p w14:paraId="1A33A42E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4A2E326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950946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AE6A5C2" w14:textId="77777777">
        <w:tc>
          <w:tcPr>
            <w:tcW w:w="3120" w:type="dxa"/>
          </w:tcPr>
          <w:p w14:paraId="18E7995F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07F3858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455CEAE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FAAD608" w14:textId="77777777">
        <w:tc>
          <w:tcPr>
            <w:tcW w:w="3120" w:type="dxa"/>
          </w:tcPr>
          <w:p w14:paraId="4D71ADF6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1D2B8FD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B39B39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A606CBA" w14:textId="77777777">
        <w:tc>
          <w:tcPr>
            <w:tcW w:w="3120" w:type="dxa"/>
          </w:tcPr>
          <w:p w14:paraId="37E1E39F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6FE6281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B9E138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5C82A1D" w14:textId="77777777">
        <w:tc>
          <w:tcPr>
            <w:tcW w:w="3120" w:type="dxa"/>
          </w:tcPr>
          <w:p w14:paraId="5037DC15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0A02FA8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F51F24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C56CFE8" w14:textId="77777777">
        <w:tc>
          <w:tcPr>
            <w:tcW w:w="3120" w:type="dxa"/>
          </w:tcPr>
          <w:p w14:paraId="1B048DB4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18BCECE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2D97B2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7014951" w14:textId="77777777">
        <w:tc>
          <w:tcPr>
            <w:tcW w:w="3120" w:type="dxa"/>
          </w:tcPr>
          <w:p w14:paraId="79729BFE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3CD75FA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D7C5CC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B603E60" w14:textId="77777777">
        <w:tc>
          <w:tcPr>
            <w:tcW w:w="3120" w:type="dxa"/>
          </w:tcPr>
          <w:p w14:paraId="27667348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2061563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1364E2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94CC05E" w14:textId="77777777">
        <w:tc>
          <w:tcPr>
            <w:tcW w:w="3120" w:type="dxa"/>
          </w:tcPr>
          <w:p w14:paraId="2645C26B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5D4038A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3CAE20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300EBBB" w14:textId="77777777">
        <w:tc>
          <w:tcPr>
            <w:tcW w:w="3120" w:type="dxa"/>
          </w:tcPr>
          <w:p w14:paraId="307C89A0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34B890CC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2797BB80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36124FD4" w14:textId="77777777">
        <w:tc>
          <w:tcPr>
            <w:tcW w:w="3120" w:type="dxa"/>
          </w:tcPr>
          <w:p w14:paraId="55600A52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6078DE2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7EE8FE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AFCB3A0" w14:textId="77777777">
        <w:tc>
          <w:tcPr>
            <w:tcW w:w="3120" w:type="dxa"/>
          </w:tcPr>
          <w:p w14:paraId="778D4E7B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0308B60E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003CE3D3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49EFFAB1" w14:textId="77777777">
        <w:tc>
          <w:tcPr>
            <w:tcW w:w="3120" w:type="dxa"/>
          </w:tcPr>
          <w:p w14:paraId="0B83E4C7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5DEC5FD6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02581C3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71C1A8FE" w14:textId="77777777">
        <w:tc>
          <w:tcPr>
            <w:tcW w:w="3120" w:type="dxa"/>
          </w:tcPr>
          <w:p w14:paraId="167144E0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126C006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458E7CE" w14:textId="77777777" w:rsidR="00894DAF" w:rsidRDefault="00B13A5E">
            <w:r>
              <w:rPr>
                <w:sz w:val="18"/>
              </w:rPr>
              <w:t>No impairment</w:t>
            </w:r>
          </w:p>
        </w:tc>
      </w:tr>
      <w:tr w:rsidR="00894DAF" w14:paraId="3147AF07" w14:textId="77777777">
        <w:tc>
          <w:tcPr>
            <w:tcW w:w="3120" w:type="dxa"/>
          </w:tcPr>
          <w:p w14:paraId="2D7D0C57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314F270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498B43F" w14:textId="77777777" w:rsidR="00894DAF" w:rsidRDefault="00894DAF"/>
        </w:tc>
      </w:tr>
      <w:tr w:rsidR="00894DAF" w14:paraId="71EA2806" w14:textId="77777777">
        <w:tc>
          <w:tcPr>
            <w:tcW w:w="3120" w:type="dxa"/>
          </w:tcPr>
          <w:p w14:paraId="261266BA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2AFBB67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594360C" w14:textId="77777777" w:rsidR="00894DAF" w:rsidRDefault="00894DAF"/>
        </w:tc>
      </w:tr>
      <w:tr w:rsidR="00894DAF" w14:paraId="6A37025F" w14:textId="77777777">
        <w:tc>
          <w:tcPr>
            <w:tcW w:w="3120" w:type="dxa"/>
          </w:tcPr>
          <w:p w14:paraId="3F0E5AD3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24BF392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7015C19" w14:textId="77777777" w:rsidR="00894DAF" w:rsidRDefault="00894DAF"/>
        </w:tc>
      </w:tr>
      <w:tr w:rsidR="00894DAF" w14:paraId="4C5DACF9" w14:textId="77777777">
        <w:tc>
          <w:tcPr>
            <w:tcW w:w="3120" w:type="dxa"/>
          </w:tcPr>
          <w:p w14:paraId="5B62E7CD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7C6395E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37A0D52" w14:textId="77777777" w:rsidR="00894DAF" w:rsidRDefault="00894DAF"/>
        </w:tc>
      </w:tr>
      <w:tr w:rsidR="00894DAF" w14:paraId="41C32675" w14:textId="77777777">
        <w:tc>
          <w:tcPr>
            <w:tcW w:w="3120" w:type="dxa"/>
          </w:tcPr>
          <w:p w14:paraId="40C1B069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619991D2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5B7C11C9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536B5621" w14:textId="77777777">
        <w:tc>
          <w:tcPr>
            <w:tcW w:w="3120" w:type="dxa"/>
          </w:tcPr>
          <w:p w14:paraId="76A7398E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085801B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3475A9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A80A526" w14:textId="77777777">
        <w:tc>
          <w:tcPr>
            <w:tcW w:w="3120" w:type="dxa"/>
          </w:tcPr>
          <w:p w14:paraId="57D412D1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7DE2CC2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0BF6B36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796C9735" w14:textId="77777777">
        <w:tc>
          <w:tcPr>
            <w:tcW w:w="3120" w:type="dxa"/>
          </w:tcPr>
          <w:p w14:paraId="444C74ED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442E906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9666CE6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188C0063" w14:textId="77777777">
        <w:tc>
          <w:tcPr>
            <w:tcW w:w="3120" w:type="dxa"/>
          </w:tcPr>
          <w:p w14:paraId="55F1BC6C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35D651E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A11D101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3BA490D1" w14:textId="77777777">
        <w:tc>
          <w:tcPr>
            <w:tcW w:w="3120" w:type="dxa"/>
          </w:tcPr>
          <w:p w14:paraId="4DF79488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2E09F29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EAC1B6A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59384B4B" w14:textId="77777777">
        <w:tc>
          <w:tcPr>
            <w:tcW w:w="3120" w:type="dxa"/>
          </w:tcPr>
          <w:p w14:paraId="33547D90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4B61DCC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45F5B25" w14:textId="77777777" w:rsidR="00894DAF" w:rsidRDefault="00B13A5E">
            <w:r>
              <w:rPr>
                <w:sz w:val="18"/>
              </w:rPr>
              <w:t>No mental health needs</w:t>
            </w:r>
          </w:p>
        </w:tc>
      </w:tr>
      <w:tr w:rsidR="00894DAF" w14:paraId="718806A3" w14:textId="77777777">
        <w:tc>
          <w:tcPr>
            <w:tcW w:w="3120" w:type="dxa"/>
          </w:tcPr>
          <w:p w14:paraId="5FAD6691" w14:textId="77777777" w:rsidR="00894DAF" w:rsidRDefault="00B13A5E">
            <w:r>
              <w:rPr>
                <w:sz w:val="18"/>
              </w:rPr>
              <w:lastRenderedPageBreak/>
              <w:t>SBTNC_ABUS_FLG</w:t>
            </w:r>
          </w:p>
        </w:tc>
        <w:tc>
          <w:tcPr>
            <w:tcW w:w="3120" w:type="dxa"/>
          </w:tcPr>
          <w:p w14:paraId="1A44BF3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A686218" w14:textId="77777777" w:rsidR="00894DAF" w:rsidRDefault="00894DAF"/>
        </w:tc>
      </w:tr>
      <w:tr w:rsidR="00894DAF" w14:paraId="31780C2F" w14:textId="77777777">
        <w:tc>
          <w:tcPr>
            <w:tcW w:w="3120" w:type="dxa"/>
          </w:tcPr>
          <w:p w14:paraId="0A7385D7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0CE24ED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0F8523E" w14:textId="77777777" w:rsidR="00894DAF" w:rsidRDefault="00894DAF"/>
        </w:tc>
      </w:tr>
      <w:tr w:rsidR="00894DAF" w14:paraId="4454287C" w14:textId="77777777">
        <w:tc>
          <w:tcPr>
            <w:tcW w:w="3120" w:type="dxa"/>
          </w:tcPr>
          <w:p w14:paraId="657843FC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51D4FD6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3093C1D" w14:textId="77777777" w:rsidR="00894DAF" w:rsidRDefault="00894DAF"/>
        </w:tc>
      </w:tr>
      <w:tr w:rsidR="00894DAF" w14:paraId="40A4B8A7" w14:textId="77777777">
        <w:tc>
          <w:tcPr>
            <w:tcW w:w="3120" w:type="dxa"/>
          </w:tcPr>
          <w:p w14:paraId="6BA1F1F0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3ECB7CAC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1F7AAF53" w14:textId="77777777" w:rsidR="00894DAF" w:rsidRDefault="00894DAF"/>
        </w:tc>
      </w:tr>
    </w:tbl>
    <w:p w14:paraId="0A4CACAC" w14:textId="77777777" w:rsidR="00894DAF" w:rsidRDefault="00894DAF"/>
    <w:p w14:paraId="3A88F955" w14:textId="77777777" w:rsidR="00894DAF" w:rsidRDefault="00B13A5E">
      <w:r>
        <w:rPr>
          <w:sz w:val="20"/>
        </w:rPr>
        <w:t>---</w:t>
      </w:r>
    </w:p>
    <w:p w14:paraId="33D20A38" w14:textId="77777777" w:rsidR="00894DAF" w:rsidRDefault="00B13A5E">
      <w:pPr>
        <w:pStyle w:val="Heading2"/>
      </w:pPr>
      <w:r>
        <w:rPr>
          <w:color w:val="2E74B5"/>
          <w:sz w:val="28"/>
        </w:rPr>
        <w:t>TC-02 — No LTC Form, Create New (BR-D12-001)</w:t>
      </w:r>
    </w:p>
    <w:p w14:paraId="1BDEE61B" w14:textId="77777777" w:rsidR="00894DAF" w:rsidRDefault="00B13A5E">
      <w:r>
        <w:rPr>
          <w:sz w:val="20"/>
        </w:rPr>
        <w:t>**MAID:** 6548456526 | **Name:** Abigail Adams</w:t>
      </w:r>
    </w:p>
    <w:p w14:paraId="512E5287" w14:textId="77777777" w:rsidR="00894DAF" w:rsidRDefault="00B13A5E">
      <w:r>
        <w:rPr>
          <w:sz w:val="20"/>
        </w:rPr>
        <w:t>**Expected outcome:** New LTC Needs Assessment created in In Progress status. All fields populated from file.</w:t>
      </w:r>
    </w:p>
    <w:p w14:paraId="7920F223" w14:textId="77777777" w:rsidR="00894DAF" w:rsidRDefault="00B13A5E">
      <w:r>
        <w:rPr>
          <w:sz w:val="20"/>
        </w:rPr>
        <w:t>**BR exercised:** BR-D12-001, BR-D12-005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5"/>
        <w:gridCol w:w="3116"/>
      </w:tblGrid>
      <w:tr w:rsidR="00894DAF" w14:paraId="50D8B2CC" w14:textId="77777777">
        <w:tc>
          <w:tcPr>
            <w:tcW w:w="3120" w:type="dxa"/>
          </w:tcPr>
          <w:p w14:paraId="7FF61488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1E7EB44C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7DD78A11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71ADF610" w14:textId="77777777">
        <w:tc>
          <w:tcPr>
            <w:tcW w:w="3120" w:type="dxa"/>
          </w:tcPr>
          <w:p w14:paraId="2450296F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32523B53" w14:textId="77777777" w:rsidR="00894DAF" w:rsidRDefault="00B13A5E">
            <w:r>
              <w:rPr>
                <w:sz w:val="18"/>
              </w:rPr>
              <w:t>6548456526</w:t>
            </w:r>
          </w:p>
        </w:tc>
        <w:tc>
          <w:tcPr>
            <w:tcW w:w="3120" w:type="dxa"/>
          </w:tcPr>
          <w:p w14:paraId="17BABB3E" w14:textId="77777777" w:rsidR="00894DAF" w:rsidRDefault="00B13A5E">
            <w:r>
              <w:rPr>
                <w:sz w:val="18"/>
              </w:rPr>
              <w:t>Abigail Adams</w:t>
            </w:r>
          </w:p>
        </w:tc>
      </w:tr>
      <w:tr w:rsidR="00894DAF" w14:paraId="19FA0164" w14:textId="77777777">
        <w:tc>
          <w:tcPr>
            <w:tcW w:w="3120" w:type="dxa"/>
          </w:tcPr>
          <w:p w14:paraId="39C5BB06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71A4AEB7" w14:textId="77777777" w:rsidR="00894DAF" w:rsidRDefault="00B13A5E">
            <w:r>
              <w:rPr>
                <w:sz w:val="18"/>
              </w:rPr>
              <w:t>Abigail</w:t>
            </w:r>
          </w:p>
        </w:tc>
        <w:tc>
          <w:tcPr>
            <w:tcW w:w="3120" w:type="dxa"/>
          </w:tcPr>
          <w:p w14:paraId="55CFA501" w14:textId="77777777" w:rsidR="00894DAF" w:rsidRDefault="00894DAF"/>
        </w:tc>
      </w:tr>
      <w:tr w:rsidR="00894DAF" w14:paraId="1DA3DDDB" w14:textId="77777777">
        <w:tc>
          <w:tcPr>
            <w:tcW w:w="3120" w:type="dxa"/>
          </w:tcPr>
          <w:p w14:paraId="27140DA1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475BAB16" w14:textId="77777777" w:rsidR="00894DAF" w:rsidRDefault="00B13A5E">
            <w:r>
              <w:rPr>
                <w:sz w:val="18"/>
              </w:rPr>
              <w:t>Adams</w:t>
            </w:r>
          </w:p>
        </w:tc>
        <w:tc>
          <w:tcPr>
            <w:tcW w:w="3120" w:type="dxa"/>
          </w:tcPr>
          <w:p w14:paraId="22BF3D6A" w14:textId="77777777" w:rsidR="00894DAF" w:rsidRDefault="00894DAF"/>
        </w:tc>
      </w:tr>
      <w:tr w:rsidR="00894DAF" w14:paraId="5D353A75" w14:textId="77777777">
        <w:tc>
          <w:tcPr>
            <w:tcW w:w="3120" w:type="dxa"/>
          </w:tcPr>
          <w:p w14:paraId="3282E5F0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62BBF7AF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6019EA0F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5A48559D" w14:textId="77777777">
        <w:tc>
          <w:tcPr>
            <w:tcW w:w="3120" w:type="dxa"/>
          </w:tcPr>
          <w:p w14:paraId="5E1081C1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3A4EAE7E" w14:textId="77777777" w:rsidR="00894DAF" w:rsidRDefault="00B13A5E">
            <w:r>
              <w:rPr>
                <w:sz w:val="18"/>
              </w:rPr>
              <w:t>025</w:t>
            </w:r>
          </w:p>
        </w:tc>
        <w:tc>
          <w:tcPr>
            <w:tcW w:w="3120" w:type="dxa"/>
          </w:tcPr>
          <w:p w14:paraId="7788E865" w14:textId="77777777" w:rsidR="00894DAF" w:rsidRDefault="00B13A5E">
            <w:r>
              <w:rPr>
                <w:sz w:val="18"/>
              </w:rPr>
              <w:t>Move to own home/apartment</w:t>
            </w:r>
          </w:p>
        </w:tc>
      </w:tr>
      <w:tr w:rsidR="00894DAF" w14:paraId="68731A10" w14:textId="77777777">
        <w:tc>
          <w:tcPr>
            <w:tcW w:w="3120" w:type="dxa"/>
          </w:tcPr>
          <w:p w14:paraId="240949AB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135BF29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976AA61" w14:textId="77777777" w:rsidR="00894DAF" w:rsidRDefault="00B13A5E">
            <w:r>
              <w:rPr>
                <w:sz w:val="18"/>
              </w:rPr>
              <w:t>Stay at current residence</w:t>
            </w:r>
          </w:p>
        </w:tc>
      </w:tr>
      <w:tr w:rsidR="00894DAF" w14:paraId="7864F4C8" w14:textId="77777777">
        <w:tc>
          <w:tcPr>
            <w:tcW w:w="3120" w:type="dxa"/>
          </w:tcPr>
          <w:p w14:paraId="22BBB4F3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16199FA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00E872E" w14:textId="77777777" w:rsidR="00894DAF" w:rsidRDefault="00B13A5E">
            <w:r>
              <w:rPr>
                <w:sz w:val="18"/>
              </w:rPr>
              <w:t>Help needed, helper not required</w:t>
            </w:r>
          </w:p>
        </w:tc>
      </w:tr>
      <w:tr w:rsidR="00894DAF" w14:paraId="06A06BC4" w14:textId="77777777">
        <w:tc>
          <w:tcPr>
            <w:tcW w:w="3120" w:type="dxa"/>
          </w:tcPr>
          <w:p w14:paraId="540F8D46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73AB9091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7D5F839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639DE57" w14:textId="77777777">
        <w:tc>
          <w:tcPr>
            <w:tcW w:w="3120" w:type="dxa"/>
          </w:tcPr>
          <w:p w14:paraId="5352F580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30A10B4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D3ADCE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17225C1" w14:textId="77777777">
        <w:tc>
          <w:tcPr>
            <w:tcW w:w="3120" w:type="dxa"/>
          </w:tcPr>
          <w:p w14:paraId="35138793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4944CF5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FD24A1D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53FF78C6" w14:textId="77777777">
        <w:tc>
          <w:tcPr>
            <w:tcW w:w="3120" w:type="dxa"/>
          </w:tcPr>
          <w:p w14:paraId="431F5A9E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24E442D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3E49A4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7AF42FA" w14:textId="77777777">
        <w:tc>
          <w:tcPr>
            <w:tcW w:w="3120" w:type="dxa"/>
          </w:tcPr>
          <w:p w14:paraId="0AC91BC0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603A43BA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36453281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1782CA4" w14:textId="77777777">
        <w:tc>
          <w:tcPr>
            <w:tcW w:w="3120" w:type="dxa"/>
          </w:tcPr>
          <w:p w14:paraId="39A92891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298621E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9CFBC5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F811C42" w14:textId="77777777">
        <w:tc>
          <w:tcPr>
            <w:tcW w:w="3120" w:type="dxa"/>
          </w:tcPr>
          <w:p w14:paraId="0A5578C8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0C074509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0DF01C7A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2875193" w14:textId="77777777">
        <w:tc>
          <w:tcPr>
            <w:tcW w:w="3120" w:type="dxa"/>
          </w:tcPr>
          <w:p w14:paraId="2725E2B3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7376B4E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C06235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A96D5F7" w14:textId="77777777">
        <w:tc>
          <w:tcPr>
            <w:tcW w:w="3120" w:type="dxa"/>
          </w:tcPr>
          <w:p w14:paraId="1C511D04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6ED2E72A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2BFB1664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6C903AA" w14:textId="77777777">
        <w:tc>
          <w:tcPr>
            <w:tcW w:w="3120" w:type="dxa"/>
          </w:tcPr>
          <w:p w14:paraId="679B4430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4A93CF0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3797D4F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6A93069D" w14:textId="77777777">
        <w:tc>
          <w:tcPr>
            <w:tcW w:w="3120" w:type="dxa"/>
          </w:tcPr>
          <w:p w14:paraId="689E3A91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1939B42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5C1101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D142740" w14:textId="77777777">
        <w:tc>
          <w:tcPr>
            <w:tcW w:w="3120" w:type="dxa"/>
          </w:tcPr>
          <w:p w14:paraId="2571A115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133D79A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86F9E2E" w14:textId="77777777" w:rsidR="00894DAF" w:rsidRDefault="00B13A5E">
            <w:r>
              <w:rPr>
                <w:sz w:val="18"/>
              </w:rPr>
              <w:t>Can only complete small transactions — Money Mgmt = Yes</w:t>
            </w:r>
          </w:p>
        </w:tc>
      </w:tr>
      <w:tr w:rsidR="00894DAF" w14:paraId="073C09F8" w14:textId="77777777">
        <w:tc>
          <w:tcPr>
            <w:tcW w:w="3120" w:type="dxa"/>
          </w:tcPr>
          <w:p w14:paraId="7932823C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21BB3CA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71261BB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44084CBA" w14:textId="77777777">
        <w:tc>
          <w:tcPr>
            <w:tcW w:w="3120" w:type="dxa"/>
          </w:tcPr>
          <w:p w14:paraId="25572A10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1BF57FC8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433D89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AE09DB1" w14:textId="77777777">
        <w:tc>
          <w:tcPr>
            <w:tcW w:w="3120" w:type="dxa"/>
          </w:tcPr>
          <w:p w14:paraId="0D7466CC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459850D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F6117F2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668B4C2D" w14:textId="77777777">
        <w:tc>
          <w:tcPr>
            <w:tcW w:w="3120" w:type="dxa"/>
          </w:tcPr>
          <w:p w14:paraId="260E7608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13D2C582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7EFD356" w14:textId="77777777" w:rsidR="00894DAF" w:rsidRDefault="00B13A5E">
            <w:r>
              <w:rPr>
                <w:sz w:val="18"/>
              </w:rPr>
              <w:t>Drives adapted vehicle</w:t>
            </w:r>
          </w:p>
        </w:tc>
      </w:tr>
      <w:tr w:rsidR="00894DAF" w14:paraId="30191835" w14:textId="77777777">
        <w:tc>
          <w:tcPr>
            <w:tcW w:w="3120" w:type="dxa"/>
          </w:tcPr>
          <w:p w14:paraId="08F6548F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6D16AF3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A4DA755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951EB7F" w14:textId="77777777">
        <w:tc>
          <w:tcPr>
            <w:tcW w:w="3120" w:type="dxa"/>
          </w:tcPr>
          <w:p w14:paraId="4DC28929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3B14D6EA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985B3DD" w14:textId="77777777" w:rsidR="00894DAF" w:rsidRDefault="00B13A5E">
            <w:r>
              <w:rPr>
                <w:sz w:val="18"/>
              </w:rPr>
              <w:t>Not working</w:t>
            </w:r>
          </w:p>
        </w:tc>
      </w:tr>
      <w:tr w:rsidR="00894DAF" w14:paraId="654F0D25" w14:textId="77777777">
        <w:tc>
          <w:tcPr>
            <w:tcW w:w="3120" w:type="dxa"/>
          </w:tcPr>
          <w:p w14:paraId="26C4222F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4D601DA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B5E2219" w14:textId="77777777" w:rsidR="00894DAF" w:rsidRDefault="00894DAF"/>
        </w:tc>
      </w:tr>
      <w:tr w:rsidR="00894DAF" w14:paraId="203858B9" w14:textId="77777777">
        <w:tc>
          <w:tcPr>
            <w:tcW w:w="3120" w:type="dxa"/>
          </w:tcPr>
          <w:p w14:paraId="24B82C38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488529C6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7A06B12" w14:textId="77777777" w:rsidR="00894DAF" w:rsidRDefault="00894DAF"/>
        </w:tc>
      </w:tr>
      <w:tr w:rsidR="00894DAF" w14:paraId="63C68502" w14:textId="77777777">
        <w:tc>
          <w:tcPr>
            <w:tcW w:w="3120" w:type="dxa"/>
          </w:tcPr>
          <w:p w14:paraId="2CB07A1D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09497A4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2E41A01" w14:textId="77777777" w:rsidR="00894DAF" w:rsidRDefault="00894DAF"/>
        </w:tc>
      </w:tr>
      <w:tr w:rsidR="00894DAF" w14:paraId="2D7DA0C5" w14:textId="77777777">
        <w:tc>
          <w:tcPr>
            <w:tcW w:w="3120" w:type="dxa"/>
          </w:tcPr>
          <w:p w14:paraId="51E9861A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06CA6E4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EF4B983" w14:textId="77777777" w:rsidR="00894DAF" w:rsidRDefault="00894DAF"/>
        </w:tc>
      </w:tr>
      <w:tr w:rsidR="00894DAF" w14:paraId="015DC663" w14:textId="77777777">
        <w:tc>
          <w:tcPr>
            <w:tcW w:w="3120" w:type="dxa"/>
          </w:tcPr>
          <w:p w14:paraId="478D78A9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195AD61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CD4235F" w14:textId="77777777" w:rsidR="00894DAF" w:rsidRDefault="00894DAF"/>
        </w:tc>
      </w:tr>
      <w:tr w:rsidR="00894DAF" w14:paraId="5D12FC05" w14:textId="77777777">
        <w:tc>
          <w:tcPr>
            <w:tcW w:w="3120" w:type="dxa"/>
          </w:tcPr>
          <w:p w14:paraId="05907366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11A7C2B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BE576F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92B8A80" w14:textId="77777777">
        <w:tc>
          <w:tcPr>
            <w:tcW w:w="3120" w:type="dxa"/>
          </w:tcPr>
          <w:p w14:paraId="3C5B20B6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0F02B83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662D8FE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569727AB" w14:textId="77777777">
        <w:tc>
          <w:tcPr>
            <w:tcW w:w="3120" w:type="dxa"/>
          </w:tcPr>
          <w:p w14:paraId="266D1EA7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433DB17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0CD7F3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DEDDF48" w14:textId="77777777">
        <w:tc>
          <w:tcPr>
            <w:tcW w:w="3120" w:type="dxa"/>
          </w:tcPr>
          <w:p w14:paraId="7FD9A329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5B55462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170C2CB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6FA54F63" w14:textId="77777777">
        <w:tc>
          <w:tcPr>
            <w:tcW w:w="3120" w:type="dxa"/>
          </w:tcPr>
          <w:p w14:paraId="799B989B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613A6F2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9C6833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60ECFCA" w14:textId="77777777">
        <w:tc>
          <w:tcPr>
            <w:tcW w:w="3120" w:type="dxa"/>
          </w:tcPr>
          <w:p w14:paraId="33E38AD1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3B51458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7E4F81A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39DC4F66" w14:textId="77777777">
        <w:tc>
          <w:tcPr>
            <w:tcW w:w="3120" w:type="dxa"/>
          </w:tcPr>
          <w:p w14:paraId="61466A1F" w14:textId="77777777" w:rsidR="00894DAF" w:rsidRDefault="00B13A5E">
            <w:r>
              <w:rPr>
                <w:sz w:val="18"/>
              </w:rPr>
              <w:lastRenderedPageBreak/>
              <w:t>OSTY_CD</w:t>
            </w:r>
          </w:p>
        </w:tc>
        <w:tc>
          <w:tcPr>
            <w:tcW w:w="3120" w:type="dxa"/>
          </w:tcPr>
          <w:p w14:paraId="65621D1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00423C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EFF8352" w14:textId="77777777">
        <w:tc>
          <w:tcPr>
            <w:tcW w:w="3120" w:type="dxa"/>
          </w:tcPr>
          <w:p w14:paraId="53DEBCF1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23035CCB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30B9928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B9ABB43" w14:textId="77777777">
        <w:tc>
          <w:tcPr>
            <w:tcW w:w="3120" w:type="dxa"/>
          </w:tcPr>
          <w:p w14:paraId="2B5DE14B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4B98C18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E4441BD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35657817" w14:textId="77777777">
        <w:tc>
          <w:tcPr>
            <w:tcW w:w="3120" w:type="dxa"/>
          </w:tcPr>
          <w:p w14:paraId="5A0EDDBE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075DAB2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F7BA49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CF4F057" w14:textId="77777777">
        <w:tc>
          <w:tcPr>
            <w:tcW w:w="3120" w:type="dxa"/>
          </w:tcPr>
          <w:p w14:paraId="10BCD849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37C2186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C2EDD85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0020CC9C" w14:textId="77777777">
        <w:tc>
          <w:tcPr>
            <w:tcW w:w="3120" w:type="dxa"/>
          </w:tcPr>
          <w:p w14:paraId="7BB4F5D8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6848612B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BC498A5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5528C343" w14:textId="77777777">
        <w:tc>
          <w:tcPr>
            <w:tcW w:w="3120" w:type="dxa"/>
          </w:tcPr>
          <w:p w14:paraId="055627E9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5545C1B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024F71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0733CE6" w14:textId="77777777">
        <w:tc>
          <w:tcPr>
            <w:tcW w:w="3120" w:type="dxa"/>
          </w:tcPr>
          <w:p w14:paraId="17D7D64E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4E45369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04B3669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68D6AA3B" w14:textId="77777777">
        <w:tc>
          <w:tcPr>
            <w:tcW w:w="3120" w:type="dxa"/>
          </w:tcPr>
          <w:p w14:paraId="0FF42CD5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2568A2C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A3A4786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3F3AA801" w14:textId="77777777">
        <w:tc>
          <w:tcPr>
            <w:tcW w:w="3120" w:type="dxa"/>
          </w:tcPr>
          <w:p w14:paraId="0E4D8F60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5082059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71DD9D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9D38A50" w14:textId="77777777">
        <w:tc>
          <w:tcPr>
            <w:tcW w:w="3120" w:type="dxa"/>
          </w:tcPr>
          <w:p w14:paraId="484C1038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291716B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5CFA400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0F8E7CA6" w14:textId="77777777">
        <w:tc>
          <w:tcPr>
            <w:tcW w:w="3120" w:type="dxa"/>
          </w:tcPr>
          <w:p w14:paraId="036DF1B6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2BDE940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4E0CFBF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5E6408CF" w14:textId="77777777">
        <w:tc>
          <w:tcPr>
            <w:tcW w:w="3120" w:type="dxa"/>
          </w:tcPr>
          <w:p w14:paraId="6850B0DD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7A9DEFD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806F7F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672DACD" w14:textId="77777777">
        <w:tc>
          <w:tcPr>
            <w:tcW w:w="3120" w:type="dxa"/>
          </w:tcPr>
          <w:p w14:paraId="3EB2E8FB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70A0C1B8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2349632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29054422" w14:textId="77777777">
        <w:tc>
          <w:tcPr>
            <w:tcW w:w="3120" w:type="dxa"/>
          </w:tcPr>
          <w:p w14:paraId="4F40ADC2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7F56C9A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F833E9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D66A61E" w14:textId="77777777">
        <w:tc>
          <w:tcPr>
            <w:tcW w:w="3120" w:type="dxa"/>
          </w:tcPr>
          <w:p w14:paraId="4A1389F1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6A9FC83A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0ED14592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6540466A" w14:textId="77777777">
        <w:tc>
          <w:tcPr>
            <w:tcW w:w="3120" w:type="dxa"/>
          </w:tcPr>
          <w:p w14:paraId="35FF8997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274E44A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0AC18CE" w14:textId="77777777" w:rsidR="00894DAF" w:rsidRDefault="00B13A5E">
            <w:r>
              <w:rPr>
                <w:sz w:val="18"/>
              </w:rPr>
              <w:t>1-4 sessions/week</w:t>
            </w:r>
          </w:p>
        </w:tc>
      </w:tr>
      <w:tr w:rsidR="00894DAF" w14:paraId="292673D6" w14:textId="77777777">
        <w:tc>
          <w:tcPr>
            <w:tcW w:w="3120" w:type="dxa"/>
          </w:tcPr>
          <w:p w14:paraId="6DDA3775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678E7ED5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0A4B0FB" w14:textId="77777777" w:rsidR="00894DAF" w:rsidRDefault="00B13A5E">
            <w:r>
              <w:rPr>
                <w:sz w:val="18"/>
              </w:rPr>
              <w:t>Communicates with assistive device</w:t>
            </w:r>
          </w:p>
        </w:tc>
      </w:tr>
      <w:tr w:rsidR="00894DAF" w14:paraId="0D51B0B3" w14:textId="77777777">
        <w:tc>
          <w:tcPr>
            <w:tcW w:w="3120" w:type="dxa"/>
          </w:tcPr>
          <w:p w14:paraId="4336ACBD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238D99E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A558165" w14:textId="77777777" w:rsidR="00894DAF" w:rsidRDefault="00894DAF"/>
        </w:tc>
      </w:tr>
      <w:tr w:rsidR="00894DAF" w14:paraId="07421EA1" w14:textId="77777777">
        <w:tc>
          <w:tcPr>
            <w:tcW w:w="3120" w:type="dxa"/>
          </w:tcPr>
          <w:p w14:paraId="11F46E90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6942523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059FCC0" w14:textId="77777777" w:rsidR="00894DAF" w:rsidRDefault="00894DAF"/>
        </w:tc>
      </w:tr>
      <w:tr w:rsidR="00894DAF" w14:paraId="18921B24" w14:textId="77777777">
        <w:tc>
          <w:tcPr>
            <w:tcW w:w="3120" w:type="dxa"/>
          </w:tcPr>
          <w:p w14:paraId="0E9DC7E7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560AB25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368DA78" w14:textId="77777777" w:rsidR="00894DAF" w:rsidRDefault="00894DAF"/>
        </w:tc>
      </w:tr>
      <w:tr w:rsidR="00894DAF" w14:paraId="53BFEBD8" w14:textId="77777777">
        <w:tc>
          <w:tcPr>
            <w:tcW w:w="3120" w:type="dxa"/>
          </w:tcPr>
          <w:p w14:paraId="3827FD22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7126DF0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B4651E0" w14:textId="77777777" w:rsidR="00894DAF" w:rsidRDefault="00894DAF"/>
        </w:tc>
      </w:tr>
      <w:tr w:rsidR="00894DAF" w14:paraId="463AAF8E" w14:textId="77777777">
        <w:tc>
          <w:tcPr>
            <w:tcW w:w="3120" w:type="dxa"/>
          </w:tcPr>
          <w:p w14:paraId="04C7A5D9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7A322A47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718CEBB0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104F2A8B" w14:textId="77777777">
        <w:tc>
          <w:tcPr>
            <w:tcW w:w="3120" w:type="dxa"/>
          </w:tcPr>
          <w:p w14:paraId="546DB4B9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0FBB0AC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5985705" w14:textId="77777777" w:rsidR="00894DAF" w:rsidRDefault="00B13A5E">
            <w:r>
              <w:rPr>
                <w:sz w:val="18"/>
              </w:rPr>
              <w:t>Safe familiar decisions only</w:t>
            </w:r>
          </w:p>
        </w:tc>
      </w:tr>
      <w:tr w:rsidR="00894DAF" w14:paraId="795C5109" w14:textId="77777777">
        <w:tc>
          <w:tcPr>
            <w:tcW w:w="3120" w:type="dxa"/>
          </w:tcPr>
          <w:p w14:paraId="481FD429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081B158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2163783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3FF9DD6A" w14:textId="77777777">
        <w:tc>
          <w:tcPr>
            <w:tcW w:w="3120" w:type="dxa"/>
          </w:tcPr>
          <w:p w14:paraId="659DCC2A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71AE57DF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86E0670" w14:textId="77777777" w:rsidR="00894DAF" w:rsidRDefault="00B13A5E">
            <w:r>
              <w:rPr>
                <w:sz w:val="18"/>
              </w:rPr>
              <w:t>Daytime wandering</w:t>
            </w:r>
          </w:p>
        </w:tc>
      </w:tr>
      <w:tr w:rsidR="00894DAF" w14:paraId="4EA17140" w14:textId="77777777">
        <w:tc>
          <w:tcPr>
            <w:tcW w:w="3120" w:type="dxa"/>
          </w:tcPr>
          <w:p w14:paraId="6FB00678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4EF5171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B82A930" w14:textId="77777777" w:rsidR="00894DAF" w:rsidRDefault="00B13A5E">
            <w:r>
              <w:rPr>
                <w:sz w:val="18"/>
              </w:rPr>
              <w:t>Weekly or less</w:t>
            </w:r>
          </w:p>
        </w:tc>
      </w:tr>
      <w:tr w:rsidR="00894DAF" w14:paraId="70D87975" w14:textId="77777777">
        <w:tc>
          <w:tcPr>
            <w:tcW w:w="3120" w:type="dxa"/>
          </w:tcPr>
          <w:p w14:paraId="228283C9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0406803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870F7A0" w14:textId="77777777" w:rsidR="00894DAF" w:rsidRDefault="00B13A5E">
            <w:r>
              <w:rPr>
                <w:sz w:val="18"/>
              </w:rPr>
              <w:t>Occasional interventions</w:t>
            </w:r>
          </w:p>
        </w:tc>
      </w:tr>
      <w:tr w:rsidR="00894DAF" w14:paraId="64FB5E56" w14:textId="77777777">
        <w:tc>
          <w:tcPr>
            <w:tcW w:w="3120" w:type="dxa"/>
          </w:tcPr>
          <w:p w14:paraId="3BB87085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2DC1714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122F419" w14:textId="77777777" w:rsidR="00894DAF" w:rsidRDefault="00B13A5E">
            <w:r>
              <w:rPr>
                <w:sz w:val="18"/>
              </w:rPr>
              <w:t>At risk, no current diagnosis</w:t>
            </w:r>
          </w:p>
        </w:tc>
      </w:tr>
      <w:tr w:rsidR="00894DAF" w14:paraId="69F78624" w14:textId="77777777">
        <w:tc>
          <w:tcPr>
            <w:tcW w:w="3120" w:type="dxa"/>
          </w:tcPr>
          <w:p w14:paraId="1A5F01CE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49D4F94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A6BF08A" w14:textId="77777777" w:rsidR="00894DAF" w:rsidRDefault="00894DAF"/>
        </w:tc>
      </w:tr>
      <w:tr w:rsidR="00894DAF" w14:paraId="6A673B99" w14:textId="77777777">
        <w:tc>
          <w:tcPr>
            <w:tcW w:w="3120" w:type="dxa"/>
          </w:tcPr>
          <w:p w14:paraId="57E21321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1704C31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CBD04A0" w14:textId="77777777" w:rsidR="00894DAF" w:rsidRDefault="00894DAF"/>
        </w:tc>
      </w:tr>
      <w:tr w:rsidR="00894DAF" w14:paraId="694FA077" w14:textId="77777777">
        <w:tc>
          <w:tcPr>
            <w:tcW w:w="3120" w:type="dxa"/>
          </w:tcPr>
          <w:p w14:paraId="156655BE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11F428D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ECFE9F7" w14:textId="77777777" w:rsidR="00894DAF" w:rsidRDefault="00894DAF"/>
        </w:tc>
      </w:tr>
      <w:tr w:rsidR="00894DAF" w14:paraId="37B65220" w14:textId="77777777">
        <w:tc>
          <w:tcPr>
            <w:tcW w:w="3120" w:type="dxa"/>
          </w:tcPr>
          <w:p w14:paraId="2ECBD91C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5D54E5E1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1D03D95C" w14:textId="77777777" w:rsidR="00894DAF" w:rsidRDefault="00894DAF"/>
        </w:tc>
      </w:tr>
    </w:tbl>
    <w:p w14:paraId="687955D6" w14:textId="77777777" w:rsidR="00894DAF" w:rsidRDefault="00894DAF"/>
    <w:p w14:paraId="11DEE623" w14:textId="77777777" w:rsidR="00894DAF" w:rsidRDefault="00B13A5E">
      <w:r>
        <w:rPr>
          <w:sz w:val="20"/>
        </w:rPr>
        <w:t>---</w:t>
      </w:r>
    </w:p>
    <w:p w14:paraId="2F2F75B4" w14:textId="77777777" w:rsidR="00894DAF" w:rsidRDefault="00B13A5E">
      <w:pPr>
        <w:pStyle w:val="Heading2"/>
      </w:pPr>
      <w:r>
        <w:rPr>
          <w:color w:val="2E74B5"/>
          <w:sz w:val="28"/>
        </w:rPr>
        <w:t>TC-03 — Completed Form Only, Create New (BR-D12-003)</w:t>
      </w:r>
    </w:p>
    <w:p w14:paraId="4AC33B94" w14:textId="77777777" w:rsidR="00894DAF" w:rsidRDefault="00B13A5E">
      <w:r>
        <w:rPr>
          <w:sz w:val="20"/>
        </w:rPr>
        <w:t>**MAID:** 6548456550 | **Name:** Louisa Adams</w:t>
      </w:r>
    </w:p>
    <w:p w14:paraId="3ED177A7" w14:textId="77777777" w:rsidR="00894DAF" w:rsidRDefault="00B13A5E">
      <w:r>
        <w:rPr>
          <w:sz w:val="20"/>
        </w:rPr>
        <w:t>**Pre-condition:** Developer creates one LTC Needs Assessment in Completed status before running file.</w:t>
      </w:r>
    </w:p>
    <w:p w14:paraId="04E8282C" w14:textId="77777777" w:rsidR="00894DAF" w:rsidRDefault="00B13A5E">
      <w:r>
        <w:rPr>
          <w:sz w:val="20"/>
        </w:rPr>
        <w:t>**Expected outcome:** New LTC Needs Assessment created in In Progress status. Completed form untouched.</w:t>
      </w:r>
    </w:p>
    <w:p w14:paraId="5959E60B" w14:textId="77777777" w:rsidR="00894DAF" w:rsidRDefault="00B13A5E">
      <w:r>
        <w:rPr>
          <w:sz w:val="20"/>
        </w:rPr>
        <w:t>**BR exercised:** BR-D12-003, BR-D12-005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5"/>
        <w:gridCol w:w="3116"/>
      </w:tblGrid>
      <w:tr w:rsidR="00894DAF" w14:paraId="5C4F0F8B" w14:textId="77777777">
        <w:tc>
          <w:tcPr>
            <w:tcW w:w="3120" w:type="dxa"/>
          </w:tcPr>
          <w:p w14:paraId="68DB0777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35BA4768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46523F31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51F8EF80" w14:textId="77777777">
        <w:tc>
          <w:tcPr>
            <w:tcW w:w="3120" w:type="dxa"/>
          </w:tcPr>
          <w:p w14:paraId="6014320B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01D0B514" w14:textId="77777777" w:rsidR="00894DAF" w:rsidRDefault="00B13A5E">
            <w:r>
              <w:rPr>
                <w:sz w:val="18"/>
              </w:rPr>
              <w:t>6548456550</w:t>
            </w:r>
          </w:p>
        </w:tc>
        <w:tc>
          <w:tcPr>
            <w:tcW w:w="3120" w:type="dxa"/>
          </w:tcPr>
          <w:p w14:paraId="3EBF7504" w14:textId="77777777" w:rsidR="00894DAF" w:rsidRDefault="00B13A5E">
            <w:r>
              <w:rPr>
                <w:sz w:val="18"/>
              </w:rPr>
              <w:t>Louisa Adams</w:t>
            </w:r>
          </w:p>
        </w:tc>
      </w:tr>
      <w:tr w:rsidR="00894DAF" w14:paraId="3A0C4390" w14:textId="77777777">
        <w:tc>
          <w:tcPr>
            <w:tcW w:w="3120" w:type="dxa"/>
          </w:tcPr>
          <w:p w14:paraId="5608D232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2B74BA0F" w14:textId="77777777" w:rsidR="00894DAF" w:rsidRDefault="00B13A5E">
            <w:r>
              <w:rPr>
                <w:sz w:val="18"/>
              </w:rPr>
              <w:t>Louisa</w:t>
            </w:r>
          </w:p>
        </w:tc>
        <w:tc>
          <w:tcPr>
            <w:tcW w:w="3120" w:type="dxa"/>
          </w:tcPr>
          <w:p w14:paraId="38128886" w14:textId="77777777" w:rsidR="00894DAF" w:rsidRDefault="00894DAF"/>
        </w:tc>
      </w:tr>
      <w:tr w:rsidR="00894DAF" w14:paraId="79619BEC" w14:textId="77777777">
        <w:tc>
          <w:tcPr>
            <w:tcW w:w="3120" w:type="dxa"/>
          </w:tcPr>
          <w:p w14:paraId="0388BEB6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300905F7" w14:textId="77777777" w:rsidR="00894DAF" w:rsidRDefault="00B13A5E">
            <w:r>
              <w:rPr>
                <w:sz w:val="18"/>
              </w:rPr>
              <w:t>Adams</w:t>
            </w:r>
          </w:p>
        </w:tc>
        <w:tc>
          <w:tcPr>
            <w:tcW w:w="3120" w:type="dxa"/>
          </w:tcPr>
          <w:p w14:paraId="653690E5" w14:textId="77777777" w:rsidR="00894DAF" w:rsidRDefault="00894DAF"/>
        </w:tc>
      </w:tr>
      <w:tr w:rsidR="00894DAF" w14:paraId="6281B51B" w14:textId="77777777">
        <w:tc>
          <w:tcPr>
            <w:tcW w:w="3120" w:type="dxa"/>
          </w:tcPr>
          <w:p w14:paraId="30A79ACE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28EAA43C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4CAB4BA4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0452B5DC" w14:textId="77777777">
        <w:tc>
          <w:tcPr>
            <w:tcW w:w="3120" w:type="dxa"/>
          </w:tcPr>
          <w:p w14:paraId="250DC78B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1CACE734" w14:textId="77777777" w:rsidR="00894DAF" w:rsidRDefault="00B13A5E">
            <w:r>
              <w:rPr>
                <w:sz w:val="18"/>
              </w:rPr>
              <w:t>026</w:t>
            </w:r>
          </w:p>
        </w:tc>
        <w:tc>
          <w:tcPr>
            <w:tcW w:w="3120" w:type="dxa"/>
          </w:tcPr>
          <w:p w14:paraId="302E8936" w14:textId="77777777" w:rsidR="00894DAF" w:rsidRDefault="00B13A5E">
            <w:r>
              <w:rPr>
                <w:sz w:val="18"/>
              </w:rPr>
              <w:t>Move to someone else's home</w:t>
            </w:r>
          </w:p>
        </w:tc>
      </w:tr>
      <w:tr w:rsidR="00894DAF" w14:paraId="3B607C23" w14:textId="77777777">
        <w:tc>
          <w:tcPr>
            <w:tcW w:w="3120" w:type="dxa"/>
          </w:tcPr>
          <w:p w14:paraId="74177935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4391E09D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E62B256" w14:textId="77777777" w:rsidR="00894DAF" w:rsidRDefault="00B13A5E">
            <w:r>
              <w:rPr>
                <w:sz w:val="18"/>
              </w:rPr>
              <w:t>Move to own home/apartment</w:t>
            </w:r>
          </w:p>
        </w:tc>
      </w:tr>
      <w:tr w:rsidR="00894DAF" w14:paraId="0F34105A" w14:textId="77777777">
        <w:tc>
          <w:tcPr>
            <w:tcW w:w="3120" w:type="dxa"/>
          </w:tcPr>
          <w:p w14:paraId="7F871DF5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7D9538A3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0AAB023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5357EB01" w14:textId="77777777">
        <w:tc>
          <w:tcPr>
            <w:tcW w:w="3120" w:type="dxa"/>
          </w:tcPr>
          <w:p w14:paraId="5B63F3CE" w14:textId="77777777" w:rsidR="00894DAF" w:rsidRDefault="00B13A5E">
            <w:r>
              <w:rPr>
                <w:sz w:val="18"/>
              </w:rPr>
              <w:lastRenderedPageBreak/>
              <w:t>BATH_ADPV_EQP_CD</w:t>
            </w:r>
          </w:p>
        </w:tc>
        <w:tc>
          <w:tcPr>
            <w:tcW w:w="3120" w:type="dxa"/>
          </w:tcPr>
          <w:p w14:paraId="248D1EFF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4EAEB76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761A3092" w14:textId="77777777">
        <w:tc>
          <w:tcPr>
            <w:tcW w:w="3120" w:type="dxa"/>
          </w:tcPr>
          <w:p w14:paraId="6EDF56BC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090F4E2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B36F322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63656128" w14:textId="77777777">
        <w:tc>
          <w:tcPr>
            <w:tcW w:w="3120" w:type="dxa"/>
          </w:tcPr>
          <w:p w14:paraId="65C64D58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0392100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57C7A1D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2F2C99A6" w14:textId="77777777">
        <w:tc>
          <w:tcPr>
            <w:tcW w:w="3120" w:type="dxa"/>
          </w:tcPr>
          <w:p w14:paraId="434D2555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019DF3A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398922D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3DA9A6E1" w14:textId="77777777">
        <w:tc>
          <w:tcPr>
            <w:tcW w:w="3120" w:type="dxa"/>
          </w:tcPr>
          <w:p w14:paraId="5D0F375A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2BCB692D" w14:textId="77777777" w:rsidR="00894DAF" w:rsidRDefault="00B13A5E">
            <w:r>
              <w:rPr>
                <w:sz w:val="18"/>
              </w:rPr>
              <w:t>`003      `</w:t>
            </w:r>
          </w:p>
        </w:tc>
        <w:tc>
          <w:tcPr>
            <w:tcW w:w="3120" w:type="dxa"/>
          </w:tcPr>
          <w:p w14:paraId="358EADAD" w14:textId="77777777" w:rsidR="00894DAF" w:rsidRDefault="00B13A5E">
            <w:r>
              <w:rPr>
                <w:sz w:val="18"/>
              </w:rPr>
              <w:t>Prosthesis only</w:t>
            </w:r>
          </w:p>
        </w:tc>
      </w:tr>
      <w:tr w:rsidR="00894DAF" w14:paraId="016040D0" w14:textId="77777777">
        <w:tc>
          <w:tcPr>
            <w:tcW w:w="3120" w:type="dxa"/>
          </w:tcPr>
          <w:p w14:paraId="3073E832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699F939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9ECED81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4D32AAEA" w14:textId="77777777">
        <w:tc>
          <w:tcPr>
            <w:tcW w:w="3120" w:type="dxa"/>
          </w:tcPr>
          <w:p w14:paraId="64A321F5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615AAF43" w14:textId="77777777" w:rsidR="00894DAF" w:rsidRDefault="00B13A5E">
            <w:r>
              <w:rPr>
                <w:sz w:val="18"/>
              </w:rPr>
              <w:t>`003            `</w:t>
            </w:r>
          </w:p>
        </w:tc>
        <w:tc>
          <w:tcPr>
            <w:tcW w:w="3120" w:type="dxa"/>
          </w:tcPr>
          <w:p w14:paraId="6F027AEC" w14:textId="77777777" w:rsidR="00894DAF" w:rsidRDefault="00B13A5E">
            <w:r>
              <w:rPr>
                <w:sz w:val="18"/>
              </w:rPr>
              <w:t>Urinary catheter only</w:t>
            </w:r>
          </w:p>
        </w:tc>
      </w:tr>
      <w:tr w:rsidR="00894DAF" w14:paraId="456723FD" w14:textId="77777777">
        <w:tc>
          <w:tcPr>
            <w:tcW w:w="3120" w:type="dxa"/>
          </w:tcPr>
          <w:p w14:paraId="2BD3C487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762729A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7752DB4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201E9D47" w14:textId="77777777">
        <w:tc>
          <w:tcPr>
            <w:tcW w:w="3120" w:type="dxa"/>
          </w:tcPr>
          <w:p w14:paraId="20DC7355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4441563A" w14:textId="77777777" w:rsidR="00894DAF" w:rsidRDefault="00B13A5E">
            <w:r>
              <w:rPr>
                <w:sz w:val="18"/>
              </w:rPr>
              <w:t>`   002         `</w:t>
            </w:r>
          </w:p>
        </w:tc>
        <w:tc>
          <w:tcPr>
            <w:tcW w:w="3120" w:type="dxa"/>
          </w:tcPr>
          <w:p w14:paraId="1995BA73" w14:textId="77777777" w:rsidR="00894DAF" w:rsidRDefault="00B13A5E">
            <w:r>
              <w:rPr>
                <w:sz w:val="18"/>
              </w:rPr>
              <w:t>Grab bars only</w:t>
            </w:r>
          </w:p>
        </w:tc>
      </w:tr>
      <w:tr w:rsidR="00894DAF" w14:paraId="2ED79FC5" w14:textId="77777777">
        <w:tc>
          <w:tcPr>
            <w:tcW w:w="3120" w:type="dxa"/>
          </w:tcPr>
          <w:p w14:paraId="51847BEB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6292B904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1D0B5B5" w14:textId="77777777" w:rsidR="00894DAF" w:rsidRDefault="00B13A5E">
            <w:r>
              <w:rPr>
                <w:sz w:val="18"/>
              </w:rPr>
              <w:t>Needs help 2-7 times/week</w:t>
            </w:r>
          </w:p>
        </w:tc>
      </w:tr>
      <w:tr w:rsidR="00894DAF" w14:paraId="44999EB1" w14:textId="77777777">
        <w:tc>
          <w:tcPr>
            <w:tcW w:w="3120" w:type="dxa"/>
          </w:tcPr>
          <w:p w14:paraId="21191931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5AE8315C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18BA77FB" w14:textId="77777777" w:rsidR="00894DAF" w:rsidRDefault="00B13A5E">
            <w:r>
              <w:rPr>
                <w:sz w:val="18"/>
              </w:rPr>
              <w:t>Needs help 1-2 days/week</w:t>
            </w:r>
          </w:p>
        </w:tc>
      </w:tr>
      <w:tr w:rsidR="00894DAF" w14:paraId="1E16028C" w14:textId="77777777">
        <w:tc>
          <w:tcPr>
            <w:tcW w:w="3120" w:type="dxa"/>
          </w:tcPr>
          <w:p w14:paraId="5469C337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787309CA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04B9167" w14:textId="77777777" w:rsidR="00894DAF" w:rsidRDefault="00B13A5E">
            <w:r>
              <w:rPr>
                <w:sz w:val="18"/>
              </w:rPr>
              <w:t>Needs help with all transactions</w:t>
            </w:r>
          </w:p>
        </w:tc>
      </w:tr>
      <w:tr w:rsidR="00894DAF" w14:paraId="61ED314C" w14:textId="77777777">
        <w:tc>
          <w:tcPr>
            <w:tcW w:w="3120" w:type="dxa"/>
          </w:tcPr>
          <w:p w14:paraId="4D6C7E83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563E56A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08E660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32737B3" w14:textId="77777777">
        <w:tc>
          <w:tcPr>
            <w:tcW w:w="3120" w:type="dxa"/>
          </w:tcPr>
          <w:p w14:paraId="63891C21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1E0910E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CDB465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560AF6F" w14:textId="77777777">
        <w:tc>
          <w:tcPr>
            <w:tcW w:w="3120" w:type="dxa"/>
          </w:tcPr>
          <w:p w14:paraId="7290A6AA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3256C36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592A214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406D2BA9" w14:textId="77777777">
        <w:tc>
          <w:tcPr>
            <w:tcW w:w="3120" w:type="dxa"/>
          </w:tcPr>
          <w:p w14:paraId="09370AD2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1FA6D76F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5EA37931" w14:textId="77777777" w:rsidR="00894DAF" w:rsidRDefault="00B13A5E">
            <w:r>
              <w:rPr>
                <w:sz w:val="18"/>
              </w:rPr>
              <w:t>Drives regular vehicle, safety concerns</w:t>
            </w:r>
          </w:p>
        </w:tc>
      </w:tr>
      <w:tr w:rsidR="00894DAF" w14:paraId="6695344F" w14:textId="77777777">
        <w:tc>
          <w:tcPr>
            <w:tcW w:w="3120" w:type="dxa"/>
          </w:tcPr>
          <w:p w14:paraId="3730CA96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65D8AE5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4A41A63" w14:textId="77777777" w:rsidR="00894DAF" w:rsidRDefault="00B13A5E">
            <w:r>
              <w:rPr>
                <w:sz w:val="18"/>
              </w:rPr>
              <w:t>Yes, caregiver gets 6hrs sleep</w:t>
            </w:r>
          </w:p>
        </w:tc>
      </w:tr>
      <w:tr w:rsidR="00894DAF" w14:paraId="369E9605" w14:textId="77777777">
        <w:tc>
          <w:tcPr>
            <w:tcW w:w="3120" w:type="dxa"/>
          </w:tcPr>
          <w:p w14:paraId="0504AD91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1F83589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CEB36B6" w14:textId="77777777" w:rsidR="00894DAF" w:rsidRDefault="00B13A5E">
            <w:r>
              <w:rPr>
                <w:sz w:val="18"/>
              </w:rPr>
              <w:t>Retired</w:t>
            </w:r>
          </w:p>
        </w:tc>
      </w:tr>
      <w:tr w:rsidR="00894DAF" w14:paraId="7A9A8F0A" w14:textId="77777777">
        <w:tc>
          <w:tcPr>
            <w:tcW w:w="3120" w:type="dxa"/>
          </w:tcPr>
          <w:p w14:paraId="7CEE169A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54E61B8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ABA5D50" w14:textId="77777777" w:rsidR="00894DAF" w:rsidRDefault="00894DAF"/>
        </w:tc>
      </w:tr>
      <w:tr w:rsidR="00894DAF" w14:paraId="222FEB28" w14:textId="77777777">
        <w:tc>
          <w:tcPr>
            <w:tcW w:w="3120" w:type="dxa"/>
          </w:tcPr>
          <w:p w14:paraId="166E6FB1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25BF92E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174355C" w14:textId="77777777" w:rsidR="00894DAF" w:rsidRDefault="00894DAF"/>
        </w:tc>
      </w:tr>
      <w:tr w:rsidR="00894DAF" w14:paraId="21F20459" w14:textId="77777777">
        <w:tc>
          <w:tcPr>
            <w:tcW w:w="3120" w:type="dxa"/>
          </w:tcPr>
          <w:p w14:paraId="235D241E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473F4A6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216DB90" w14:textId="77777777" w:rsidR="00894DAF" w:rsidRDefault="00894DAF"/>
        </w:tc>
      </w:tr>
      <w:tr w:rsidR="00894DAF" w14:paraId="106F6FF7" w14:textId="77777777">
        <w:tc>
          <w:tcPr>
            <w:tcW w:w="3120" w:type="dxa"/>
          </w:tcPr>
          <w:p w14:paraId="5C9D866C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223AD10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570B8D4" w14:textId="77777777" w:rsidR="00894DAF" w:rsidRDefault="00894DAF"/>
        </w:tc>
      </w:tr>
      <w:tr w:rsidR="00894DAF" w14:paraId="53390E8B" w14:textId="77777777">
        <w:tc>
          <w:tcPr>
            <w:tcW w:w="3120" w:type="dxa"/>
          </w:tcPr>
          <w:p w14:paraId="1E270D21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5B2F7FE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849D339" w14:textId="77777777" w:rsidR="00894DAF" w:rsidRDefault="00894DAF"/>
        </w:tc>
      </w:tr>
      <w:tr w:rsidR="00894DAF" w14:paraId="662DB6C1" w14:textId="77777777">
        <w:tc>
          <w:tcPr>
            <w:tcW w:w="3120" w:type="dxa"/>
          </w:tcPr>
          <w:p w14:paraId="4EEFC65C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5F99856C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1FA05D73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2CD92677" w14:textId="77777777">
        <w:tc>
          <w:tcPr>
            <w:tcW w:w="3120" w:type="dxa"/>
          </w:tcPr>
          <w:p w14:paraId="02C8E9E0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70C0EF1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4A158D1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441CA6FF" w14:textId="77777777">
        <w:tc>
          <w:tcPr>
            <w:tcW w:w="3120" w:type="dxa"/>
          </w:tcPr>
          <w:p w14:paraId="21A56339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60DC39D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BA355B9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7448439D" w14:textId="77777777">
        <w:tc>
          <w:tcPr>
            <w:tcW w:w="3120" w:type="dxa"/>
          </w:tcPr>
          <w:p w14:paraId="1A3F6A2B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0DD8ABD2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C44539B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021E5D51" w14:textId="77777777">
        <w:tc>
          <w:tcPr>
            <w:tcW w:w="3120" w:type="dxa"/>
          </w:tcPr>
          <w:p w14:paraId="1356C3DE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02A4C96F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6D05A21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0F39AF24" w14:textId="77777777">
        <w:tc>
          <w:tcPr>
            <w:tcW w:w="3120" w:type="dxa"/>
          </w:tcPr>
          <w:p w14:paraId="61EE8ECF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17E97419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2179EF2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274B4152" w14:textId="77777777">
        <w:tc>
          <w:tcPr>
            <w:tcW w:w="3120" w:type="dxa"/>
          </w:tcPr>
          <w:p w14:paraId="3300AA0E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3B88BAD8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774CF8E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65B58F97" w14:textId="77777777">
        <w:tc>
          <w:tcPr>
            <w:tcW w:w="3120" w:type="dxa"/>
          </w:tcPr>
          <w:p w14:paraId="0D15AC40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137DD557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D6E2606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7C02F9FD" w14:textId="77777777">
        <w:tc>
          <w:tcPr>
            <w:tcW w:w="3120" w:type="dxa"/>
          </w:tcPr>
          <w:p w14:paraId="015284C7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55BC6F8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90E7DF5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0589DEC9" w14:textId="77777777">
        <w:tc>
          <w:tcPr>
            <w:tcW w:w="3120" w:type="dxa"/>
          </w:tcPr>
          <w:p w14:paraId="193D64E2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6354033F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90D7D3A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2389F0DE" w14:textId="77777777">
        <w:tc>
          <w:tcPr>
            <w:tcW w:w="3120" w:type="dxa"/>
          </w:tcPr>
          <w:p w14:paraId="153467CA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167E6EA7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B67ADF9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7C487ED7" w14:textId="77777777">
        <w:tc>
          <w:tcPr>
            <w:tcW w:w="3120" w:type="dxa"/>
          </w:tcPr>
          <w:p w14:paraId="7DEA2C18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1BAA7E72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6C19A47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680B7228" w14:textId="77777777">
        <w:tc>
          <w:tcPr>
            <w:tcW w:w="3120" w:type="dxa"/>
          </w:tcPr>
          <w:p w14:paraId="0436F16D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4AD884B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F674693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09464C8C" w14:textId="77777777">
        <w:tc>
          <w:tcPr>
            <w:tcW w:w="3120" w:type="dxa"/>
          </w:tcPr>
          <w:p w14:paraId="1A275302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71A82B7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B98A031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215CBC80" w14:textId="77777777">
        <w:tc>
          <w:tcPr>
            <w:tcW w:w="3120" w:type="dxa"/>
          </w:tcPr>
          <w:p w14:paraId="68F35B0B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5AF89A13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E3BA605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5D80522F" w14:textId="77777777">
        <w:tc>
          <w:tcPr>
            <w:tcW w:w="3120" w:type="dxa"/>
          </w:tcPr>
          <w:p w14:paraId="7DB83431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1EB736C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5BC8D29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25B76C71" w14:textId="77777777">
        <w:tc>
          <w:tcPr>
            <w:tcW w:w="3120" w:type="dxa"/>
          </w:tcPr>
          <w:p w14:paraId="1EDDAB52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39021EE3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167C9DA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2729505E" w14:textId="77777777">
        <w:tc>
          <w:tcPr>
            <w:tcW w:w="3120" w:type="dxa"/>
          </w:tcPr>
          <w:p w14:paraId="08C7E007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76EA302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14535B0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065E5130" w14:textId="77777777">
        <w:tc>
          <w:tcPr>
            <w:tcW w:w="3120" w:type="dxa"/>
          </w:tcPr>
          <w:p w14:paraId="76FCFF29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62D5C00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D33C6CC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41EA14FD" w14:textId="77777777">
        <w:tc>
          <w:tcPr>
            <w:tcW w:w="3120" w:type="dxa"/>
          </w:tcPr>
          <w:p w14:paraId="6B5D4014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73702E7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1B32DA0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21ED2F46" w14:textId="77777777">
        <w:tc>
          <w:tcPr>
            <w:tcW w:w="3120" w:type="dxa"/>
          </w:tcPr>
          <w:p w14:paraId="4C33FAC9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0128D8C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711D38B" w14:textId="77777777" w:rsidR="00894DAF" w:rsidRDefault="00B13A5E">
            <w:r>
              <w:rPr>
                <w:sz w:val="18"/>
              </w:rPr>
              <w:t>1-3/Month</w:t>
            </w:r>
          </w:p>
        </w:tc>
      </w:tr>
      <w:tr w:rsidR="00894DAF" w14:paraId="49434B8C" w14:textId="77777777">
        <w:tc>
          <w:tcPr>
            <w:tcW w:w="3120" w:type="dxa"/>
          </w:tcPr>
          <w:p w14:paraId="233B631D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38562717" w14:textId="77777777" w:rsidR="00894DAF" w:rsidRDefault="00B13A5E">
            <w:r>
              <w:rPr>
                <w:sz w:val="18"/>
              </w:rPr>
              <w:t>`Requires daily ROM exercises       ` (padded to 75)</w:t>
            </w:r>
          </w:p>
        </w:tc>
        <w:tc>
          <w:tcPr>
            <w:tcW w:w="3120" w:type="dxa"/>
          </w:tcPr>
          <w:p w14:paraId="5C266D7D" w14:textId="77777777" w:rsidR="00894DAF" w:rsidRDefault="00894DAF"/>
        </w:tc>
      </w:tr>
      <w:tr w:rsidR="00894DAF" w14:paraId="7F71C239" w14:textId="77777777">
        <w:tc>
          <w:tcPr>
            <w:tcW w:w="3120" w:type="dxa"/>
          </w:tcPr>
          <w:p w14:paraId="35B60C5B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2404D860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8EDA221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8BA3F85" w14:textId="77777777">
        <w:tc>
          <w:tcPr>
            <w:tcW w:w="3120" w:type="dxa"/>
          </w:tcPr>
          <w:p w14:paraId="4A34F6AC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6CE808F6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CACB576" w14:textId="77777777" w:rsidR="00894DAF" w:rsidRDefault="00B13A5E">
            <w:r>
              <w:rPr>
                <w:sz w:val="18"/>
              </w:rPr>
              <w:t>Communicates basic needs only</w:t>
            </w:r>
          </w:p>
        </w:tc>
      </w:tr>
      <w:tr w:rsidR="00894DAF" w14:paraId="57BFE448" w14:textId="77777777">
        <w:tc>
          <w:tcPr>
            <w:tcW w:w="3120" w:type="dxa"/>
          </w:tcPr>
          <w:p w14:paraId="0C238804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4A25CBDB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70A7890" w14:textId="77777777" w:rsidR="00894DAF" w:rsidRDefault="00894DAF"/>
        </w:tc>
      </w:tr>
      <w:tr w:rsidR="00894DAF" w14:paraId="52F9A29F" w14:textId="77777777">
        <w:tc>
          <w:tcPr>
            <w:tcW w:w="3120" w:type="dxa"/>
          </w:tcPr>
          <w:p w14:paraId="77A5924B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25EA35EB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52336CA" w14:textId="77777777" w:rsidR="00894DAF" w:rsidRDefault="00894DAF"/>
        </w:tc>
      </w:tr>
      <w:tr w:rsidR="00894DAF" w14:paraId="43EF113D" w14:textId="77777777">
        <w:tc>
          <w:tcPr>
            <w:tcW w:w="3120" w:type="dxa"/>
          </w:tcPr>
          <w:p w14:paraId="4DE0934A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3B7F5C7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00A3DBC" w14:textId="77777777" w:rsidR="00894DAF" w:rsidRDefault="00894DAF"/>
        </w:tc>
      </w:tr>
      <w:tr w:rsidR="00894DAF" w14:paraId="3BC1330B" w14:textId="77777777">
        <w:tc>
          <w:tcPr>
            <w:tcW w:w="3120" w:type="dxa"/>
          </w:tcPr>
          <w:p w14:paraId="457536FD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3CCB5BFB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0947E61" w14:textId="77777777" w:rsidR="00894DAF" w:rsidRDefault="00894DAF"/>
        </w:tc>
      </w:tr>
      <w:tr w:rsidR="00894DAF" w14:paraId="1EA387D9" w14:textId="77777777">
        <w:tc>
          <w:tcPr>
            <w:tcW w:w="3120" w:type="dxa"/>
          </w:tcPr>
          <w:p w14:paraId="7DD004BC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30529509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6B2C541B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70CB1A55" w14:textId="77777777">
        <w:tc>
          <w:tcPr>
            <w:tcW w:w="3120" w:type="dxa"/>
          </w:tcPr>
          <w:p w14:paraId="029F4303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32DA7FE4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3691158" w14:textId="77777777" w:rsidR="00894DAF" w:rsidRDefault="00B13A5E">
            <w:r>
              <w:rPr>
                <w:sz w:val="18"/>
              </w:rPr>
              <w:t>Needs reminders for routine</w:t>
            </w:r>
          </w:p>
        </w:tc>
      </w:tr>
      <w:tr w:rsidR="00894DAF" w14:paraId="28767A42" w14:textId="77777777">
        <w:tc>
          <w:tcPr>
            <w:tcW w:w="3120" w:type="dxa"/>
          </w:tcPr>
          <w:p w14:paraId="3ABE2604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2BC53A1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852B855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3F5249BE" w14:textId="77777777">
        <w:tc>
          <w:tcPr>
            <w:tcW w:w="3120" w:type="dxa"/>
          </w:tcPr>
          <w:p w14:paraId="643D0699" w14:textId="77777777" w:rsidR="00894DAF" w:rsidRDefault="00B13A5E">
            <w:r>
              <w:rPr>
                <w:sz w:val="18"/>
              </w:rPr>
              <w:lastRenderedPageBreak/>
              <w:t>WNDR_CD</w:t>
            </w:r>
          </w:p>
        </w:tc>
        <w:tc>
          <w:tcPr>
            <w:tcW w:w="3120" w:type="dxa"/>
          </w:tcPr>
          <w:p w14:paraId="1433068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48D646D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3BCBE302" w14:textId="77777777">
        <w:tc>
          <w:tcPr>
            <w:tcW w:w="3120" w:type="dxa"/>
          </w:tcPr>
          <w:p w14:paraId="52E3D4F0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096CF00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34010A9" w14:textId="77777777" w:rsidR="00894DAF" w:rsidRDefault="00B13A5E">
            <w:r>
              <w:rPr>
                <w:sz w:val="18"/>
              </w:rPr>
              <w:t>2-6 times/week</w:t>
            </w:r>
          </w:p>
        </w:tc>
      </w:tr>
      <w:tr w:rsidR="00894DAF" w14:paraId="5A5ABD88" w14:textId="77777777">
        <w:tc>
          <w:tcPr>
            <w:tcW w:w="3120" w:type="dxa"/>
          </w:tcPr>
          <w:p w14:paraId="17D0A5BC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3A72E74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51E66CD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25D979EC" w14:textId="77777777">
        <w:tc>
          <w:tcPr>
            <w:tcW w:w="3120" w:type="dxa"/>
          </w:tcPr>
          <w:p w14:paraId="6625FC4C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5A4CCD0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F630C3E" w14:textId="77777777" w:rsidR="00894DAF" w:rsidRDefault="00B13A5E">
            <w:r>
              <w:rPr>
                <w:sz w:val="18"/>
              </w:rPr>
              <w:t>No needs</w:t>
            </w:r>
          </w:p>
        </w:tc>
      </w:tr>
      <w:tr w:rsidR="00894DAF" w14:paraId="41A32BE4" w14:textId="77777777">
        <w:tc>
          <w:tcPr>
            <w:tcW w:w="3120" w:type="dxa"/>
          </w:tcPr>
          <w:p w14:paraId="23270C95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2C1A6C4C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0CB973FB" w14:textId="77777777" w:rsidR="00894DAF" w:rsidRDefault="00894DAF"/>
        </w:tc>
      </w:tr>
      <w:tr w:rsidR="00894DAF" w14:paraId="7442C44C" w14:textId="77777777">
        <w:tc>
          <w:tcPr>
            <w:tcW w:w="3120" w:type="dxa"/>
          </w:tcPr>
          <w:p w14:paraId="2BD79D26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09B4940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FA050A5" w14:textId="77777777" w:rsidR="00894DAF" w:rsidRDefault="00894DAF"/>
        </w:tc>
      </w:tr>
      <w:tr w:rsidR="00894DAF" w14:paraId="25E15538" w14:textId="77777777">
        <w:tc>
          <w:tcPr>
            <w:tcW w:w="3120" w:type="dxa"/>
          </w:tcPr>
          <w:p w14:paraId="40718947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5EAC316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0EEFF046" w14:textId="77777777" w:rsidR="00894DAF" w:rsidRDefault="00894DAF"/>
        </w:tc>
      </w:tr>
      <w:tr w:rsidR="00894DAF" w14:paraId="024E868B" w14:textId="77777777">
        <w:tc>
          <w:tcPr>
            <w:tcW w:w="3120" w:type="dxa"/>
          </w:tcPr>
          <w:p w14:paraId="508F0A21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1A846417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6400807F" w14:textId="77777777" w:rsidR="00894DAF" w:rsidRDefault="00894DAF"/>
        </w:tc>
      </w:tr>
    </w:tbl>
    <w:p w14:paraId="198C4662" w14:textId="77777777" w:rsidR="00894DAF" w:rsidRDefault="00894DAF"/>
    <w:p w14:paraId="3574E6CF" w14:textId="77777777" w:rsidR="00894DAF" w:rsidRDefault="00B13A5E">
      <w:r>
        <w:rPr>
          <w:sz w:val="20"/>
        </w:rPr>
        <w:t>---</w:t>
      </w:r>
    </w:p>
    <w:p w14:paraId="60C76F6F" w14:textId="77777777" w:rsidR="00894DAF" w:rsidRDefault="00B13A5E">
      <w:pPr>
        <w:pStyle w:val="Heading2"/>
      </w:pPr>
      <w:r>
        <w:rPr>
          <w:color w:val="2E74B5"/>
          <w:sz w:val="28"/>
        </w:rPr>
        <w:t>TC-04 — In Progress + Completed, Update In Progress (BR-D12-004)</w:t>
      </w:r>
    </w:p>
    <w:p w14:paraId="5E0AE62A" w14:textId="77777777" w:rsidR="00894DAF" w:rsidRDefault="00B13A5E">
      <w:r>
        <w:rPr>
          <w:sz w:val="20"/>
        </w:rPr>
        <w:t>**MAID:** 4774443470 | **Name:** Harper Anderson</w:t>
      </w:r>
    </w:p>
    <w:p w14:paraId="632CC83A" w14:textId="77777777" w:rsidR="00894DAF" w:rsidRDefault="00B13A5E">
      <w:r>
        <w:rPr>
          <w:sz w:val="20"/>
        </w:rPr>
        <w:t>**Pre-condition:** Developer creates one Completed + one In Progress LTC Needs Assessment before running file.</w:t>
      </w:r>
    </w:p>
    <w:p w14:paraId="480A3349" w14:textId="77777777" w:rsidR="00894DAF" w:rsidRDefault="00B13A5E">
      <w:r>
        <w:rPr>
          <w:sz w:val="20"/>
        </w:rPr>
        <w:t>**Expected outcome:** Existing In Progress form updated with inbound data. Completed form untouched. No new form created.</w:t>
      </w:r>
    </w:p>
    <w:p w14:paraId="4A5E45AB" w14:textId="77777777" w:rsidR="00894DAF" w:rsidRDefault="00B13A5E">
      <w:r>
        <w:rPr>
          <w:sz w:val="20"/>
        </w:rPr>
        <w:t>**BR exercised:** BR-D12-004, BR-D12-002, BR-D12-005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398D813F" w14:textId="77777777">
        <w:tc>
          <w:tcPr>
            <w:tcW w:w="3120" w:type="dxa"/>
          </w:tcPr>
          <w:p w14:paraId="1DA39C45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28AED32B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55E7D2C4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5C6186D2" w14:textId="77777777">
        <w:tc>
          <w:tcPr>
            <w:tcW w:w="3120" w:type="dxa"/>
          </w:tcPr>
          <w:p w14:paraId="04A411C7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254AA223" w14:textId="77777777" w:rsidR="00894DAF" w:rsidRDefault="00B13A5E">
            <w:r>
              <w:rPr>
                <w:sz w:val="18"/>
              </w:rPr>
              <w:t>4774443470</w:t>
            </w:r>
          </w:p>
        </w:tc>
        <w:tc>
          <w:tcPr>
            <w:tcW w:w="3120" w:type="dxa"/>
          </w:tcPr>
          <w:p w14:paraId="3B3ADDF3" w14:textId="77777777" w:rsidR="00894DAF" w:rsidRDefault="00B13A5E">
            <w:r>
              <w:rPr>
                <w:sz w:val="18"/>
              </w:rPr>
              <w:t>Harper Anderson</w:t>
            </w:r>
          </w:p>
        </w:tc>
      </w:tr>
      <w:tr w:rsidR="00894DAF" w14:paraId="21B8EB32" w14:textId="77777777">
        <w:tc>
          <w:tcPr>
            <w:tcW w:w="3120" w:type="dxa"/>
          </w:tcPr>
          <w:p w14:paraId="247E1470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13E2C09E" w14:textId="77777777" w:rsidR="00894DAF" w:rsidRDefault="00B13A5E">
            <w:r>
              <w:rPr>
                <w:sz w:val="18"/>
              </w:rPr>
              <w:t>Harper</w:t>
            </w:r>
          </w:p>
        </w:tc>
        <w:tc>
          <w:tcPr>
            <w:tcW w:w="3120" w:type="dxa"/>
          </w:tcPr>
          <w:p w14:paraId="7D041C26" w14:textId="77777777" w:rsidR="00894DAF" w:rsidRDefault="00894DAF"/>
        </w:tc>
      </w:tr>
      <w:tr w:rsidR="00894DAF" w14:paraId="0CB4BD7B" w14:textId="77777777">
        <w:tc>
          <w:tcPr>
            <w:tcW w:w="3120" w:type="dxa"/>
          </w:tcPr>
          <w:p w14:paraId="4E23ADB6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49CC0312" w14:textId="77777777" w:rsidR="00894DAF" w:rsidRDefault="00B13A5E">
            <w:r>
              <w:rPr>
                <w:sz w:val="18"/>
              </w:rPr>
              <w:t>Anderson</w:t>
            </w:r>
          </w:p>
        </w:tc>
        <w:tc>
          <w:tcPr>
            <w:tcW w:w="3120" w:type="dxa"/>
          </w:tcPr>
          <w:p w14:paraId="329EAF38" w14:textId="77777777" w:rsidR="00894DAF" w:rsidRDefault="00894DAF"/>
        </w:tc>
      </w:tr>
      <w:tr w:rsidR="00894DAF" w14:paraId="163FBD07" w14:textId="77777777">
        <w:tc>
          <w:tcPr>
            <w:tcW w:w="3120" w:type="dxa"/>
          </w:tcPr>
          <w:p w14:paraId="0CD5CBC3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00F6B489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1378A432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196AFD48" w14:textId="77777777">
        <w:tc>
          <w:tcPr>
            <w:tcW w:w="3120" w:type="dxa"/>
          </w:tcPr>
          <w:p w14:paraId="264370A0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0444795E" w14:textId="77777777" w:rsidR="00894DAF" w:rsidRDefault="00B13A5E">
            <w:r>
              <w:rPr>
                <w:sz w:val="18"/>
              </w:rPr>
              <w:t>027</w:t>
            </w:r>
          </w:p>
        </w:tc>
        <w:tc>
          <w:tcPr>
            <w:tcW w:w="3120" w:type="dxa"/>
          </w:tcPr>
          <w:p w14:paraId="51F0AEB3" w14:textId="77777777" w:rsidR="00894DAF" w:rsidRDefault="00B13A5E">
            <w:r>
              <w:rPr>
                <w:sz w:val="18"/>
              </w:rPr>
              <w:t>Move to apartment with onsite services</w:t>
            </w:r>
          </w:p>
        </w:tc>
      </w:tr>
      <w:tr w:rsidR="00894DAF" w14:paraId="5B713D69" w14:textId="77777777">
        <w:tc>
          <w:tcPr>
            <w:tcW w:w="3120" w:type="dxa"/>
          </w:tcPr>
          <w:p w14:paraId="388372B2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25D3F1B4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4EEC5477" w14:textId="77777777" w:rsidR="00894DAF" w:rsidRDefault="00B13A5E">
            <w:r>
              <w:rPr>
                <w:sz w:val="18"/>
              </w:rPr>
              <w:t>Move to apartment with onsite services</w:t>
            </w:r>
          </w:p>
        </w:tc>
      </w:tr>
      <w:tr w:rsidR="00894DAF" w14:paraId="013F5752" w14:textId="77777777">
        <w:tc>
          <w:tcPr>
            <w:tcW w:w="3120" w:type="dxa"/>
          </w:tcPr>
          <w:p w14:paraId="224DB95E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1ACD04E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64286E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6667ECE" w14:textId="77777777">
        <w:tc>
          <w:tcPr>
            <w:tcW w:w="3120" w:type="dxa"/>
          </w:tcPr>
          <w:p w14:paraId="760585C1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4CE93A52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2A6F2EE3" w14:textId="77777777" w:rsidR="00894DAF" w:rsidRDefault="00B13A5E">
            <w:r>
              <w:rPr>
                <w:sz w:val="18"/>
              </w:rPr>
              <w:t>Uses adaptive equipment</w:t>
            </w:r>
          </w:p>
        </w:tc>
      </w:tr>
      <w:tr w:rsidR="00894DAF" w14:paraId="322D517A" w14:textId="77777777">
        <w:tc>
          <w:tcPr>
            <w:tcW w:w="3120" w:type="dxa"/>
          </w:tcPr>
          <w:p w14:paraId="251B4B20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231DDD7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BC726EE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32A83981" w14:textId="77777777">
        <w:tc>
          <w:tcPr>
            <w:tcW w:w="3120" w:type="dxa"/>
          </w:tcPr>
          <w:p w14:paraId="0F9B8712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5C99778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68B8CE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DC95ED1" w14:textId="77777777">
        <w:tc>
          <w:tcPr>
            <w:tcW w:w="3120" w:type="dxa"/>
          </w:tcPr>
          <w:p w14:paraId="7AB2D251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393B601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5E142B8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577936D3" w14:textId="77777777">
        <w:tc>
          <w:tcPr>
            <w:tcW w:w="3120" w:type="dxa"/>
          </w:tcPr>
          <w:p w14:paraId="514746D3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3674F0C2" w14:textId="77777777" w:rsidR="00894DAF" w:rsidRDefault="00B13A5E">
            <w:r>
              <w:rPr>
                <w:sz w:val="18"/>
              </w:rPr>
              <w:t>`002003007`</w:t>
            </w:r>
          </w:p>
        </w:tc>
        <w:tc>
          <w:tcPr>
            <w:tcW w:w="3120" w:type="dxa"/>
          </w:tcPr>
          <w:p w14:paraId="3F450FBA" w14:textId="77777777" w:rsidR="00894DAF" w:rsidRDefault="00B13A5E">
            <w:r>
              <w:rPr>
                <w:sz w:val="18"/>
              </w:rPr>
              <w:t>Wheelchair + prosthesis + walker</w:t>
            </w:r>
          </w:p>
        </w:tc>
      </w:tr>
      <w:tr w:rsidR="00894DAF" w14:paraId="7E14BFB5" w14:textId="77777777">
        <w:tc>
          <w:tcPr>
            <w:tcW w:w="3120" w:type="dxa"/>
          </w:tcPr>
          <w:p w14:paraId="603917D7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09546F1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737ADD7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7EF35A1E" w14:textId="77777777">
        <w:tc>
          <w:tcPr>
            <w:tcW w:w="3120" w:type="dxa"/>
          </w:tcPr>
          <w:p w14:paraId="7D0B8234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3D8F040B" w14:textId="77777777" w:rsidR="00894DAF" w:rsidRDefault="00B13A5E">
            <w:r>
              <w:rPr>
                <w:sz w:val="18"/>
              </w:rPr>
              <w:t>`002003004008   `</w:t>
            </w:r>
          </w:p>
        </w:tc>
        <w:tc>
          <w:tcPr>
            <w:tcW w:w="3120" w:type="dxa"/>
          </w:tcPr>
          <w:p w14:paraId="329AFD47" w14:textId="77777777" w:rsidR="00894DAF" w:rsidRDefault="00B13A5E">
            <w:r>
              <w:rPr>
                <w:sz w:val="18"/>
              </w:rPr>
              <w:t>Ostomy + catheter + bowel + grab bar</w:t>
            </w:r>
          </w:p>
        </w:tc>
      </w:tr>
      <w:tr w:rsidR="00894DAF" w14:paraId="23F0323A" w14:textId="77777777">
        <w:tc>
          <w:tcPr>
            <w:tcW w:w="3120" w:type="dxa"/>
          </w:tcPr>
          <w:p w14:paraId="58D51C1F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02A4A86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1DD5AC7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7E260DAE" w14:textId="77777777">
        <w:tc>
          <w:tcPr>
            <w:tcW w:w="3120" w:type="dxa"/>
          </w:tcPr>
          <w:p w14:paraId="50C3B2CE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7EAF75EE" w14:textId="77777777" w:rsidR="00894DAF" w:rsidRDefault="00B13A5E">
            <w:r>
              <w:rPr>
                <w:sz w:val="18"/>
              </w:rPr>
              <w:t>`001002003004`</w:t>
            </w:r>
          </w:p>
        </w:tc>
        <w:tc>
          <w:tcPr>
            <w:tcW w:w="3120" w:type="dxa"/>
          </w:tcPr>
          <w:p w14:paraId="2C4C1749" w14:textId="77777777" w:rsidR="00894DAF" w:rsidRDefault="00B13A5E">
            <w:r>
              <w:rPr>
                <w:sz w:val="18"/>
              </w:rPr>
              <w:t>All 4 transfer equipment types</w:t>
            </w:r>
          </w:p>
        </w:tc>
      </w:tr>
      <w:tr w:rsidR="00894DAF" w14:paraId="1E03CDFD" w14:textId="77777777">
        <w:tc>
          <w:tcPr>
            <w:tcW w:w="3120" w:type="dxa"/>
          </w:tcPr>
          <w:p w14:paraId="14E7B4F7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181618D0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22C29611" w14:textId="77777777" w:rsidR="00894DAF" w:rsidRDefault="00B13A5E">
            <w:r>
              <w:rPr>
                <w:sz w:val="18"/>
              </w:rPr>
              <w:t>Needs help every meal</w:t>
            </w:r>
          </w:p>
        </w:tc>
      </w:tr>
      <w:tr w:rsidR="00894DAF" w14:paraId="7807BB7A" w14:textId="77777777">
        <w:tc>
          <w:tcPr>
            <w:tcW w:w="3120" w:type="dxa"/>
          </w:tcPr>
          <w:p w14:paraId="13022526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5457EC29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4C0BB411" w14:textId="77777777" w:rsidR="00894DAF" w:rsidRDefault="00B13A5E">
            <w:r>
              <w:rPr>
                <w:sz w:val="18"/>
              </w:rPr>
              <w:t>Cannot direct task</w:t>
            </w:r>
          </w:p>
        </w:tc>
      </w:tr>
      <w:tr w:rsidR="00894DAF" w14:paraId="5D94A260" w14:textId="77777777">
        <w:tc>
          <w:tcPr>
            <w:tcW w:w="3120" w:type="dxa"/>
          </w:tcPr>
          <w:p w14:paraId="5BB02636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0FB6DF3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59E865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1AE5C5D" w14:textId="77777777">
        <w:tc>
          <w:tcPr>
            <w:tcW w:w="3120" w:type="dxa"/>
          </w:tcPr>
          <w:p w14:paraId="2A2636EF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1716448C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C505A8B" w14:textId="77777777" w:rsidR="00894DAF" w:rsidRDefault="00B13A5E">
            <w:r>
              <w:rPr>
                <w:sz w:val="18"/>
              </w:rPr>
              <w:t>Needs help more than once/week</w:t>
            </w:r>
          </w:p>
        </w:tc>
      </w:tr>
      <w:tr w:rsidR="00894DAF" w14:paraId="4EE6F85A" w14:textId="77777777">
        <w:tc>
          <w:tcPr>
            <w:tcW w:w="3120" w:type="dxa"/>
          </w:tcPr>
          <w:p w14:paraId="591A3BC4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5E73C23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9EDB289" w14:textId="77777777" w:rsidR="00894DAF" w:rsidRDefault="00B13A5E">
            <w:r>
              <w:rPr>
                <w:sz w:val="18"/>
              </w:rPr>
              <w:t>Lacks ability to use phone</w:t>
            </w:r>
          </w:p>
        </w:tc>
      </w:tr>
      <w:tr w:rsidR="00894DAF" w14:paraId="3AA8573A" w14:textId="77777777">
        <w:tc>
          <w:tcPr>
            <w:tcW w:w="3120" w:type="dxa"/>
          </w:tcPr>
          <w:p w14:paraId="0DD27295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5D82887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3B9D189" w14:textId="77777777" w:rsidR="00894DAF" w:rsidRDefault="00B13A5E">
            <w:r>
              <w:rPr>
                <w:sz w:val="18"/>
              </w:rPr>
              <w:t>No phone access</w:t>
            </w:r>
          </w:p>
        </w:tc>
      </w:tr>
      <w:tr w:rsidR="00894DAF" w14:paraId="7DB69FE5" w14:textId="77777777">
        <w:tc>
          <w:tcPr>
            <w:tcW w:w="3120" w:type="dxa"/>
          </w:tcPr>
          <w:p w14:paraId="6727199E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620EC286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6B497FBF" w14:textId="77777777" w:rsidR="00894DAF" w:rsidRDefault="00B13A5E">
            <w:r>
              <w:rPr>
                <w:sz w:val="18"/>
              </w:rPr>
              <w:t>Drives adapted vehicle, safety concerns</w:t>
            </w:r>
          </w:p>
        </w:tc>
      </w:tr>
      <w:tr w:rsidR="00894DAF" w14:paraId="0294D306" w14:textId="77777777">
        <w:tc>
          <w:tcPr>
            <w:tcW w:w="3120" w:type="dxa"/>
          </w:tcPr>
          <w:p w14:paraId="62210867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284C4D22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237D28B" w14:textId="77777777" w:rsidR="00894DAF" w:rsidRDefault="00B13A5E">
            <w:r>
              <w:rPr>
                <w:sz w:val="18"/>
              </w:rPr>
              <w:t>Yes, caregiver cannot get 6hrs sleep</w:t>
            </w:r>
          </w:p>
        </w:tc>
      </w:tr>
      <w:tr w:rsidR="00894DAF" w14:paraId="102D2973" w14:textId="77777777">
        <w:tc>
          <w:tcPr>
            <w:tcW w:w="3120" w:type="dxa"/>
          </w:tcPr>
          <w:p w14:paraId="22704D52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495308D9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1187574F" w14:textId="77777777" w:rsidR="00894DAF" w:rsidRDefault="00B13A5E">
            <w:r>
              <w:rPr>
                <w:sz w:val="18"/>
              </w:rPr>
              <w:t>Working part-time</w:t>
            </w:r>
          </w:p>
        </w:tc>
      </w:tr>
      <w:tr w:rsidR="00894DAF" w14:paraId="6D14B777" w14:textId="77777777">
        <w:tc>
          <w:tcPr>
            <w:tcW w:w="3120" w:type="dxa"/>
          </w:tcPr>
          <w:p w14:paraId="2F9BD9A6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08F989F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82EF909" w14:textId="77777777" w:rsidR="00894DAF" w:rsidRDefault="00894DAF"/>
        </w:tc>
      </w:tr>
      <w:tr w:rsidR="00894DAF" w14:paraId="6C67B218" w14:textId="77777777">
        <w:tc>
          <w:tcPr>
            <w:tcW w:w="3120" w:type="dxa"/>
          </w:tcPr>
          <w:p w14:paraId="4ECF5155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0270028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1E1D7D96" w14:textId="77777777" w:rsidR="00894DAF" w:rsidRDefault="00B13A5E">
            <w:r>
              <w:rPr>
                <w:sz w:val="18"/>
              </w:rPr>
              <w:t>Interest in Working in Community</w:t>
            </w:r>
          </w:p>
        </w:tc>
      </w:tr>
      <w:tr w:rsidR="00894DAF" w14:paraId="2BDF7AE2" w14:textId="77777777">
        <w:tc>
          <w:tcPr>
            <w:tcW w:w="3120" w:type="dxa"/>
          </w:tcPr>
          <w:p w14:paraId="612821F3" w14:textId="77777777" w:rsidR="00894DAF" w:rsidRDefault="00B13A5E">
            <w:r>
              <w:rPr>
                <w:sz w:val="18"/>
              </w:rPr>
              <w:lastRenderedPageBreak/>
              <w:t>CMNY_EMPL_FLG</w:t>
            </w:r>
          </w:p>
        </w:tc>
        <w:tc>
          <w:tcPr>
            <w:tcW w:w="3120" w:type="dxa"/>
          </w:tcPr>
          <w:p w14:paraId="5BAB626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8EA3426" w14:textId="77777777" w:rsidR="00894DAF" w:rsidRDefault="00894DAF"/>
        </w:tc>
      </w:tr>
      <w:tr w:rsidR="00894DAF" w14:paraId="790808C0" w14:textId="77777777">
        <w:tc>
          <w:tcPr>
            <w:tcW w:w="3120" w:type="dxa"/>
          </w:tcPr>
          <w:p w14:paraId="377A0B37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600D120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7079503C" w14:textId="77777777" w:rsidR="00894DAF" w:rsidRDefault="00B13A5E">
            <w:r>
              <w:rPr>
                <w:sz w:val="18"/>
              </w:rPr>
              <w:t>DVR = Yes</w:t>
            </w:r>
          </w:p>
        </w:tc>
      </w:tr>
      <w:tr w:rsidR="00894DAF" w14:paraId="0F2192F7" w14:textId="77777777">
        <w:tc>
          <w:tcPr>
            <w:tcW w:w="3120" w:type="dxa"/>
          </w:tcPr>
          <w:p w14:paraId="4444B0CD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1A3F767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FB0DD2C" w14:textId="77777777" w:rsidR="00894DAF" w:rsidRDefault="00894DAF"/>
        </w:tc>
      </w:tr>
      <w:tr w:rsidR="00894DAF" w14:paraId="52A929A7" w14:textId="77777777">
        <w:tc>
          <w:tcPr>
            <w:tcW w:w="3120" w:type="dxa"/>
          </w:tcPr>
          <w:p w14:paraId="160FC721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7656F5B5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11D0DDB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2F460807" w14:textId="77777777">
        <w:tc>
          <w:tcPr>
            <w:tcW w:w="3120" w:type="dxa"/>
          </w:tcPr>
          <w:p w14:paraId="3EAFD41F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7A697024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A000ED6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1246E614" w14:textId="77777777">
        <w:tc>
          <w:tcPr>
            <w:tcW w:w="3120" w:type="dxa"/>
          </w:tcPr>
          <w:p w14:paraId="2CAEB7AE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45C95E76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9399CF2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0169ADC0" w14:textId="77777777">
        <w:tc>
          <w:tcPr>
            <w:tcW w:w="3120" w:type="dxa"/>
          </w:tcPr>
          <w:p w14:paraId="44F551E6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1253CD15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3EF6104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24C69A99" w14:textId="77777777">
        <w:tc>
          <w:tcPr>
            <w:tcW w:w="3120" w:type="dxa"/>
          </w:tcPr>
          <w:p w14:paraId="4E3B4351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5292467A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0A6A9A2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661C6326" w14:textId="77777777">
        <w:tc>
          <w:tcPr>
            <w:tcW w:w="3120" w:type="dxa"/>
          </w:tcPr>
          <w:p w14:paraId="7225A4E3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29339958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B8E88A1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0679A257" w14:textId="77777777">
        <w:tc>
          <w:tcPr>
            <w:tcW w:w="3120" w:type="dxa"/>
          </w:tcPr>
          <w:p w14:paraId="6A14A0C3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346851A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1103979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000D5B08" w14:textId="77777777">
        <w:tc>
          <w:tcPr>
            <w:tcW w:w="3120" w:type="dxa"/>
          </w:tcPr>
          <w:p w14:paraId="03558CBF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04052427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54489873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7CACFE33" w14:textId="77777777">
        <w:tc>
          <w:tcPr>
            <w:tcW w:w="3120" w:type="dxa"/>
          </w:tcPr>
          <w:p w14:paraId="1B6A00EC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4CB22E5C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AA9519E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3DC28D77" w14:textId="77777777">
        <w:tc>
          <w:tcPr>
            <w:tcW w:w="3120" w:type="dxa"/>
          </w:tcPr>
          <w:p w14:paraId="13A0E8A2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1F095D4E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54D33A1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3473D9ED" w14:textId="77777777">
        <w:tc>
          <w:tcPr>
            <w:tcW w:w="3120" w:type="dxa"/>
          </w:tcPr>
          <w:p w14:paraId="6BB9F03C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57421E1D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1E8A232B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37E0A868" w14:textId="77777777">
        <w:tc>
          <w:tcPr>
            <w:tcW w:w="3120" w:type="dxa"/>
          </w:tcPr>
          <w:p w14:paraId="5B7C2081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43F7D2AC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1559FA36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75C84002" w14:textId="77777777">
        <w:tc>
          <w:tcPr>
            <w:tcW w:w="3120" w:type="dxa"/>
          </w:tcPr>
          <w:p w14:paraId="40A97FDD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419B123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5165BAF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6FDC666F" w14:textId="77777777">
        <w:tc>
          <w:tcPr>
            <w:tcW w:w="3120" w:type="dxa"/>
          </w:tcPr>
          <w:p w14:paraId="1E4C7B40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7720F6BA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46A62B6A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3D27E7B2" w14:textId="77777777">
        <w:tc>
          <w:tcPr>
            <w:tcW w:w="3120" w:type="dxa"/>
          </w:tcPr>
          <w:p w14:paraId="7552A3DC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7E6532B8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0B57AA2B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1889C410" w14:textId="77777777">
        <w:tc>
          <w:tcPr>
            <w:tcW w:w="3120" w:type="dxa"/>
          </w:tcPr>
          <w:p w14:paraId="3EF07AB8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2AA0C3A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47DC8B5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340A717A" w14:textId="77777777">
        <w:tc>
          <w:tcPr>
            <w:tcW w:w="3120" w:type="dxa"/>
          </w:tcPr>
          <w:p w14:paraId="78335A79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6522CACB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02CAAAE3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7403BF56" w14:textId="77777777">
        <w:tc>
          <w:tcPr>
            <w:tcW w:w="3120" w:type="dxa"/>
          </w:tcPr>
          <w:p w14:paraId="0FB012D8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70CF9174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60BF6B1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55FD4FC6" w14:textId="77777777">
        <w:tc>
          <w:tcPr>
            <w:tcW w:w="3120" w:type="dxa"/>
          </w:tcPr>
          <w:p w14:paraId="4ED03AAE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2568098B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342D54A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7F527602" w14:textId="77777777">
        <w:tc>
          <w:tcPr>
            <w:tcW w:w="3120" w:type="dxa"/>
          </w:tcPr>
          <w:p w14:paraId="71EA3B3D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41EF8AF9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1DB33705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4CDD97D3" w14:textId="77777777">
        <w:tc>
          <w:tcPr>
            <w:tcW w:w="3120" w:type="dxa"/>
          </w:tcPr>
          <w:p w14:paraId="1986179A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48441F93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87C1FD1" w14:textId="77777777" w:rsidR="00894DAF" w:rsidRDefault="00B13A5E">
            <w:r>
              <w:rPr>
                <w:sz w:val="18"/>
              </w:rPr>
              <w:t>Weekly</w:t>
            </w:r>
          </w:p>
        </w:tc>
      </w:tr>
      <w:tr w:rsidR="00894DAF" w14:paraId="46CBAEDE" w14:textId="77777777">
        <w:tc>
          <w:tcPr>
            <w:tcW w:w="3120" w:type="dxa"/>
          </w:tcPr>
          <w:p w14:paraId="6C166014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3170C4B8" w14:textId="77777777" w:rsidR="00894DAF" w:rsidRDefault="00B13A5E">
            <w:r>
              <w:rPr>
                <w:sz w:val="18"/>
              </w:rPr>
              <w:t>`Post-surgical wound care daily        ` (padded to 75)</w:t>
            </w:r>
          </w:p>
        </w:tc>
        <w:tc>
          <w:tcPr>
            <w:tcW w:w="3120" w:type="dxa"/>
          </w:tcPr>
          <w:p w14:paraId="4E379E96" w14:textId="77777777" w:rsidR="00894DAF" w:rsidRDefault="00894DAF"/>
        </w:tc>
      </w:tr>
      <w:tr w:rsidR="00894DAF" w14:paraId="5B9EE9A2" w14:textId="77777777">
        <w:tc>
          <w:tcPr>
            <w:tcW w:w="3120" w:type="dxa"/>
          </w:tcPr>
          <w:p w14:paraId="0F005457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1AB0515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92D583C" w14:textId="77777777" w:rsidR="00894DAF" w:rsidRDefault="00B13A5E">
            <w:r>
              <w:rPr>
                <w:sz w:val="18"/>
              </w:rPr>
              <w:t>5+ sessions/week</w:t>
            </w:r>
          </w:p>
        </w:tc>
      </w:tr>
      <w:tr w:rsidR="00894DAF" w14:paraId="6308B4F5" w14:textId="77777777">
        <w:tc>
          <w:tcPr>
            <w:tcW w:w="3120" w:type="dxa"/>
          </w:tcPr>
          <w:p w14:paraId="7A75E528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17E532A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ED52C13" w14:textId="77777777" w:rsidR="00894DAF" w:rsidRDefault="00B13A5E">
            <w:r>
              <w:rPr>
                <w:sz w:val="18"/>
              </w:rPr>
              <w:t>No impairment</w:t>
            </w:r>
          </w:p>
        </w:tc>
      </w:tr>
      <w:tr w:rsidR="00894DAF" w14:paraId="259F3D72" w14:textId="77777777">
        <w:tc>
          <w:tcPr>
            <w:tcW w:w="3120" w:type="dxa"/>
          </w:tcPr>
          <w:p w14:paraId="601315F6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573E5AF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E351625" w14:textId="77777777" w:rsidR="00894DAF" w:rsidRDefault="00894DAF"/>
        </w:tc>
      </w:tr>
      <w:tr w:rsidR="00894DAF" w14:paraId="321D7B36" w14:textId="77777777">
        <w:tc>
          <w:tcPr>
            <w:tcW w:w="3120" w:type="dxa"/>
          </w:tcPr>
          <w:p w14:paraId="6904F423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7E16C59E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4AA8359C" w14:textId="77777777" w:rsidR="00894DAF" w:rsidRDefault="00894DAF"/>
        </w:tc>
      </w:tr>
      <w:tr w:rsidR="00894DAF" w14:paraId="46747C2C" w14:textId="77777777">
        <w:tc>
          <w:tcPr>
            <w:tcW w:w="3120" w:type="dxa"/>
          </w:tcPr>
          <w:p w14:paraId="300CA2C8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6FCD962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D06BC59" w14:textId="77777777" w:rsidR="00894DAF" w:rsidRDefault="00894DAF"/>
        </w:tc>
      </w:tr>
      <w:tr w:rsidR="00894DAF" w14:paraId="3EE6427E" w14:textId="77777777">
        <w:tc>
          <w:tcPr>
            <w:tcW w:w="3120" w:type="dxa"/>
          </w:tcPr>
          <w:p w14:paraId="7DCC75A7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27CA876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FBA0889" w14:textId="77777777" w:rsidR="00894DAF" w:rsidRDefault="00894DAF"/>
        </w:tc>
      </w:tr>
      <w:tr w:rsidR="00894DAF" w14:paraId="4DC43F01" w14:textId="77777777">
        <w:tc>
          <w:tcPr>
            <w:tcW w:w="3120" w:type="dxa"/>
          </w:tcPr>
          <w:p w14:paraId="2291A3A2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483F38BF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3C70C862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3BC3287B" w14:textId="77777777">
        <w:tc>
          <w:tcPr>
            <w:tcW w:w="3120" w:type="dxa"/>
          </w:tcPr>
          <w:p w14:paraId="7CB1D650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4D77A9C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2BA2FA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85A304B" w14:textId="77777777">
        <w:tc>
          <w:tcPr>
            <w:tcW w:w="3120" w:type="dxa"/>
          </w:tcPr>
          <w:p w14:paraId="48F4D878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74213FA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A9384CB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57005A67" w14:textId="77777777">
        <w:tc>
          <w:tcPr>
            <w:tcW w:w="3120" w:type="dxa"/>
          </w:tcPr>
          <w:p w14:paraId="46FB9133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3BFE373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298B264" w14:textId="77777777" w:rsidR="00894DAF" w:rsidRDefault="00B13A5E">
            <w:r>
              <w:rPr>
                <w:sz w:val="18"/>
              </w:rPr>
              <w:t>Wanders day and night</w:t>
            </w:r>
          </w:p>
        </w:tc>
      </w:tr>
      <w:tr w:rsidR="00894DAF" w14:paraId="71863CD4" w14:textId="77777777">
        <w:tc>
          <w:tcPr>
            <w:tcW w:w="3120" w:type="dxa"/>
          </w:tcPr>
          <w:p w14:paraId="43990479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604D74B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6846E40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3B1B1125" w14:textId="77777777">
        <w:tc>
          <w:tcPr>
            <w:tcW w:w="3120" w:type="dxa"/>
          </w:tcPr>
          <w:p w14:paraId="45D877F8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1C7F2EC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631446E" w14:textId="77777777" w:rsidR="00894DAF" w:rsidRDefault="00B13A5E">
            <w:r>
              <w:rPr>
                <w:sz w:val="18"/>
              </w:rPr>
              <w:t>2-6 times/week</w:t>
            </w:r>
          </w:p>
        </w:tc>
      </w:tr>
      <w:tr w:rsidR="00894DAF" w14:paraId="240B3C3A" w14:textId="77777777">
        <w:tc>
          <w:tcPr>
            <w:tcW w:w="3120" w:type="dxa"/>
          </w:tcPr>
          <w:p w14:paraId="186D8279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3C33211E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08A487A" w14:textId="77777777" w:rsidR="00894DAF" w:rsidRDefault="00B13A5E">
            <w:r>
              <w:rPr>
                <w:sz w:val="18"/>
              </w:rPr>
              <w:t>Current diagnosis</w:t>
            </w:r>
          </w:p>
        </w:tc>
      </w:tr>
      <w:tr w:rsidR="00894DAF" w14:paraId="7925DEAF" w14:textId="77777777">
        <w:tc>
          <w:tcPr>
            <w:tcW w:w="3120" w:type="dxa"/>
          </w:tcPr>
          <w:p w14:paraId="5E12309F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7AE01C66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2AE70B1" w14:textId="77777777" w:rsidR="00894DAF" w:rsidRDefault="00894DAF"/>
        </w:tc>
      </w:tr>
      <w:tr w:rsidR="00894DAF" w14:paraId="65721EE0" w14:textId="77777777">
        <w:tc>
          <w:tcPr>
            <w:tcW w:w="3120" w:type="dxa"/>
          </w:tcPr>
          <w:p w14:paraId="3CDCDC1C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7FF4E46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0EA3EA4" w14:textId="77777777" w:rsidR="00894DAF" w:rsidRDefault="00894DAF"/>
        </w:tc>
      </w:tr>
      <w:tr w:rsidR="00894DAF" w14:paraId="7DE05845" w14:textId="77777777">
        <w:tc>
          <w:tcPr>
            <w:tcW w:w="3120" w:type="dxa"/>
          </w:tcPr>
          <w:p w14:paraId="6617569B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2862735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3EFB42F" w14:textId="77777777" w:rsidR="00894DAF" w:rsidRDefault="00894DAF"/>
        </w:tc>
      </w:tr>
      <w:tr w:rsidR="00894DAF" w14:paraId="6118DC45" w14:textId="77777777">
        <w:tc>
          <w:tcPr>
            <w:tcW w:w="3120" w:type="dxa"/>
          </w:tcPr>
          <w:p w14:paraId="22A7502C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07BB5A44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3982919C" w14:textId="77777777" w:rsidR="00894DAF" w:rsidRDefault="00894DAF"/>
        </w:tc>
      </w:tr>
    </w:tbl>
    <w:p w14:paraId="11C731AA" w14:textId="77777777" w:rsidR="00894DAF" w:rsidRDefault="00894DAF"/>
    <w:p w14:paraId="21C8FE22" w14:textId="77777777" w:rsidR="00894DAF" w:rsidRDefault="00B13A5E">
      <w:r>
        <w:rPr>
          <w:sz w:val="20"/>
        </w:rPr>
        <w:t>---</w:t>
      </w:r>
    </w:p>
    <w:p w14:paraId="36CA1ABF" w14:textId="77777777" w:rsidR="00894DAF" w:rsidRDefault="00B13A5E">
      <w:pPr>
        <w:pStyle w:val="Heading2"/>
      </w:pPr>
      <w:r>
        <w:rPr>
          <w:color w:val="2E74B5"/>
          <w:sz w:val="28"/>
        </w:rPr>
        <w:t>TC-05 — All Rollup Fields = No</w:t>
      </w:r>
    </w:p>
    <w:p w14:paraId="0270D44D" w14:textId="77777777" w:rsidR="00894DAF" w:rsidRDefault="00B13A5E">
      <w:r>
        <w:rPr>
          <w:sz w:val="20"/>
        </w:rPr>
        <w:t>**MAID:** 4774443670 | **Name:** Jasmine Anderson</w:t>
      </w:r>
    </w:p>
    <w:p w14:paraId="3D8D4951" w14:textId="77777777" w:rsidR="00894DAF" w:rsidRDefault="00B13A5E">
      <w:r>
        <w:rPr>
          <w:sz w:val="20"/>
        </w:rPr>
        <w:t>**Expected outcome:** All 12 rollup targets set to No. New LTC Needs Assessment created in In Progress.</w:t>
      </w:r>
    </w:p>
    <w:p w14:paraId="70427CDF" w14:textId="77777777" w:rsidR="00894DAF" w:rsidRDefault="00B13A5E">
      <w:r>
        <w:rPr>
          <w:sz w:val="20"/>
        </w:rPr>
        <w:t>**BR exercised:** BR-D12-001, ADL/IADL/HRS/behavioral rollup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591809C9" w14:textId="77777777">
        <w:tc>
          <w:tcPr>
            <w:tcW w:w="3120" w:type="dxa"/>
          </w:tcPr>
          <w:p w14:paraId="41BD5CB1" w14:textId="77777777" w:rsidR="00894DAF" w:rsidRDefault="00B13A5E">
            <w:r>
              <w:rPr>
                <w:b/>
                <w:sz w:val="18"/>
              </w:rPr>
              <w:lastRenderedPageBreak/>
              <w:t>Field</w:t>
            </w:r>
          </w:p>
        </w:tc>
        <w:tc>
          <w:tcPr>
            <w:tcW w:w="3120" w:type="dxa"/>
          </w:tcPr>
          <w:p w14:paraId="1899B883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5C4834A2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502C8F4B" w14:textId="77777777">
        <w:tc>
          <w:tcPr>
            <w:tcW w:w="3120" w:type="dxa"/>
          </w:tcPr>
          <w:p w14:paraId="0A3C432F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44EA0969" w14:textId="77777777" w:rsidR="00894DAF" w:rsidRDefault="00B13A5E">
            <w:r>
              <w:rPr>
                <w:sz w:val="18"/>
              </w:rPr>
              <w:t>4774443670</w:t>
            </w:r>
          </w:p>
        </w:tc>
        <w:tc>
          <w:tcPr>
            <w:tcW w:w="3120" w:type="dxa"/>
          </w:tcPr>
          <w:p w14:paraId="6177E8D8" w14:textId="77777777" w:rsidR="00894DAF" w:rsidRDefault="00B13A5E">
            <w:r>
              <w:rPr>
                <w:sz w:val="18"/>
              </w:rPr>
              <w:t>Jasmine Anderson</w:t>
            </w:r>
          </w:p>
        </w:tc>
      </w:tr>
      <w:tr w:rsidR="00894DAF" w14:paraId="435119FE" w14:textId="77777777">
        <w:tc>
          <w:tcPr>
            <w:tcW w:w="3120" w:type="dxa"/>
          </w:tcPr>
          <w:p w14:paraId="58820E81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10735809" w14:textId="77777777" w:rsidR="00894DAF" w:rsidRDefault="00B13A5E">
            <w:r>
              <w:rPr>
                <w:sz w:val="18"/>
              </w:rPr>
              <w:t>Jasmine</w:t>
            </w:r>
          </w:p>
        </w:tc>
        <w:tc>
          <w:tcPr>
            <w:tcW w:w="3120" w:type="dxa"/>
          </w:tcPr>
          <w:p w14:paraId="34051DB3" w14:textId="77777777" w:rsidR="00894DAF" w:rsidRDefault="00894DAF"/>
        </w:tc>
      </w:tr>
      <w:tr w:rsidR="00894DAF" w14:paraId="1B54A5AD" w14:textId="77777777">
        <w:tc>
          <w:tcPr>
            <w:tcW w:w="3120" w:type="dxa"/>
          </w:tcPr>
          <w:p w14:paraId="195F076F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6DACDED9" w14:textId="77777777" w:rsidR="00894DAF" w:rsidRDefault="00B13A5E">
            <w:r>
              <w:rPr>
                <w:sz w:val="18"/>
              </w:rPr>
              <w:t>Anderson</w:t>
            </w:r>
          </w:p>
        </w:tc>
        <w:tc>
          <w:tcPr>
            <w:tcW w:w="3120" w:type="dxa"/>
          </w:tcPr>
          <w:p w14:paraId="1BEE2D82" w14:textId="77777777" w:rsidR="00894DAF" w:rsidRDefault="00894DAF"/>
        </w:tc>
      </w:tr>
      <w:tr w:rsidR="00894DAF" w14:paraId="7EC1083F" w14:textId="77777777">
        <w:tc>
          <w:tcPr>
            <w:tcW w:w="3120" w:type="dxa"/>
          </w:tcPr>
          <w:p w14:paraId="1964A256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44B47178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5971D339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57FBDF8A" w14:textId="77777777">
        <w:tc>
          <w:tcPr>
            <w:tcW w:w="3120" w:type="dxa"/>
          </w:tcPr>
          <w:p w14:paraId="4E665139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4646C6C2" w14:textId="77777777" w:rsidR="00894DAF" w:rsidRDefault="00B13A5E">
            <w:r>
              <w:rPr>
                <w:sz w:val="18"/>
              </w:rPr>
              <w:t>028</w:t>
            </w:r>
          </w:p>
        </w:tc>
        <w:tc>
          <w:tcPr>
            <w:tcW w:w="3120" w:type="dxa"/>
          </w:tcPr>
          <w:p w14:paraId="2443CC28" w14:textId="77777777" w:rsidR="00894DAF" w:rsidRDefault="00B13A5E">
            <w:r>
              <w:rPr>
                <w:sz w:val="18"/>
              </w:rPr>
              <w:t>Move to group residential setting</w:t>
            </w:r>
          </w:p>
        </w:tc>
      </w:tr>
      <w:tr w:rsidR="00894DAF" w14:paraId="4512088C" w14:textId="77777777">
        <w:tc>
          <w:tcPr>
            <w:tcW w:w="3120" w:type="dxa"/>
          </w:tcPr>
          <w:p w14:paraId="74BB9622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5B7B90DC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2E71212A" w14:textId="77777777" w:rsidR="00894DAF" w:rsidRDefault="00B13A5E">
            <w:r>
              <w:rPr>
                <w:sz w:val="18"/>
              </w:rPr>
              <w:t>Move to group residential care</w:t>
            </w:r>
          </w:p>
        </w:tc>
      </w:tr>
      <w:tr w:rsidR="00894DAF" w14:paraId="233B535C" w14:textId="77777777">
        <w:tc>
          <w:tcPr>
            <w:tcW w:w="3120" w:type="dxa"/>
          </w:tcPr>
          <w:p w14:paraId="5FDEB6DA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7E19BAC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C1F98F2" w14:textId="77777777" w:rsidR="00894DAF" w:rsidRDefault="00B13A5E">
            <w:r>
              <w:rPr>
                <w:sz w:val="18"/>
              </w:rPr>
              <w:t>Independent — no Personal Care</w:t>
            </w:r>
          </w:p>
        </w:tc>
      </w:tr>
      <w:tr w:rsidR="00894DAF" w14:paraId="1FCB0C75" w14:textId="77777777">
        <w:tc>
          <w:tcPr>
            <w:tcW w:w="3120" w:type="dxa"/>
          </w:tcPr>
          <w:p w14:paraId="35F9A2ED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44EC21E8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1DDA9E2" w14:textId="77777777" w:rsidR="00894DAF" w:rsidRDefault="00B13A5E">
            <w:r>
              <w:rPr>
                <w:sz w:val="18"/>
              </w:rPr>
              <w:t>None — no DME</w:t>
            </w:r>
          </w:p>
        </w:tc>
      </w:tr>
      <w:tr w:rsidR="00894DAF" w14:paraId="4A32D146" w14:textId="77777777">
        <w:tc>
          <w:tcPr>
            <w:tcW w:w="3120" w:type="dxa"/>
          </w:tcPr>
          <w:p w14:paraId="4BA9B7AD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48F8332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4CF27B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F7324AC" w14:textId="77777777">
        <w:tc>
          <w:tcPr>
            <w:tcW w:w="3120" w:type="dxa"/>
          </w:tcPr>
          <w:p w14:paraId="1A933CC7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1D8F69A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1D5BAF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77685C1" w14:textId="77777777">
        <w:tc>
          <w:tcPr>
            <w:tcW w:w="3120" w:type="dxa"/>
          </w:tcPr>
          <w:p w14:paraId="1F52AD22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41C8B23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B6AB38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0037C57" w14:textId="77777777">
        <w:tc>
          <w:tcPr>
            <w:tcW w:w="3120" w:type="dxa"/>
          </w:tcPr>
          <w:p w14:paraId="78F62808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166AC2D4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18C105AD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FF7E3B4" w14:textId="77777777">
        <w:tc>
          <w:tcPr>
            <w:tcW w:w="3120" w:type="dxa"/>
          </w:tcPr>
          <w:p w14:paraId="60C5DBD0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218E9BF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702580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E9EA650" w14:textId="77777777">
        <w:tc>
          <w:tcPr>
            <w:tcW w:w="3120" w:type="dxa"/>
          </w:tcPr>
          <w:p w14:paraId="53E73E3D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694B9FCC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153E35B2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28B254A" w14:textId="77777777">
        <w:tc>
          <w:tcPr>
            <w:tcW w:w="3120" w:type="dxa"/>
          </w:tcPr>
          <w:p w14:paraId="775F0AD3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142F309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1681F7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1BD5214" w14:textId="77777777">
        <w:tc>
          <w:tcPr>
            <w:tcW w:w="3120" w:type="dxa"/>
          </w:tcPr>
          <w:p w14:paraId="6F226FCE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17282F92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7BB59FB8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BC4E4A4" w14:textId="77777777">
        <w:tc>
          <w:tcPr>
            <w:tcW w:w="3120" w:type="dxa"/>
          </w:tcPr>
          <w:p w14:paraId="57028309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1669CBD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3BD99DF" w14:textId="77777777" w:rsidR="00894DAF" w:rsidRDefault="00B13A5E">
            <w:r>
              <w:rPr>
                <w:sz w:val="18"/>
              </w:rPr>
              <w:t>Independent — no SHC</w:t>
            </w:r>
          </w:p>
        </w:tc>
      </w:tr>
      <w:tr w:rsidR="00894DAF" w14:paraId="05B65517" w14:textId="77777777">
        <w:tc>
          <w:tcPr>
            <w:tcW w:w="3120" w:type="dxa"/>
          </w:tcPr>
          <w:p w14:paraId="5B843F51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7B7DFB29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B1953F3" w14:textId="77777777" w:rsidR="00894DAF" w:rsidRDefault="00B13A5E">
            <w:r>
              <w:rPr>
                <w:sz w:val="18"/>
              </w:rPr>
              <w:t>No medications — no Med Admin</w:t>
            </w:r>
          </w:p>
        </w:tc>
      </w:tr>
      <w:tr w:rsidR="00894DAF" w14:paraId="55637DB4" w14:textId="77777777">
        <w:tc>
          <w:tcPr>
            <w:tcW w:w="3120" w:type="dxa"/>
          </w:tcPr>
          <w:p w14:paraId="3EEB1598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5BA8319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E82A792" w14:textId="77777777" w:rsidR="00894DAF" w:rsidRDefault="00B13A5E">
            <w:r>
              <w:rPr>
                <w:sz w:val="18"/>
              </w:rPr>
              <w:t>Independent — no Money Mgmt</w:t>
            </w:r>
          </w:p>
        </w:tc>
      </w:tr>
      <w:tr w:rsidR="00894DAF" w14:paraId="54E389BB" w14:textId="77777777">
        <w:tc>
          <w:tcPr>
            <w:tcW w:w="3120" w:type="dxa"/>
          </w:tcPr>
          <w:p w14:paraId="64DA5148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266D30C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5F4A17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D2222A3" w14:textId="77777777">
        <w:tc>
          <w:tcPr>
            <w:tcW w:w="3120" w:type="dxa"/>
          </w:tcPr>
          <w:p w14:paraId="38279E8E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62FA7C55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E80C56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3F4BB07" w14:textId="77777777">
        <w:tc>
          <w:tcPr>
            <w:tcW w:w="3120" w:type="dxa"/>
          </w:tcPr>
          <w:p w14:paraId="5197AAB8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427D371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8B6B2C3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6DF9D8A2" w14:textId="77777777">
        <w:tc>
          <w:tcPr>
            <w:tcW w:w="3120" w:type="dxa"/>
          </w:tcPr>
          <w:p w14:paraId="0EB7F3BB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420E0DE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037F68A" w14:textId="77777777" w:rsidR="00894DAF" w:rsidRDefault="00B13A5E">
            <w:r>
              <w:rPr>
                <w:sz w:val="18"/>
              </w:rPr>
              <w:t>Drives regular vehicle — no Transport</w:t>
            </w:r>
          </w:p>
        </w:tc>
      </w:tr>
      <w:tr w:rsidR="00894DAF" w14:paraId="6CAA7E73" w14:textId="77777777">
        <w:tc>
          <w:tcPr>
            <w:tcW w:w="3120" w:type="dxa"/>
          </w:tcPr>
          <w:p w14:paraId="24F8AA27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72A451D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4E47D5F" w14:textId="77777777" w:rsidR="00894DAF" w:rsidRDefault="00B13A5E">
            <w:r>
              <w:rPr>
                <w:sz w:val="18"/>
              </w:rPr>
              <w:t>No — no Overnight Care</w:t>
            </w:r>
          </w:p>
        </w:tc>
      </w:tr>
      <w:tr w:rsidR="00894DAF" w14:paraId="06063888" w14:textId="77777777">
        <w:tc>
          <w:tcPr>
            <w:tcW w:w="3120" w:type="dxa"/>
          </w:tcPr>
          <w:p w14:paraId="63C1F2EB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2291060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0A005AB" w14:textId="77777777" w:rsidR="00894DAF" w:rsidRDefault="00B13A5E">
            <w:r>
              <w:rPr>
                <w:sz w:val="18"/>
              </w:rPr>
              <w:t>Retired — no Employment Services</w:t>
            </w:r>
          </w:p>
        </w:tc>
      </w:tr>
      <w:tr w:rsidR="00894DAF" w14:paraId="1ED186EA" w14:textId="77777777">
        <w:tc>
          <w:tcPr>
            <w:tcW w:w="3120" w:type="dxa"/>
          </w:tcPr>
          <w:p w14:paraId="37B370DB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79FD44E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449D087" w14:textId="77777777" w:rsidR="00894DAF" w:rsidRDefault="00894DAF"/>
        </w:tc>
      </w:tr>
      <w:tr w:rsidR="00894DAF" w14:paraId="04C2559C" w14:textId="77777777">
        <w:tc>
          <w:tcPr>
            <w:tcW w:w="3120" w:type="dxa"/>
          </w:tcPr>
          <w:p w14:paraId="67317780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6FC2680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01EB2E9" w14:textId="77777777" w:rsidR="00894DAF" w:rsidRDefault="00894DAF"/>
        </w:tc>
      </w:tr>
      <w:tr w:rsidR="00894DAF" w14:paraId="526D176D" w14:textId="77777777">
        <w:tc>
          <w:tcPr>
            <w:tcW w:w="3120" w:type="dxa"/>
          </w:tcPr>
          <w:p w14:paraId="2E5B07A8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7541848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D8640B3" w14:textId="77777777" w:rsidR="00894DAF" w:rsidRDefault="00894DAF"/>
        </w:tc>
      </w:tr>
      <w:tr w:rsidR="00894DAF" w14:paraId="51792BBB" w14:textId="77777777">
        <w:tc>
          <w:tcPr>
            <w:tcW w:w="3120" w:type="dxa"/>
          </w:tcPr>
          <w:p w14:paraId="3E2888F0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341A3EF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DEDA8FF" w14:textId="77777777" w:rsidR="00894DAF" w:rsidRDefault="00894DAF"/>
        </w:tc>
      </w:tr>
      <w:tr w:rsidR="00894DAF" w14:paraId="40C29622" w14:textId="77777777">
        <w:tc>
          <w:tcPr>
            <w:tcW w:w="3120" w:type="dxa"/>
          </w:tcPr>
          <w:p w14:paraId="308F90C2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0EB1249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CD48A18" w14:textId="77777777" w:rsidR="00894DAF" w:rsidRDefault="00894DAF"/>
        </w:tc>
      </w:tr>
      <w:tr w:rsidR="00894DAF" w14:paraId="1586CB32" w14:textId="77777777">
        <w:tc>
          <w:tcPr>
            <w:tcW w:w="3120" w:type="dxa"/>
          </w:tcPr>
          <w:p w14:paraId="040660E9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03C073DC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09296EA8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4C1E73DA" w14:textId="77777777">
        <w:tc>
          <w:tcPr>
            <w:tcW w:w="3120" w:type="dxa"/>
          </w:tcPr>
          <w:p w14:paraId="6F2DFE6D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52867D74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0C87ADAD" w14:textId="77777777" w:rsidR="00894DAF" w:rsidRDefault="00B13A5E">
            <w:r>
              <w:rPr>
                <w:sz w:val="18"/>
              </w:rPr>
              <w:t>Blank — no HRS</w:t>
            </w:r>
          </w:p>
        </w:tc>
      </w:tr>
      <w:tr w:rsidR="00894DAF" w14:paraId="40085686" w14:textId="77777777">
        <w:tc>
          <w:tcPr>
            <w:tcW w:w="3120" w:type="dxa"/>
          </w:tcPr>
          <w:p w14:paraId="474F6044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4B2CE40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434936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BF09275" w14:textId="77777777">
        <w:tc>
          <w:tcPr>
            <w:tcW w:w="3120" w:type="dxa"/>
          </w:tcPr>
          <w:p w14:paraId="1AEC26AD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7094861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CE86ED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86706AF" w14:textId="77777777">
        <w:tc>
          <w:tcPr>
            <w:tcW w:w="3120" w:type="dxa"/>
          </w:tcPr>
          <w:p w14:paraId="672F6B5E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2136DF5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122356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777709F" w14:textId="77777777">
        <w:tc>
          <w:tcPr>
            <w:tcW w:w="3120" w:type="dxa"/>
          </w:tcPr>
          <w:p w14:paraId="13783ABF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06727CB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1265AD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8DC32E4" w14:textId="77777777">
        <w:tc>
          <w:tcPr>
            <w:tcW w:w="3120" w:type="dxa"/>
          </w:tcPr>
          <w:p w14:paraId="6C287C78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683BF95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FD927E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329332D" w14:textId="77777777">
        <w:tc>
          <w:tcPr>
            <w:tcW w:w="3120" w:type="dxa"/>
          </w:tcPr>
          <w:p w14:paraId="22991F3C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6750026F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037A3AAA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B3D1892" w14:textId="77777777">
        <w:tc>
          <w:tcPr>
            <w:tcW w:w="3120" w:type="dxa"/>
          </w:tcPr>
          <w:p w14:paraId="5E9CE74A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4461E69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AD7FE2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BB44730" w14:textId="77777777">
        <w:tc>
          <w:tcPr>
            <w:tcW w:w="3120" w:type="dxa"/>
          </w:tcPr>
          <w:p w14:paraId="01E47821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34E12A5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D22D0E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3CC97C2" w14:textId="77777777">
        <w:tc>
          <w:tcPr>
            <w:tcW w:w="3120" w:type="dxa"/>
          </w:tcPr>
          <w:p w14:paraId="4E1BFB84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228CD33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F8EC94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5476104" w14:textId="77777777">
        <w:tc>
          <w:tcPr>
            <w:tcW w:w="3120" w:type="dxa"/>
          </w:tcPr>
          <w:p w14:paraId="0AE6EE0F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58475D3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4D0B1F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E8B9F2B" w14:textId="77777777">
        <w:tc>
          <w:tcPr>
            <w:tcW w:w="3120" w:type="dxa"/>
          </w:tcPr>
          <w:p w14:paraId="6E619098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2FF515A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84B5F1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75A50FD" w14:textId="77777777">
        <w:tc>
          <w:tcPr>
            <w:tcW w:w="3120" w:type="dxa"/>
          </w:tcPr>
          <w:p w14:paraId="3D65F5BC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0B91013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4E8859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ED7485A" w14:textId="77777777">
        <w:tc>
          <w:tcPr>
            <w:tcW w:w="3120" w:type="dxa"/>
          </w:tcPr>
          <w:p w14:paraId="5EE1F743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1DD7C13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91B7EA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C360A10" w14:textId="77777777">
        <w:tc>
          <w:tcPr>
            <w:tcW w:w="3120" w:type="dxa"/>
          </w:tcPr>
          <w:p w14:paraId="13FF83A2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4C6996A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9C52C0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9E50E2D" w14:textId="77777777">
        <w:tc>
          <w:tcPr>
            <w:tcW w:w="3120" w:type="dxa"/>
          </w:tcPr>
          <w:p w14:paraId="702CF0A2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07187B8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1489E1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17B54C9" w14:textId="77777777">
        <w:tc>
          <w:tcPr>
            <w:tcW w:w="3120" w:type="dxa"/>
          </w:tcPr>
          <w:p w14:paraId="135DB4EF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0CF2ED7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E8CFAB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4E3126D" w14:textId="77777777">
        <w:tc>
          <w:tcPr>
            <w:tcW w:w="3120" w:type="dxa"/>
          </w:tcPr>
          <w:p w14:paraId="53708B18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1F94FD0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1BB98D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854A6D8" w14:textId="77777777">
        <w:tc>
          <w:tcPr>
            <w:tcW w:w="3120" w:type="dxa"/>
          </w:tcPr>
          <w:p w14:paraId="16469A6B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2D9EC4E7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EF49714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59D4D6E" w14:textId="77777777">
        <w:tc>
          <w:tcPr>
            <w:tcW w:w="3120" w:type="dxa"/>
          </w:tcPr>
          <w:p w14:paraId="7291785E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51C3AE6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B07643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D6EEF30" w14:textId="77777777">
        <w:tc>
          <w:tcPr>
            <w:tcW w:w="3120" w:type="dxa"/>
          </w:tcPr>
          <w:p w14:paraId="3EB04390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0B1CB38C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6720B93B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154EFEA6" w14:textId="77777777">
        <w:tc>
          <w:tcPr>
            <w:tcW w:w="3120" w:type="dxa"/>
          </w:tcPr>
          <w:p w14:paraId="53DAEDB6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10DE40E7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96C92F8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9AE388C" w14:textId="77777777">
        <w:tc>
          <w:tcPr>
            <w:tcW w:w="3120" w:type="dxa"/>
          </w:tcPr>
          <w:p w14:paraId="128BF5E2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1E648ED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2C84FE8" w14:textId="77777777" w:rsidR="00894DAF" w:rsidRDefault="00B13A5E">
            <w:r>
              <w:rPr>
                <w:sz w:val="18"/>
              </w:rPr>
              <w:t>No impairment — no SHC</w:t>
            </w:r>
          </w:p>
        </w:tc>
      </w:tr>
      <w:tr w:rsidR="00894DAF" w14:paraId="679410F9" w14:textId="77777777">
        <w:tc>
          <w:tcPr>
            <w:tcW w:w="3120" w:type="dxa"/>
          </w:tcPr>
          <w:p w14:paraId="1BBC0E5B" w14:textId="77777777" w:rsidR="00894DAF" w:rsidRDefault="00B13A5E">
            <w:r>
              <w:rPr>
                <w:sz w:val="18"/>
              </w:rPr>
              <w:lastRenderedPageBreak/>
              <w:t>MEM_IPAR_FLG</w:t>
            </w:r>
          </w:p>
        </w:tc>
        <w:tc>
          <w:tcPr>
            <w:tcW w:w="3120" w:type="dxa"/>
          </w:tcPr>
          <w:p w14:paraId="187F751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CBB46B2" w14:textId="77777777" w:rsidR="00894DAF" w:rsidRDefault="00894DAF"/>
        </w:tc>
      </w:tr>
      <w:tr w:rsidR="00894DAF" w14:paraId="7A2AD36F" w14:textId="77777777">
        <w:tc>
          <w:tcPr>
            <w:tcW w:w="3120" w:type="dxa"/>
          </w:tcPr>
          <w:p w14:paraId="365C1978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0649D17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8F6410F" w14:textId="77777777" w:rsidR="00894DAF" w:rsidRDefault="00894DAF"/>
        </w:tc>
      </w:tr>
      <w:tr w:rsidR="00894DAF" w14:paraId="6B78938A" w14:textId="77777777">
        <w:tc>
          <w:tcPr>
            <w:tcW w:w="3120" w:type="dxa"/>
          </w:tcPr>
          <w:p w14:paraId="57FE343F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4E27368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16359CB" w14:textId="77777777" w:rsidR="00894DAF" w:rsidRDefault="00894DAF"/>
        </w:tc>
      </w:tr>
      <w:tr w:rsidR="00894DAF" w14:paraId="22ADC87A" w14:textId="77777777">
        <w:tc>
          <w:tcPr>
            <w:tcW w:w="3120" w:type="dxa"/>
          </w:tcPr>
          <w:p w14:paraId="0BC10A53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07B5C8E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3E9FD78" w14:textId="77777777" w:rsidR="00894DAF" w:rsidRDefault="00894DAF"/>
        </w:tc>
      </w:tr>
      <w:tr w:rsidR="00894DAF" w14:paraId="3D5F0BA3" w14:textId="77777777">
        <w:tc>
          <w:tcPr>
            <w:tcW w:w="3120" w:type="dxa"/>
          </w:tcPr>
          <w:p w14:paraId="7FF0A8AA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4E837260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23C7A704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049AD30E" w14:textId="77777777">
        <w:tc>
          <w:tcPr>
            <w:tcW w:w="3120" w:type="dxa"/>
          </w:tcPr>
          <w:p w14:paraId="024E3520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0D58B5F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F4A689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605DC5E" w14:textId="77777777">
        <w:tc>
          <w:tcPr>
            <w:tcW w:w="3120" w:type="dxa"/>
          </w:tcPr>
          <w:p w14:paraId="429F7908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7AF3038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7DBCAF4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52681658" w14:textId="77777777">
        <w:tc>
          <w:tcPr>
            <w:tcW w:w="3120" w:type="dxa"/>
          </w:tcPr>
          <w:p w14:paraId="49E3C0F0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416D994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49DBCFE" w14:textId="77777777" w:rsidR="00894DAF" w:rsidRDefault="00B13A5E">
            <w:r>
              <w:rPr>
                <w:sz w:val="18"/>
              </w:rPr>
              <w:t>Does not wander — no Behavior Support</w:t>
            </w:r>
          </w:p>
        </w:tc>
      </w:tr>
      <w:tr w:rsidR="00894DAF" w14:paraId="64EC52CA" w14:textId="77777777">
        <w:tc>
          <w:tcPr>
            <w:tcW w:w="3120" w:type="dxa"/>
          </w:tcPr>
          <w:p w14:paraId="7E2DFF0A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459E110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BFF1C44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70DBED49" w14:textId="77777777">
        <w:tc>
          <w:tcPr>
            <w:tcW w:w="3120" w:type="dxa"/>
          </w:tcPr>
          <w:p w14:paraId="5930F369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45F6EFC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D5A00C2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4F062D84" w14:textId="77777777">
        <w:tc>
          <w:tcPr>
            <w:tcW w:w="3120" w:type="dxa"/>
          </w:tcPr>
          <w:p w14:paraId="402B0F6B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4EFB462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8BE13B1" w14:textId="77777777" w:rsidR="00894DAF" w:rsidRDefault="00B13A5E">
            <w:r>
              <w:rPr>
                <w:sz w:val="18"/>
              </w:rPr>
              <w:t>No needs — no Mental Health</w:t>
            </w:r>
          </w:p>
        </w:tc>
      </w:tr>
      <w:tr w:rsidR="00894DAF" w14:paraId="26B4270B" w14:textId="77777777">
        <w:tc>
          <w:tcPr>
            <w:tcW w:w="3120" w:type="dxa"/>
          </w:tcPr>
          <w:p w14:paraId="3B0CEDFB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7A12858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39999F5" w14:textId="77777777" w:rsidR="00894DAF" w:rsidRDefault="00894DAF"/>
        </w:tc>
      </w:tr>
      <w:tr w:rsidR="00894DAF" w14:paraId="05AE91F3" w14:textId="77777777">
        <w:tc>
          <w:tcPr>
            <w:tcW w:w="3120" w:type="dxa"/>
          </w:tcPr>
          <w:p w14:paraId="684A9F12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11C559B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B0FBC10" w14:textId="77777777" w:rsidR="00894DAF" w:rsidRDefault="00B13A5E">
            <w:r>
              <w:rPr>
                <w:sz w:val="18"/>
              </w:rPr>
              <w:t>No Substance Abuse</w:t>
            </w:r>
          </w:p>
        </w:tc>
      </w:tr>
      <w:tr w:rsidR="00894DAF" w14:paraId="1B2B2E09" w14:textId="77777777">
        <w:tc>
          <w:tcPr>
            <w:tcW w:w="3120" w:type="dxa"/>
          </w:tcPr>
          <w:p w14:paraId="1521CC7B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4CAE3CCF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35FBEE5" w14:textId="77777777" w:rsidR="00894DAF" w:rsidRDefault="00894DAF"/>
        </w:tc>
      </w:tr>
      <w:tr w:rsidR="00894DAF" w14:paraId="0B2FE779" w14:textId="77777777">
        <w:tc>
          <w:tcPr>
            <w:tcW w:w="3120" w:type="dxa"/>
          </w:tcPr>
          <w:p w14:paraId="6291D6C0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0FE86888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61FEE8A5" w14:textId="77777777" w:rsidR="00894DAF" w:rsidRDefault="00894DAF"/>
        </w:tc>
      </w:tr>
    </w:tbl>
    <w:p w14:paraId="47CFC527" w14:textId="77777777" w:rsidR="00894DAF" w:rsidRDefault="00894DAF"/>
    <w:p w14:paraId="08CB4BDA" w14:textId="77777777" w:rsidR="00894DAF" w:rsidRDefault="00B13A5E">
      <w:r>
        <w:rPr>
          <w:sz w:val="20"/>
        </w:rPr>
        <w:t>---</w:t>
      </w:r>
    </w:p>
    <w:p w14:paraId="7A29A622" w14:textId="77777777" w:rsidR="00894DAF" w:rsidRDefault="00B13A5E">
      <w:pPr>
        <w:pStyle w:val="Heading2"/>
      </w:pPr>
      <w:r>
        <w:rPr>
          <w:color w:val="2E74B5"/>
          <w:sz w:val="28"/>
        </w:rPr>
        <w:t>TC-06 — ADL Help Needed, Personal Care = Yes</w:t>
      </w:r>
    </w:p>
    <w:p w14:paraId="2AD7728B" w14:textId="77777777" w:rsidR="00894DAF" w:rsidRDefault="00B13A5E">
      <w:r>
        <w:rPr>
          <w:sz w:val="20"/>
        </w:rPr>
        <w:t>**MAID:** 2255663300 | **Name:** Kate April</w:t>
      </w:r>
    </w:p>
    <w:p w14:paraId="265212A4" w14:textId="77777777" w:rsidR="00894DAF" w:rsidRDefault="00B13A5E">
      <w:r>
        <w:rPr>
          <w:sz w:val="20"/>
        </w:rPr>
        <w:t>**Expected outcome:** Personal Care = Yes. DME = Yes (bathing equipment). New form created.</w:t>
      </w:r>
    </w:p>
    <w:p w14:paraId="35A1F6BE" w14:textId="77777777" w:rsidR="00894DAF" w:rsidRDefault="00B13A5E">
      <w:r>
        <w:rPr>
          <w:sz w:val="20"/>
        </w:rPr>
        <w:t>**BR exercised:** BR-D12-001, ADL rollup — HELP_CD = 001/002 triggers Personal Care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5"/>
        <w:gridCol w:w="3116"/>
      </w:tblGrid>
      <w:tr w:rsidR="00894DAF" w14:paraId="0353C7BD" w14:textId="77777777">
        <w:tc>
          <w:tcPr>
            <w:tcW w:w="3120" w:type="dxa"/>
          </w:tcPr>
          <w:p w14:paraId="2183B6B6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550515DE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3F24D6DE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730B0AFB" w14:textId="77777777">
        <w:tc>
          <w:tcPr>
            <w:tcW w:w="3120" w:type="dxa"/>
          </w:tcPr>
          <w:p w14:paraId="40223CE8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7C87604E" w14:textId="77777777" w:rsidR="00894DAF" w:rsidRDefault="00B13A5E">
            <w:r>
              <w:rPr>
                <w:sz w:val="18"/>
              </w:rPr>
              <w:t>2255663300</w:t>
            </w:r>
          </w:p>
        </w:tc>
        <w:tc>
          <w:tcPr>
            <w:tcW w:w="3120" w:type="dxa"/>
          </w:tcPr>
          <w:p w14:paraId="708680E0" w14:textId="77777777" w:rsidR="00894DAF" w:rsidRDefault="00B13A5E">
            <w:r>
              <w:rPr>
                <w:sz w:val="18"/>
              </w:rPr>
              <w:t>Kate April</w:t>
            </w:r>
          </w:p>
        </w:tc>
      </w:tr>
      <w:tr w:rsidR="00894DAF" w14:paraId="0738E64D" w14:textId="77777777">
        <w:tc>
          <w:tcPr>
            <w:tcW w:w="3120" w:type="dxa"/>
          </w:tcPr>
          <w:p w14:paraId="09B137E6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6EBA17A4" w14:textId="77777777" w:rsidR="00894DAF" w:rsidRDefault="00B13A5E">
            <w:r>
              <w:rPr>
                <w:sz w:val="18"/>
              </w:rPr>
              <w:t>Kate</w:t>
            </w:r>
          </w:p>
        </w:tc>
        <w:tc>
          <w:tcPr>
            <w:tcW w:w="3120" w:type="dxa"/>
          </w:tcPr>
          <w:p w14:paraId="7429EB68" w14:textId="77777777" w:rsidR="00894DAF" w:rsidRDefault="00894DAF"/>
        </w:tc>
      </w:tr>
      <w:tr w:rsidR="00894DAF" w14:paraId="1E0D2050" w14:textId="77777777">
        <w:tc>
          <w:tcPr>
            <w:tcW w:w="3120" w:type="dxa"/>
          </w:tcPr>
          <w:p w14:paraId="2CE7D2A5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5488C008" w14:textId="77777777" w:rsidR="00894DAF" w:rsidRDefault="00B13A5E">
            <w:r>
              <w:rPr>
                <w:sz w:val="18"/>
              </w:rPr>
              <w:t>April</w:t>
            </w:r>
          </w:p>
        </w:tc>
        <w:tc>
          <w:tcPr>
            <w:tcW w:w="3120" w:type="dxa"/>
          </w:tcPr>
          <w:p w14:paraId="1D3BE6AC" w14:textId="77777777" w:rsidR="00894DAF" w:rsidRDefault="00894DAF"/>
        </w:tc>
      </w:tr>
      <w:tr w:rsidR="00894DAF" w14:paraId="5B22F333" w14:textId="77777777">
        <w:tc>
          <w:tcPr>
            <w:tcW w:w="3120" w:type="dxa"/>
          </w:tcPr>
          <w:p w14:paraId="789D7001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4ADED97D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624A6574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6036983E" w14:textId="77777777">
        <w:tc>
          <w:tcPr>
            <w:tcW w:w="3120" w:type="dxa"/>
          </w:tcPr>
          <w:p w14:paraId="66D8C01F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244F41E0" w14:textId="77777777" w:rsidR="00894DAF" w:rsidRDefault="00B13A5E">
            <w:r>
              <w:rPr>
                <w:sz w:val="18"/>
              </w:rPr>
              <w:t>029</w:t>
            </w:r>
          </w:p>
        </w:tc>
        <w:tc>
          <w:tcPr>
            <w:tcW w:w="3120" w:type="dxa"/>
          </w:tcPr>
          <w:p w14:paraId="0F9EF556" w14:textId="77777777" w:rsidR="00894DAF" w:rsidRDefault="00B13A5E">
            <w:r>
              <w:rPr>
                <w:sz w:val="18"/>
              </w:rPr>
              <w:t>Move to health care facility</w:t>
            </w:r>
          </w:p>
        </w:tc>
      </w:tr>
      <w:tr w:rsidR="00894DAF" w14:paraId="65571793" w14:textId="77777777">
        <w:tc>
          <w:tcPr>
            <w:tcW w:w="3120" w:type="dxa"/>
          </w:tcPr>
          <w:p w14:paraId="297B5E9D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7CE96993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2184239E" w14:textId="77777777" w:rsidR="00894DAF" w:rsidRDefault="00B13A5E">
            <w:r>
              <w:rPr>
                <w:sz w:val="18"/>
              </w:rPr>
              <w:t>Move to health care facility</w:t>
            </w:r>
          </w:p>
        </w:tc>
      </w:tr>
      <w:tr w:rsidR="00894DAF" w14:paraId="38868F19" w14:textId="77777777">
        <w:tc>
          <w:tcPr>
            <w:tcW w:w="3120" w:type="dxa"/>
          </w:tcPr>
          <w:p w14:paraId="59303E90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2ADD043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BF67229" w14:textId="77777777" w:rsidR="00894DAF" w:rsidRDefault="00B13A5E">
            <w:r>
              <w:rPr>
                <w:sz w:val="18"/>
              </w:rPr>
              <w:t>Help needed, helper not required — Personal Care = Yes</w:t>
            </w:r>
          </w:p>
        </w:tc>
      </w:tr>
      <w:tr w:rsidR="00894DAF" w14:paraId="34AE8150" w14:textId="77777777">
        <w:tc>
          <w:tcPr>
            <w:tcW w:w="3120" w:type="dxa"/>
          </w:tcPr>
          <w:p w14:paraId="1D2C83D5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4FCA3C5F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1C7AF8FB" w14:textId="77777777" w:rsidR="00894DAF" w:rsidRDefault="00B13A5E">
            <w:r>
              <w:rPr>
                <w:sz w:val="18"/>
              </w:rPr>
              <w:t>Uses adaptive equipment — DME = Yes</w:t>
            </w:r>
          </w:p>
        </w:tc>
      </w:tr>
      <w:tr w:rsidR="00894DAF" w14:paraId="15288813" w14:textId="77777777">
        <w:tc>
          <w:tcPr>
            <w:tcW w:w="3120" w:type="dxa"/>
          </w:tcPr>
          <w:p w14:paraId="25A3A285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119E9499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BB7619D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612D8232" w14:textId="77777777">
        <w:tc>
          <w:tcPr>
            <w:tcW w:w="3120" w:type="dxa"/>
          </w:tcPr>
          <w:p w14:paraId="4EF8F1AE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3F5C839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B3025F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311D721" w14:textId="77777777">
        <w:tc>
          <w:tcPr>
            <w:tcW w:w="3120" w:type="dxa"/>
          </w:tcPr>
          <w:p w14:paraId="29E88F9B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59DA062C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C2BB029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56A298B0" w14:textId="77777777">
        <w:tc>
          <w:tcPr>
            <w:tcW w:w="3120" w:type="dxa"/>
          </w:tcPr>
          <w:p w14:paraId="6E76FCB4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65C97EEC" w14:textId="77777777" w:rsidR="00894DAF" w:rsidRDefault="00B13A5E">
            <w:r>
              <w:rPr>
                <w:sz w:val="18"/>
              </w:rPr>
              <w:t>`002   007`</w:t>
            </w:r>
          </w:p>
        </w:tc>
        <w:tc>
          <w:tcPr>
            <w:tcW w:w="3120" w:type="dxa"/>
          </w:tcPr>
          <w:p w14:paraId="7E17158C" w14:textId="77777777" w:rsidR="00894DAF" w:rsidRDefault="00B13A5E">
            <w:r>
              <w:rPr>
                <w:sz w:val="18"/>
              </w:rPr>
              <w:t>Wheelchair + walker, no prosthesis</w:t>
            </w:r>
          </w:p>
        </w:tc>
      </w:tr>
      <w:tr w:rsidR="00894DAF" w14:paraId="2E32EC90" w14:textId="77777777">
        <w:tc>
          <w:tcPr>
            <w:tcW w:w="3120" w:type="dxa"/>
          </w:tcPr>
          <w:p w14:paraId="36C88974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464E0819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A998292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1D5D1F2D" w14:textId="77777777">
        <w:tc>
          <w:tcPr>
            <w:tcW w:w="3120" w:type="dxa"/>
          </w:tcPr>
          <w:p w14:paraId="72AA1BC3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02F804AD" w14:textId="77777777" w:rsidR="00894DAF" w:rsidRDefault="00B13A5E">
            <w:r>
              <w:rPr>
                <w:sz w:val="18"/>
              </w:rPr>
              <w:t>`002003   005   `</w:t>
            </w:r>
          </w:p>
        </w:tc>
        <w:tc>
          <w:tcPr>
            <w:tcW w:w="3120" w:type="dxa"/>
          </w:tcPr>
          <w:p w14:paraId="7FD805A2" w14:textId="77777777" w:rsidR="00894DAF" w:rsidRDefault="00B13A5E">
            <w:r>
              <w:rPr>
                <w:sz w:val="18"/>
              </w:rPr>
              <w:t>Ostomy + catheter + incontinence &lt;daily</w:t>
            </w:r>
          </w:p>
        </w:tc>
      </w:tr>
      <w:tr w:rsidR="00894DAF" w14:paraId="5442FEA2" w14:textId="77777777">
        <w:tc>
          <w:tcPr>
            <w:tcW w:w="3120" w:type="dxa"/>
          </w:tcPr>
          <w:p w14:paraId="1881CD8D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46B769A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55CCD7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A160856" w14:textId="77777777">
        <w:tc>
          <w:tcPr>
            <w:tcW w:w="3120" w:type="dxa"/>
          </w:tcPr>
          <w:p w14:paraId="292F73BB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1C778F79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31C7D3D3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1ABC18C" w14:textId="77777777">
        <w:tc>
          <w:tcPr>
            <w:tcW w:w="3120" w:type="dxa"/>
          </w:tcPr>
          <w:p w14:paraId="1A4ABE69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40777C9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2F37A6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D338324" w14:textId="77777777">
        <w:tc>
          <w:tcPr>
            <w:tcW w:w="3120" w:type="dxa"/>
          </w:tcPr>
          <w:p w14:paraId="052CE291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25FC8BD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48CEB80" w14:textId="77777777" w:rsidR="00894DAF" w:rsidRDefault="00B13A5E">
            <w:r>
              <w:rPr>
                <w:sz w:val="18"/>
              </w:rPr>
              <w:t>No medications</w:t>
            </w:r>
          </w:p>
        </w:tc>
      </w:tr>
      <w:tr w:rsidR="00894DAF" w14:paraId="6F57CB9F" w14:textId="77777777">
        <w:tc>
          <w:tcPr>
            <w:tcW w:w="3120" w:type="dxa"/>
          </w:tcPr>
          <w:p w14:paraId="0C3AB64D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4370609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937738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DB69B06" w14:textId="77777777">
        <w:tc>
          <w:tcPr>
            <w:tcW w:w="3120" w:type="dxa"/>
          </w:tcPr>
          <w:p w14:paraId="162B7AD7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1D14491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E45FAE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9BD9387" w14:textId="77777777">
        <w:tc>
          <w:tcPr>
            <w:tcW w:w="3120" w:type="dxa"/>
          </w:tcPr>
          <w:p w14:paraId="716616BC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7483172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41CA39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7C7A12B" w14:textId="77777777">
        <w:tc>
          <w:tcPr>
            <w:tcW w:w="3120" w:type="dxa"/>
          </w:tcPr>
          <w:p w14:paraId="38D1858C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58FD2E1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3DE0738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1E403807" w14:textId="77777777">
        <w:tc>
          <w:tcPr>
            <w:tcW w:w="3120" w:type="dxa"/>
          </w:tcPr>
          <w:p w14:paraId="407EE6CE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5F695429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66CE953D" w14:textId="77777777" w:rsidR="00894DAF" w:rsidRDefault="00B13A5E">
            <w:r>
              <w:rPr>
                <w:sz w:val="18"/>
              </w:rPr>
              <w:t>Cannot drive — physical/cognitive</w:t>
            </w:r>
          </w:p>
        </w:tc>
      </w:tr>
      <w:tr w:rsidR="00894DAF" w14:paraId="24FF9B18" w14:textId="77777777">
        <w:tc>
          <w:tcPr>
            <w:tcW w:w="3120" w:type="dxa"/>
          </w:tcPr>
          <w:p w14:paraId="20B2297B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6DEE0B5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0367A53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2BFEA282" w14:textId="77777777">
        <w:tc>
          <w:tcPr>
            <w:tcW w:w="3120" w:type="dxa"/>
          </w:tcPr>
          <w:p w14:paraId="7CEDB27E" w14:textId="77777777" w:rsidR="00894DAF" w:rsidRDefault="00B13A5E">
            <w:r>
              <w:rPr>
                <w:sz w:val="18"/>
              </w:rPr>
              <w:lastRenderedPageBreak/>
              <w:t>EMPL_STAT_CD</w:t>
            </w:r>
          </w:p>
        </w:tc>
        <w:tc>
          <w:tcPr>
            <w:tcW w:w="3120" w:type="dxa"/>
          </w:tcPr>
          <w:p w14:paraId="45E5969E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3CFF535" w14:textId="77777777" w:rsidR="00894DAF" w:rsidRDefault="00B13A5E">
            <w:r>
              <w:rPr>
                <w:sz w:val="18"/>
              </w:rPr>
              <w:t>Not working</w:t>
            </w:r>
          </w:p>
        </w:tc>
      </w:tr>
      <w:tr w:rsidR="00894DAF" w14:paraId="7FC3AC7F" w14:textId="77777777">
        <w:tc>
          <w:tcPr>
            <w:tcW w:w="3120" w:type="dxa"/>
          </w:tcPr>
          <w:p w14:paraId="62AD2E2A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28D0F26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2F01788" w14:textId="77777777" w:rsidR="00894DAF" w:rsidRDefault="00894DAF"/>
        </w:tc>
      </w:tr>
      <w:tr w:rsidR="00894DAF" w14:paraId="0EB5979E" w14:textId="77777777">
        <w:tc>
          <w:tcPr>
            <w:tcW w:w="3120" w:type="dxa"/>
          </w:tcPr>
          <w:p w14:paraId="10BD7A27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5003E0F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FD94EEC" w14:textId="77777777" w:rsidR="00894DAF" w:rsidRDefault="00894DAF"/>
        </w:tc>
      </w:tr>
      <w:tr w:rsidR="00894DAF" w14:paraId="6A93C427" w14:textId="77777777">
        <w:tc>
          <w:tcPr>
            <w:tcW w:w="3120" w:type="dxa"/>
          </w:tcPr>
          <w:p w14:paraId="678640BE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246EA9A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46ED2A4" w14:textId="77777777" w:rsidR="00894DAF" w:rsidRDefault="00894DAF"/>
        </w:tc>
      </w:tr>
      <w:tr w:rsidR="00894DAF" w14:paraId="23681EC9" w14:textId="77777777">
        <w:tc>
          <w:tcPr>
            <w:tcW w:w="3120" w:type="dxa"/>
          </w:tcPr>
          <w:p w14:paraId="41D8FF8F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3CD0E04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439AB29" w14:textId="77777777" w:rsidR="00894DAF" w:rsidRDefault="00894DAF"/>
        </w:tc>
      </w:tr>
      <w:tr w:rsidR="00894DAF" w14:paraId="7E99E037" w14:textId="77777777">
        <w:tc>
          <w:tcPr>
            <w:tcW w:w="3120" w:type="dxa"/>
          </w:tcPr>
          <w:p w14:paraId="6C71C528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63A57BF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E91132F" w14:textId="77777777" w:rsidR="00894DAF" w:rsidRDefault="00894DAF"/>
        </w:tc>
      </w:tr>
      <w:tr w:rsidR="00894DAF" w14:paraId="31BC357F" w14:textId="77777777">
        <w:tc>
          <w:tcPr>
            <w:tcW w:w="3120" w:type="dxa"/>
          </w:tcPr>
          <w:p w14:paraId="703B9EA1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3A41820C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E26CE10" w14:textId="77777777" w:rsidR="00894DAF" w:rsidRDefault="00B13A5E">
            <w:r>
              <w:rPr>
                <w:sz w:val="18"/>
              </w:rPr>
              <w:t>Needs help every day</w:t>
            </w:r>
          </w:p>
        </w:tc>
      </w:tr>
      <w:tr w:rsidR="00894DAF" w14:paraId="18FDB8DD" w14:textId="77777777">
        <w:tc>
          <w:tcPr>
            <w:tcW w:w="3120" w:type="dxa"/>
          </w:tcPr>
          <w:p w14:paraId="1C5D2261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3BFCA387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661A4609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19E1CA89" w14:textId="77777777">
        <w:tc>
          <w:tcPr>
            <w:tcW w:w="3120" w:type="dxa"/>
          </w:tcPr>
          <w:p w14:paraId="58A9B7D9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01FED734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2892916D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2BC57332" w14:textId="77777777">
        <w:tc>
          <w:tcPr>
            <w:tcW w:w="3120" w:type="dxa"/>
          </w:tcPr>
          <w:p w14:paraId="06239C46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1F2EED3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665025C2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3F16BC93" w14:textId="77777777">
        <w:tc>
          <w:tcPr>
            <w:tcW w:w="3120" w:type="dxa"/>
          </w:tcPr>
          <w:p w14:paraId="50E11855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666F668B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5ABDD163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0605E956" w14:textId="77777777">
        <w:tc>
          <w:tcPr>
            <w:tcW w:w="3120" w:type="dxa"/>
          </w:tcPr>
          <w:p w14:paraId="664D25AC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38AB2242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184E1199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7F0BCC41" w14:textId="77777777">
        <w:tc>
          <w:tcPr>
            <w:tcW w:w="3120" w:type="dxa"/>
          </w:tcPr>
          <w:p w14:paraId="2BD5380C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2DD3F9DB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82503B3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1268AD21" w14:textId="77777777">
        <w:tc>
          <w:tcPr>
            <w:tcW w:w="3120" w:type="dxa"/>
          </w:tcPr>
          <w:p w14:paraId="02A7DED7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7D1C9014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4BD05564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4336A5B" w14:textId="77777777">
        <w:tc>
          <w:tcPr>
            <w:tcW w:w="3120" w:type="dxa"/>
          </w:tcPr>
          <w:p w14:paraId="54C68F9F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6080AF49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3D16C45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7EC4F58E" w14:textId="77777777">
        <w:tc>
          <w:tcPr>
            <w:tcW w:w="3120" w:type="dxa"/>
          </w:tcPr>
          <w:p w14:paraId="53841659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0D5A46C0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5B58F53C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7E977D33" w14:textId="77777777">
        <w:tc>
          <w:tcPr>
            <w:tcW w:w="3120" w:type="dxa"/>
          </w:tcPr>
          <w:p w14:paraId="650D44F7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491BA5A6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4AEBD0D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085E08E7" w14:textId="77777777">
        <w:tc>
          <w:tcPr>
            <w:tcW w:w="3120" w:type="dxa"/>
          </w:tcPr>
          <w:p w14:paraId="14AB19CC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03095BCA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1912FC19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4F14F1B0" w14:textId="77777777">
        <w:tc>
          <w:tcPr>
            <w:tcW w:w="3120" w:type="dxa"/>
          </w:tcPr>
          <w:p w14:paraId="1A884AC8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79A98B5B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785424CE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0074EB6D" w14:textId="77777777">
        <w:tc>
          <w:tcPr>
            <w:tcW w:w="3120" w:type="dxa"/>
          </w:tcPr>
          <w:p w14:paraId="7188DAB4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2A3B2F91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3B9C9109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2202CE77" w14:textId="77777777">
        <w:tc>
          <w:tcPr>
            <w:tcW w:w="3120" w:type="dxa"/>
          </w:tcPr>
          <w:p w14:paraId="20787051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4779A459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20A2D645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6DCC6B67" w14:textId="77777777">
        <w:tc>
          <w:tcPr>
            <w:tcW w:w="3120" w:type="dxa"/>
          </w:tcPr>
          <w:p w14:paraId="60B763F3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76824E5F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00057E56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62C7DCE7" w14:textId="77777777">
        <w:tc>
          <w:tcPr>
            <w:tcW w:w="3120" w:type="dxa"/>
          </w:tcPr>
          <w:p w14:paraId="5641372B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1EEE51DA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37C6DAE2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01F7E140" w14:textId="77777777">
        <w:tc>
          <w:tcPr>
            <w:tcW w:w="3120" w:type="dxa"/>
          </w:tcPr>
          <w:p w14:paraId="28726ABA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48752F1F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529D9206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333F8477" w14:textId="77777777">
        <w:tc>
          <w:tcPr>
            <w:tcW w:w="3120" w:type="dxa"/>
          </w:tcPr>
          <w:p w14:paraId="1D890B66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2D8715E9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2604B8F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67328B2C" w14:textId="77777777">
        <w:tc>
          <w:tcPr>
            <w:tcW w:w="3120" w:type="dxa"/>
          </w:tcPr>
          <w:p w14:paraId="26C9A911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2167B0D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21F8F743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21B325BC" w14:textId="77777777">
        <w:tc>
          <w:tcPr>
            <w:tcW w:w="3120" w:type="dxa"/>
          </w:tcPr>
          <w:p w14:paraId="1911FBEA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61FA0D2F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50D8A15C" w14:textId="77777777" w:rsidR="00894DAF" w:rsidRDefault="00B13A5E">
            <w:r>
              <w:rPr>
                <w:sz w:val="18"/>
              </w:rPr>
              <w:t>2-6/Week</w:t>
            </w:r>
          </w:p>
        </w:tc>
      </w:tr>
      <w:tr w:rsidR="00894DAF" w14:paraId="0B4FC414" w14:textId="77777777">
        <w:tc>
          <w:tcPr>
            <w:tcW w:w="3120" w:type="dxa"/>
          </w:tcPr>
          <w:p w14:paraId="70BB5291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5D5B8A7F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1BDD13DD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1A7FA39E" w14:textId="77777777">
        <w:tc>
          <w:tcPr>
            <w:tcW w:w="3120" w:type="dxa"/>
          </w:tcPr>
          <w:p w14:paraId="0E21EEFD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46DA0A78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5D07E07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06A90A89" w14:textId="77777777">
        <w:tc>
          <w:tcPr>
            <w:tcW w:w="3120" w:type="dxa"/>
          </w:tcPr>
          <w:p w14:paraId="2DB4AC68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0746DA9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43D81CA" w14:textId="77777777" w:rsidR="00894DAF" w:rsidRDefault="00B13A5E">
            <w:r>
              <w:rPr>
                <w:sz w:val="18"/>
              </w:rPr>
              <w:t>No impairment</w:t>
            </w:r>
          </w:p>
        </w:tc>
      </w:tr>
      <w:tr w:rsidR="00894DAF" w14:paraId="7B65D7B5" w14:textId="77777777">
        <w:tc>
          <w:tcPr>
            <w:tcW w:w="3120" w:type="dxa"/>
          </w:tcPr>
          <w:p w14:paraId="1E05EFAE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64C8ABB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1718772" w14:textId="77777777" w:rsidR="00894DAF" w:rsidRDefault="00894DAF"/>
        </w:tc>
      </w:tr>
      <w:tr w:rsidR="00894DAF" w14:paraId="3BE40CB6" w14:textId="77777777">
        <w:tc>
          <w:tcPr>
            <w:tcW w:w="3120" w:type="dxa"/>
          </w:tcPr>
          <w:p w14:paraId="0D113CE9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695A62E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B920559" w14:textId="77777777" w:rsidR="00894DAF" w:rsidRDefault="00894DAF"/>
        </w:tc>
      </w:tr>
      <w:tr w:rsidR="00894DAF" w14:paraId="1A338673" w14:textId="77777777">
        <w:tc>
          <w:tcPr>
            <w:tcW w:w="3120" w:type="dxa"/>
          </w:tcPr>
          <w:p w14:paraId="36C872BE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42E6A795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5B7E0B0" w14:textId="77777777" w:rsidR="00894DAF" w:rsidRDefault="00894DAF"/>
        </w:tc>
      </w:tr>
      <w:tr w:rsidR="00894DAF" w14:paraId="5D9ADE1C" w14:textId="77777777">
        <w:tc>
          <w:tcPr>
            <w:tcW w:w="3120" w:type="dxa"/>
          </w:tcPr>
          <w:p w14:paraId="45B99A55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7C627D5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96EE02C" w14:textId="77777777" w:rsidR="00894DAF" w:rsidRDefault="00894DAF"/>
        </w:tc>
      </w:tr>
      <w:tr w:rsidR="00894DAF" w14:paraId="010F797B" w14:textId="77777777">
        <w:tc>
          <w:tcPr>
            <w:tcW w:w="3120" w:type="dxa"/>
          </w:tcPr>
          <w:p w14:paraId="1947C81E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71D4E89C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0FEC8DFA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0A08C52F" w14:textId="77777777">
        <w:tc>
          <w:tcPr>
            <w:tcW w:w="3120" w:type="dxa"/>
          </w:tcPr>
          <w:p w14:paraId="49B40600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1A570F3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8EE539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E740810" w14:textId="77777777">
        <w:tc>
          <w:tcPr>
            <w:tcW w:w="3120" w:type="dxa"/>
          </w:tcPr>
          <w:p w14:paraId="0D8157F2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3617976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2186F56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F73DE5D" w14:textId="77777777">
        <w:tc>
          <w:tcPr>
            <w:tcW w:w="3120" w:type="dxa"/>
          </w:tcPr>
          <w:p w14:paraId="04663524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60116C0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76B6E51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16194D02" w14:textId="77777777">
        <w:tc>
          <w:tcPr>
            <w:tcW w:w="3120" w:type="dxa"/>
          </w:tcPr>
          <w:p w14:paraId="6B264D74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377659C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25EB381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4D6A3668" w14:textId="77777777">
        <w:tc>
          <w:tcPr>
            <w:tcW w:w="3120" w:type="dxa"/>
          </w:tcPr>
          <w:p w14:paraId="63AC03D7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591C3F3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BB1572D" w14:textId="77777777" w:rsidR="00894DAF" w:rsidRDefault="00B13A5E">
            <w:r>
              <w:rPr>
                <w:sz w:val="18"/>
              </w:rPr>
              <w:t>Occasional interventions</w:t>
            </w:r>
          </w:p>
        </w:tc>
      </w:tr>
      <w:tr w:rsidR="00894DAF" w14:paraId="29A495C1" w14:textId="77777777">
        <w:tc>
          <w:tcPr>
            <w:tcW w:w="3120" w:type="dxa"/>
          </w:tcPr>
          <w:p w14:paraId="7EB6248B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2CA4F6D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F9F3442" w14:textId="77777777" w:rsidR="00894DAF" w:rsidRDefault="00B13A5E">
            <w:r>
              <w:rPr>
                <w:sz w:val="18"/>
              </w:rPr>
              <w:t>No needs</w:t>
            </w:r>
          </w:p>
        </w:tc>
      </w:tr>
      <w:tr w:rsidR="00894DAF" w14:paraId="6C500EEB" w14:textId="77777777">
        <w:tc>
          <w:tcPr>
            <w:tcW w:w="3120" w:type="dxa"/>
          </w:tcPr>
          <w:p w14:paraId="2A11D56C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09354E9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D143C09" w14:textId="77777777" w:rsidR="00894DAF" w:rsidRDefault="00894DAF"/>
        </w:tc>
      </w:tr>
      <w:tr w:rsidR="00894DAF" w14:paraId="339FC54F" w14:textId="77777777">
        <w:tc>
          <w:tcPr>
            <w:tcW w:w="3120" w:type="dxa"/>
          </w:tcPr>
          <w:p w14:paraId="56592B8E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35E8CCD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F0811CD" w14:textId="77777777" w:rsidR="00894DAF" w:rsidRDefault="00894DAF"/>
        </w:tc>
      </w:tr>
      <w:tr w:rsidR="00894DAF" w14:paraId="2FFBFC88" w14:textId="77777777">
        <w:tc>
          <w:tcPr>
            <w:tcW w:w="3120" w:type="dxa"/>
          </w:tcPr>
          <w:p w14:paraId="13612764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1130E9F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C8B8863" w14:textId="77777777" w:rsidR="00894DAF" w:rsidRDefault="00894DAF"/>
        </w:tc>
      </w:tr>
      <w:tr w:rsidR="00894DAF" w14:paraId="7EC8456E" w14:textId="77777777">
        <w:tc>
          <w:tcPr>
            <w:tcW w:w="3120" w:type="dxa"/>
          </w:tcPr>
          <w:p w14:paraId="7113BA94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1CE9C36B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4EFA98E4" w14:textId="77777777" w:rsidR="00894DAF" w:rsidRDefault="00894DAF"/>
        </w:tc>
      </w:tr>
    </w:tbl>
    <w:p w14:paraId="641C8EA9" w14:textId="77777777" w:rsidR="00894DAF" w:rsidRDefault="00894DAF"/>
    <w:p w14:paraId="3699D36B" w14:textId="77777777" w:rsidR="00894DAF" w:rsidRDefault="00B13A5E">
      <w:r>
        <w:rPr>
          <w:sz w:val="20"/>
        </w:rPr>
        <w:t>---</w:t>
      </w:r>
    </w:p>
    <w:p w14:paraId="46508A89" w14:textId="77777777" w:rsidR="00894DAF" w:rsidRDefault="00B13A5E">
      <w:pPr>
        <w:pStyle w:val="Heading2"/>
      </w:pPr>
      <w:r>
        <w:rPr>
          <w:color w:val="2E74B5"/>
          <w:sz w:val="28"/>
        </w:rPr>
        <w:t>TC-07 — Adaptive Equipment, DME = Yes (No Personal Care)</w:t>
      </w:r>
    </w:p>
    <w:p w14:paraId="1ADF7B5E" w14:textId="77777777" w:rsidR="00894DAF" w:rsidRDefault="00B13A5E">
      <w:r>
        <w:rPr>
          <w:sz w:val="20"/>
        </w:rPr>
        <w:t>**MAID:** 6510461561 | **Name:** Travis Avery</w:t>
      </w:r>
    </w:p>
    <w:p w14:paraId="0A8C9793" w14:textId="77777777" w:rsidR="00894DAF" w:rsidRDefault="00B13A5E">
      <w:r>
        <w:rPr>
          <w:sz w:val="20"/>
        </w:rPr>
        <w:t>**Expected outcome:** DME = Yes. Personal Care = No (all HELP_CDs = 000). New form created.</w:t>
      </w:r>
    </w:p>
    <w:p w14:paraId="4E9F8E62" w14:textId="77777777" w:rsidR="00894DAF" w:rsidRDefault="00B13A5E">
      <w:r>
        <w:rPr>
          <w:sz w:val="20"/>
        </w:rPr>
        <w:lastRenderedPageBreak/>
        <w:t>**BR exercised:** BR-D12-001, ADPV_EQP rollup independent of HELP_CD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33B7117E" w14:textId="77777777">
        <w:tc>
          <w:tcPr>
            <w:tcW w:w="3120" w:type="dxa"/>
          </w:tcPr>
          <w:p w14:paraId="5A263757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0725FA79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57069CB8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5CCD1B25" w14:textId="77777777">
        <w:tc>
          <w:tcPr>
            <w:tcW w:w="3120" w:type="dxa"/>
          </w:tcPr>
          <w:p w14:paraId="1126CFAA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18F96BC6" w14:textId="77777777" w:rsidR="00894DAF" w:rsidRDefault="00B13A5E">
            <w:r>
              <w:rPr>
                <w:sz w:val="18"/>
              </w:rPr>
              <w:t>6510461561</w:t>
            </w:r>
          </w:p>
        </w:tc>
        <w:tc>
          <w:tcPr>
            <w:tcW w:w="3120" w:type="dxa"/>
          </w:tcPr>
          <w:p w14:paraId="33A85B8E" w14:textId="77777777" w:rsidR="00894DAF" w:rsidRDefault="00B13A5E">
            <w:r>
              <w:rPr>
                <w:sz w:val="18"/>
              </w:rPr>
              <w:t>Travis Avery</w:t>
            </w:r>
          </w:p>
        </w:tc>
      </w:tr>
      <w:tr w:rsidR="00894DAF" w14:paraId="1405C5E5" w14:textId="77777777">
        <w:tc>
          <w:tcPr>
            <w:tcW w:w="3120" w:type="dxa"/>
          </w:tcPr>
          <w:p w14:paraId="43973C00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1BE59283" w14:textId="77777777" w:rsidR="00894DAF" w:rsidRDefault="00B13A5E">
            <w:r>
              <w:rPr>
                <w:sz w:val="18"/>
              </w:rPr>
              <w:t>Travis</w:t>
            </w:r>
          </w:p>
        </w:tc>
        <w:tc>
          <w:tcPr>
            <w:tcW w:w="3120" w:type="dxa"/>
          </w:tcPr>
          <w:p w14:paraId="51325C25" w14:textId="77777777" w:rsidR="00894DAF" w:rsidRDefault="00894DAF"/>
        </w:tc>
      </w:tr>
      <w:tr w:rsidR="00894DAF" w14:paraId="6DC84264" w14:textId="77777777">
        <w:tc>
          <w:tcPr>
            <w:tcW w:w="3120" w:type="dxa"/>
          </w:tcPr>
          <w:p w14:paraId="3C859C7C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6CD12706" w14:textId="77777777" w:rsidR="00894DAF" w:rsidRDefault="00B13A5E">
            <w:r>
              <w:rPr>
                <w:sz w:val="18"/>
              </w:rPr>
              <w:t>Avery</w:t>
            </w:r>
          </w:p>
        </w:tc>
        <w:tc>
          <w:tcPr>
            <w:tcW w:w="3120" w:type="dxa"/>
          </w:tcPr>
          <w:p w14:paraId="2ED2F330" w14:textId="77777777" w:rsidR="00894DAF" w:rsidRDefault="00894DAF"/>
        </w:tc>
      </w:tr>
      <w:tr w:rsidR="00894DAF" w14:paraId="4DB48537" w14:textId="77777777">
        <w:tc>
          <w:tcPr>
            <w:tcW w:w="3120" w:type="dxa"/>
          </w:tcPr>
          <w:p w14:paraId="36A7DAE2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6084E0F3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64B6A3BD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7B5C9E3E" w14:textId="77777777">
        <w:tc>
          <w:tcPr>
            <w:tcW w:w="3120" w:type="dxa"/>
          </w:tcPr>
          <w:p w14:paraId="21677CFA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1A324F2D" w14:textId="77777777" w:rsidR="00894DAF" w:rsidRDefault="00B13A5E">
            <w:r>
              <w:rPr>
                <w:sz w:val="18"/>
              </w:rPr>
              <w:t>030</w:t>
            </w:r>
          </w:p>
        </w:tc>
        <w:tc>
          <w:tcPr>
            <w:tcW w:w="3120" w:type="dxa"/>
          </w:tcPr>
          <w:p w14:paraId="17142859" w14:textId="77777777" w:rsidR="00894DAF" w:rsidRDefault="00B13A5E">
            <w:r>
              <w:rPr>
                <w:sz w:val="18"/>
              </w:rPr>
              <w:t>No permanent residence</w:t>
            </w:r>
          </w:p>
        </w:tc>
      </w:tr>
      <w:tr w:rsidR="00894DAF" w14:paraId="6B3D48F2" w14:textId="77777777">
        <w:tc>
          <w:tcPr>
            <w:tcW w:w="3120" w:type="dxa"/>
          </w:tcPr>
          <w:p w14:paraId="2B2FAE68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5F428540" w14:textId="77777777" w:rsidR="00894DAF" w:rsidRDefault="00B13A5E">
            <w:r>
              <w:rPr>
                <w:sz w:val="18"/>
              </w:rPr>
              <w:t>007</w:t>
            </w:r>
          </w:p>
        </w:tc>
        <w:tc>
          <w:tcPr>
            <w:tcW w:w="3120" w:type="dxa"/>
          </w:tcPr>
          <w:p w14:paraId="15FECE4E" w14:textId="77777777" w:rsidR="00894DAF" w:rsidRDefault="00B13A5E">
            <w:r>
              <w:rPr>
                <w:sz w:val="18"/>
              </w:rPr>
              <w:t>No consensus among multiple parties</w:t>
            </w:r>
          </w:p>
        </w:tc>
      </w:tr>
      <w:tr w:rsidR="00894DAF" w14:paraId="2C7D2233" w14:textId="77777777">
        <w:tc>
          <w:tcPr>
            <w:tcW w:w="3120" w:type="dxa"/>
          </w:tcPr>
          <w:p w14:paraId="2924581D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72550F1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431259F" w14:textId="77777777" w:rsidR="00894DAF" w:rsidRDefault="00B13A5E">
            <w:r>
              <w:rPr>
                <w:sz w:val="18"/>
              </w:rPr>
              <w:t>Independent — Personal Care = No</w:t>
            </w:r>
          </w:p>
        </w:tc>
      </w:tr>
      <w:tr w:rsidR="00894DAF" w14:paraId="1832A224" w14:textId="77777777">
        <w:tc>
          <w:tcPr>
            <w:tcW w:w="3120" w:type="dxa"/>
          </w:tcPr>
          <w:p w14:paraId="5795C569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27C3208B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03C42E58" w14:textId="77777777" w:rsidR="00894DAF" w:rsidRDefault="00B13A5E">
            <w:r>
              <w:rPr>
                <w:sz w:val="18"/>
              </w:rPr>
              <w:t>Uses adaptive equipment — DME = Yes</w:t>
            </w:r>
          </w:p>
        </w:tc>
      </w:tr>
      <w:tr w:rsidR="00894DAF" w14:paraId="55820992" w14:textId="77777777">
        <w:tc>
          <w:tcPr>
            <w:tcW w:w="3120" w:type="dxa"/>
          </w:tcPr>
          <w:p w14:paraId="6982ED15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5ECE2CB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695A25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812759E" w14:textId="77777777">
        <w:tc>
          <w:tcPr>
            <w:tcW w:w="3120" w:type="dxa"/>
          </w:tcPr>
          <w:p w14:paraId="78B60CB0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7B11B64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18B4CE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A208631" w14:textId="77777777">
        <w:tc>
          <w:tcPr>
            <w:tcW w:w="3120" w:type="dxa"/>
          </w:tcPr>
          <w:p w14:paraId="4736E253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1F955F4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074C11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382E252" w14:textId="77777777">
        <w:tc>
          <w:tcPr>
            <w:tcW w:w="3120" w:type="dxa"/>
          </w:tcPr>
          <w:p w14:paraId="2CC8E2CA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31B122D2" w14:textId="77777777" w:rsidR="00894DAF" w:rsidRDefault="00B13A5E">
            <w:r>
              <w:rPr>
                <w:sz w:val="18"/>
              </w:rPr>
              <w:t>`002   007`</w:t>
            </w:r>
          </w:p>
        </w:tc>
        <w:tc>
          <w:tcPr>
            <w:tcW w:w="3120" w:type="dxa"/>
          </w:tcPr>
          <w:p w14:paraId="7391980B" w14:textId="77777777" w:rsidR="00894DAF" w:rsidRDefault="00B13A5E">
            <w:r>
              <w:rPr>
                <w:sz w:val="18"/>
              </w:rPr>
              <w:t>Wheelchair + walker — DME = Yes</w:t>
            </w:r>
          </w:p>
        </w:tc>
      </w:tr>
      <w:tr w:rsidR="00894DAF" w14:paraId="70992108" w14:textId="77777777">
        <w:tc>
          <w:tcPr>
            <w:tcW w:w="3120" w:type="dxa"/>
          </w:tcPr>
          <w:p w14:paraId="3F31353D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5DD429A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F4E798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BE9AD1D" w14:textId="77777777">
        <w:tc>
          <w:tcPr>
            <w:tcW w:w="3120" w:type="dxa"/>
          </w:tcPr>
          <w:p w14:paraId="3D952CD0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1EE4F99C" w14:textId="77777777" w:rsidR="00894DAF" w:rsidRDefault="00B13A5E">
            <w:r>
              <w:rPr>
                <w:sz w:val="18"/>
              </w:rPr>
              <w:t>`      004008006`</w:t>
            </w:r>
          </w:p>
        </w:tc>
        <w:tc>
          <w:tcPr>
            <w:tcW w:w="3120" w:type="dxa"/>
          </w:tcPr>
          <w:p w14:paraId="5148AB8A" w14:textId="77777777" w:rsidR="00894DAF" w:rsidRDefault="00B13A5E">
            <w:r>
              <w:rPr>
                <w:sz w:val="18"/>
              </w:rPr>
              <w:t>Bowel program + grab bar + incontinence daily</w:t>
            </w:r>
          </w:p>
        </w:tc>
      </w:tr>
      <w:tr w:rsidR="00894DAF" w14:paraId="0F6BAB1D" w14:textId="77777777">
        <w:tc>
          <w:tcPr>
            <w:tcW w:w="3120" w:type="dxa"/>
          </w:tcPr>
          <w:p w14:paraId="7EA32585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53E3666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5DCB72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A97BD5A" w14:textId="77777777">
        <w:tc>
          <w:tcPr>
            <w:tcW w:w="3120" w:type="dxa"/>
          </w:tcPr>
          <w:p w14:paraId="30903DBF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289D836F" w14:textId="77777777" w:rsidR="00894DAF" w:rsidRDefault="00B13A5E">
            <w:r>
              <w:rPr>
                <w:sz w:val="18"/>
              </w:rPr>
              <w:t>`001   003   `</w:t>
            </w:r>
          </w:p>
        </w:tc>
        <w:tc>
          <w:tcPr>
            <w:tcW w:w="3120" w:type="dxa"/>
          </w:tcPr>
          <w:p w14:paraId="3DC7F1E5" w14:textId="77777777" w:rsidR="00894DAF" w:rsidRDefault="00B13A5E">
            <w:r>
              <w:rPr>
                <w:sz w:val="18"/>
              </w:rPr>
              <w:t>Mechanical lift + transfer board</w:t>
            </w:r>
          </w:p>
        </w:tc>
      </w:tr>
      <w:tr w:rsidR="00894DAF" w14:paraId="1CD8806E" w14:textId="77777777">
        <w:tc>
          <w:tcPr>
            <w:tcW w:w="3120" w:type="dxa"/>
          </w:tcPr>
          <w:p w14:paraId="6A47F365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6551516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BAC522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5E09D83" w14:textId="77777777">
        <w:tc>
          <w:tcPr>
            <w:tcW w:w="3120" w:type="dxa"/>
          </w:tcPr>
          <w:p w14:paraId="38C3C2EB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49198BBC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412876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90CC19A" w14:textId="77777777">
        <w:tc>
          <w:tcPr>
            <w:tcW w:w="3120" w:type="dxa"/>
          </w:tcPr>
          <w:p w14:paraId="15075514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5557935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BBD525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BB91507" w14:textId="77777777">
        <w:tc>
          <w:tcPr>
            <w:tcW w:w="3120" w:type="dxa"/>
          </w:tcPr>
          <w:p w14:paraId="096BFD4D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0EE129F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F13F55E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3E1EAA1" w14:textId="77777777">
        <w:tc>
          <w:tcPr>
            <w:tcW w:w="3120" w:type="dxa"/>
          </w:tcPr>
          <w:p w14:paraId="36688D61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6404820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BFC29F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5483051" w14:textId="77777777">
        <w:tc>
          <w:tcPr>
            <w:tcW w:w="3120" w:type="dxa"/>
          </w:tcPr>
          <w:p w14:paraId="7CF2E16D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0CBF029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6D43028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39278FCF" w14:textId="77777777">
        <w:tc>
          <w:tcPr>
            <w:tcW w:w="3120" w:type="dxa"/>
          </w:tcPr>
          <w:p w14:paraId="1D727FB3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4C99BB8F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40BD4C5E" w14:textId="77777777" w:rsidR="00894DAF" w:rsidRDefault="00B13A5E">
            <w:r>
              <w:rPr>
                <w:sz w:val="18"/>
              </w:rPr>
              <w:t>Does not drive — other reasons</w:t>
            </w:r>
          </w:p>
        </w:tc>
      </w:tr>
      <w:tr w:rsidR="00894DAF" w14:paraId="3B1B4B11" w14:textId="77777777">
        <w:tc>
          <w:tcPr>
            <w:tcW w:w="3120" w:type="dxa"/>
          </w:tcPr>
          <w:p w14:paraId="3DC4D3FD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430557F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F0B99E2" w14:textId="77777777" w:rsidR="00894DAF" w:rsidRDefault="00B13A5E">
            <w:r>
              <w:rPr>
                <w:sz w:val="18"/>
              </w:rPr>
              <w:t>Yes, caregiver gets 6hrs sleep</w:t>
            </w:r>
          </w:p>
        </w:tc>
      </w:tr>
      <w:tr w:rsidR="00894DAF" w14:paraId="667E0E3A" w14:textId="77777777">
        <w:tc>
          <w:tcPr>
            <w:tcW w:w="3120" w:type="dxa"/>
          </w:tcPr>
          <w:p w14:paraId="211BAE75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3E008BD5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36012F3D" w14:textId="77777777" w:rsidR="00894DAF" w:rsidRDefault="00B13A5E">
            <w:r>
              <w:rPr>
                <w:sz w:val="18"/>
              </w:rPr>
              <w:t>Working part-time</w:t>
            </w:r>
          </w:p>
        </w:tc>
      </w:tr>
      <w:tr w:rsidR="00894DAF" w14:paraId="30D80F0C" w14:textId="77777777">
        <w:tc>
          <w:tcPr>
            <w:tcW w:w="3120" w:type="dxa"/>
          </w:tcPr>
          <w:p w14:paraId="0CF4A376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202F97E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CE3F919" w14:textId="77777777" w:rsidR="00894DAF" w:rsidRDefault="00894DAF"/>
        </w:tc>
      </w:tr>
      <w:tr w:rsidR="00894DAF" w14:paraId="253E3EE8" w14:textId="77777777">
        <w:tc>
          <w:tcPr>
            <w:tcW w:w="3120" w:type="dxa"/>
          </w:tcPr>
          <w:p w14:paraId="6BC60677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26F2EB8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0429440" w14:textId="77777777" w:rsidR="00894DAF" w:rsidRDefault="00894DAF"/>
        </w:tc>
      </w:tr>
      <w:tr w:rsidR="00894DAF" w14:paraId="4A281CE3" w14:textId="77777777">
        <w:tc>
          <w:tcPr>
            <w:tcW w:w="3120" w:type="dxa"/>
          </w:tcPr>
          <w:p w14:paraId="60001416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7E0F669B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FE0479D" w14:textId="77777777" w:rsidR="00894DAF" w:rsidRDefault="00B13A5E">
            <w:r>
              <w:rPr>
                <w:sz w:val="18"/>
              </w:rPr>
              <w:t>CIE = Yes</w:t>
            </w:r>
          </w:p>
        </w:tc>
      </w:tr>
      <w:tr w:rsidR="00894DAF" w14:paraId="1321DEA6" w14:textId="77777777">
        <w:tc>
          <w:tcPr>
            <w:tcW w:w="3120" w:type="dxa"/>
          </w:tcPr>
          <w:p w14:paraId="7FE91BE9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2CE0A59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13E6E7F" w14:textId="77777777" w:rsidR="00894DAF" w:rsidRDefault="00894DAF"/>
        </w:tc>
      </w:tr>
      <w:tr w:rsidR="00894DAF" w14:paraId="170617A5" w14:textId="77777777">
        <w:tc>
          <w:tcPr>
            <w:tcW w:w="3120" w:type="dxa"/>
          </w:tcPr>
          <w:p w14:paraId="156737FC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33DB826F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0727A588" w14:textId="77777777" w:rsidR="00894DAF" w:rsidRDefault="00B13A5E">
            <w:r>
              <w:rPr>
                <w:sz w:val="18"/>
              </w:rPr>
              <w:t>Home Employment</w:t>
            </w:r>
          </w:p>
        </w:tc>
      </w:tr>
      <w:tr w:rsidR="00894DAF" w14:paraId="58C46CA8" w14:textId="77777777">
        <w:tc>
          <w:tcPr>
            <w:tcW w:w="3120" w:type="dxa"/>
          </w:tcPr>
          <w:p w14:paraId="5FC5C21F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40B50D6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CD0291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55DFCA4" w14:textId="77777777">
        <w:tc>
          <w:tcPr>
            <w:tcW w:w="3120" w:type="dxa"/>
          </w:tcPr>
          <w:p w14:paraId="02895010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68D11FEC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39C27DB9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7B8B773A" w14:textId="77777777">
        <w:tc>
          <w:tcPr>
            <w:tcW w:w="3120" w:type="dxa"/>
          </w:tcPr>
          <w:p w14:paraId="31B228FF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1ADB9D93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7638C932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499FD0C2" w14:textId="77777777">
        <w:tc>
          <w:tcPr>
            <w:tcW w:w="3120" w:type="dxa"/>
          </w:tcPr>
          <w:p w14:paraId="3069D3D9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66F0F556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4500C559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40A8B45F" w14:textId="77777777">
        <w:tc>
          <w:tcPr>
            <w:tcW w:w="3120" w:type="dxa"/>
          </w:tcPr>
          <w:p w14:paraId="13186BC2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2AEABDA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0A7B8BA3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4E47170B" w14:textId="77777777">
        <w:tc>
          <w:tcPr>
            <w:tcW w:w="3120" w:type="dxa"/>
          </w:tcPr>
          <w:p w14:paraId="231C7748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1618C5AC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4F641A05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16854AF2" w14:textId="77777777">
        <w:tc>
          <w:tcPr>
            <w:tcW w:w="3120" w:type="dxa"/>
          </w:tcPr>
          <w:p w14:paraId="184BEA0C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335E9B29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F7354B4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771F4A59" w14:textId="77777777">
        <w:tc>
          <w:tcPr>
            <w:tcW w:w="3120" w:type="dxa"/>
          </w:tcPr>
          <w:p w14:paraId="1298D951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0CD5C322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7FABA67F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812EBC7" w14:textId="77777777">
        <w:tc>
          <w:tcPr>
            <w:tcW w:w="3120" w:type="dxa"/>
          </w:tcPr>
          <w:p w14:paraId="06742E0C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321743A0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418A0C9E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62ED4690" w14:textId="77777777">
        <w:tc>
          <w:tcPr>
            <w:tcW w:w="3120" w:type="dxa"/>
          </w:tcPr>
          <w:p w14:paraId="38EC1E17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554B284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3F560AE8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0E3A7ABE" w14:textId="77777777">
        <w:tc>
          <w:tcPr>
            <w:tcW w:w="3120" w:type="dxa"/>
          </w:tcPr>
          <w:p w14:paraId="43B8EBD0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283B5AD0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0817A5A6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0E59527C" w14:textId="77777777">
        <w:tc>
          <w:tcPr>
            <w:tcW w:w="3120" w:type="dxa"/>
          </w:tcPr>
          <w:p w14:paraId="74838FA8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762B088E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6BF41869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341C27DA" w14:textId="77777777">
        <w:tc>
          <w:tcPr>
            <w:tcW w:w="3120" w:type="dxa"/>
          </w:tcPr>
          <w:p w14:paraId="13BE068A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7C0D850A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2DB5D795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7613D011" w14:textId="77777777">
        <w:tc>
          <w:tcPr>
            <w:tcW w:w="3120" w:type="dxa"/>
          </w:tcPr>
          <w:p w14:paraId="37319CEE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055E1BEC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0661EED3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673C059F" w14:textId="77777777">
        <w:tc>
          <w:tcPr>
            <w:tcW w:w="3120" w:type="dxa"/>
          </w:tcPr>
          <w:p w14:paraId="71221DF3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44E3E432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75B621CF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5946830F" w14:textId="77777777">
        <w:tc>
          <w:tcPr>
            <w:tcW w:w="3120" w:type="dxa"/>
          </w:tcPr>
          <w:p w14:paraId="04B095AF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056B03CA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757D0C1C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79582DDA" w14:textId="77777777">
        <w:tc>
          <w:tcPr>
            <w:tcW w:w="3120" w:type="dxa"/>
          </w:tcPr>
          <w:p w14:paraId="011EBE14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136EC0C3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1AE5B4DC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7AFA854D" w14:textId="77777777">
        <w:tc>
          <w:tcPr>
            <w:tcW w:w="3120" w:type="dxa"/>
          </w:tcPr>
          <w:p w14:paraId="46E40928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354016A1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76B0E2D2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19982297" w14:textId="77777777">
        <w:tc>
          <w:tcPr>
            <w:tcW w:w="3120" w:type="dxa"/>
          </w:tcPr>
          <w:p w14:paraId="77D8D447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5454AAF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F30AE36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2FB5E94F" w14:textId="77777777">
        <w:tc>
          <w:tcPr>
            <w:tcW w:w="3120" w:type="dxa"/>
          </w:tcPr>
          <w:p w14:paraId="7C73AD94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7CD705D7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60080BB4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21C0AB64" w14:textId="77777777">
        <w:tc>
          <w:tcPr>
            <w:tcW w:w="3120" w:type="dxa"/>
          </w:tcPr>
          <w:p w14:paraId="70C44B45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35889286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5369ED47" w14:textId="77777777" w:rsidR="00894DAF" w:rsidRDefault="00B13A5E">
            <w:r>
              <w:rPr>
                <w:sz w:val="18"/>
              </w:rPr>
              <w:t>1-2/Day</w:t>
            </w:r>
          </w:p>
        </w:tc>
      </w:tr>
      <w:tr w:rsidR="00894DAF" w14:paraId="2C793FE9" w14:textId="77777777">
        <w:tc>
          <w:tcPr>
            <w:tcW w:w="3120" w:type="dxa"/>
          </w:tcPr>
          <w:p w14:paraId="777BD2B2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644EFFC8" w14:textId="77777777" w:rsidR="00894DAF" w:rsidRDefault="00B13A5E">
            <w:r>
              <w:rPr>
                <w:sz w:val="18"/>
              </w:rPr>
              <w:t xml:space="preserve">`IV antibiotic therapy twice daily     ` </w:t>
            </w:r>
            <w:r>
              <w:rPr>
                <w:sz w:val="18"/>
              </w:rPr>
              <w:lastRenderedPageBreak/>
              <w:t>(padded to 75)</w:t>
            </w:r>
          </w:p>
        </w:tc>
        <w:tc>
          <w:tcPr>
            <w:tcW w:w="3120" w:type="dxa"/>
          </w:tcPr>
          <w:p w14:paraId="45B78515" w14:textId="77777777" w:rsidR="00894DAF" w:rsidRDefault="00894DAF"/>
        </w:tc>
      </w:tr>
      <w:tr w:rsidR="00894DAF" w14:paraId="10E55C20" w14:textId="77777777">
        <w:tc>
          <w:tcPr>
            <w:tcW w:w="3120" w:type="dxa"/>
          </w:tcPr>
          <w:p w14:paraId="429599D9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003BE94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5705123" w14:textId="77777777" w:rsidR="00894DAF" w:rsidRDefault="00B13A5E">
            <w:r>
              <w:rPr>
                <w:sz w:val="18"/>
              </w:rPr>
              <w:t>1-4 sessions/week</w:t>
            </w:r>
          </w:p>
        </w:tc>
      </w:tr>
      <w:tr w:rsidR="00894DAF" w14:paraId="142B096D" w14:textId="77777777">
        <w:tc>
          <w:tcPr>
            <w:tcW w:w="3120" w:type="dxa"/>
          </w:tcPr>
          <w:p w14:paraId="4A0BE024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44A2B108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06E57CC" w14:textId="77777777" w:rsidR="00894DAF" w:rsidRDefault="00B13A5E">
            <w:r>
              <w:rPr>
                <w:sz w:val="18"/>
              </w:rPr>
              <w:t>Communicates with assistive device</w:t>
            </w:r>
          </w:p>
        </w:tc>
      </w:tr>
      <w:tr w:rsidR="00894DAF" w14:paraId="61DC8342" w14:textId="77777777">
        <w:tc>
          <w:tcPr>
            <w:tcW w:w="3120" w:type="dxa"/>
          </w:tcPr>
          <w:p w14:paraId="521545AE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151F0F1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3918D09" w14:textId="77777777" w:rsidR="00894DAF" w:rsidRDefault="00894DAF"/>
        </w:tc>
      </w:tr>
      <w:tr w:rsidR="00894DAF" w14:paraId="666BCA93" w14:textId="77777777">
        <w:tc>
          <w:tcPr>
            <w:tcW w:w="3120" w:type="dxa"/>
          </w:tcPr>
          <w:p w14:paraId="63A477E1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3797EB1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A2206CD" w14:textId="77777777" w:rsidR="00894DAF" w:rsidRDefault="00894DAF"/>
        </w:tc>
      </w:tr>
      <w:tr w:rsidR="00894DAF" w14:paraId="56BFC190" w14:textId="77777777">
        <w:tc>
          <w:tcPr>
            <w:tcW w:w="3120" w:type="dxa"/>
          </w:tcPr>
          <w:p w14:paraId="50475D04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5CC846B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A4D68F2" w14:textId="77777777" w:rsidR="00894DAF" w:rsidRDefault="00894DAF"/>
        </w:tc>
      </w:tr>
      <w:tr w:rsidR="00894DAF" w14:paraId="5799310A" w14:textId="77777777">
        <w:tc>
          <w:tcPr>
            <w:tcW w:w="3120" w:type="dxa"/>
          </w:tcPr>
          <w:p w14:paraId="15718D41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4044A538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4832E6F" w14:textId="77777777" w:rsidR="00894DAF" w:rsidRDefault="00894DAF"/>
        </w:tc>
      </w:tr>
      <w:tr w:rsidR="00894DAF" w14:paraId="2E688A74" w14:textId="77777777">
        <w:tc>
          <w:tcPr>
            <w:tcW w:w="3120" w:type="dxa"/>
          </w:tcPr>
          <w:p w14:paraId="2AFB28DF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005BBD7F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5A815361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5A21308B" w14:textId="77777777">
        <w:tc>
          <w:tcPr>
            <w:tcW w:w="3120" w:type="dxa"/>
          </w:tcPr>
          <w:p w14:paraId="7B9460AC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064DB33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DE08A29" w14:textId="77777777" w:rsidR="00894DAF" w:rsidRDefault="00B13A5E">
            <w:r>
              <w:rPr>
                <w:sz w:val="18"/>
              </w:rPr>
              <w:t>Safe familiar decisions only</w:t>
            </w:r>
          </w:p>
        </w:tc>
      </w:tr>
      <w:tr w:rsidR="00894DAF" w14:paraId="1C35CF73" w14:textId="77777777">
        <w:tc>
          <w:tcPr>
            <w:tcW w:w="3120" w:type="dxa"/>
          </w:tcPr>
          <w:p w14:paraId="465022D5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0B55132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9CCADD6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608BBBD8" w14:textId="77777777">
        <w:tc>
          <w:tcPr>
            <w:tcW w:w="3120" w:type="dxa"/>
          </w:tcPr>
          <w:p w14:paraId="5764270C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383AE10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5D6E7E9" w14:textId="77777777" w:rsidR="00894DAF" w:rsidRDefault="00B13A5E">
            <w:r>
              <w:rPr>
                <w:sz w:val="18"/>
              </w:rPr>
              <w:t>Daytime wandering</w:t>
            </w:r>
          </w:p>
        </w:tc>
      </w:tr>
      <w:tr w:rsidR="00894DAF" w14:paraId="392A068F" w14:textId="77777777">
        <w:tc>
          <w:tcPr>
            <w:tcW w:w="3120" w:type="dxa"/>
          </w:tcPr>
          <w:p w14:paraId="6BB24461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30F62132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D643AA0" w14:textId="77777777" w:rsidR="00894DAF" w:rsidRDefault="00B13A5E">
            <w:r>
              <w:rPr>
                <w:sz w:val="18"/>
              </w:rPr>
              <w:t>Intensive 1-on-1 interventions</w:t>
            </w:r>
          </w:p>
        </w:tc>
      </w:tr>
      <w:tr w:rsidR="00894DAF" w14:paraId="53560458" w14:textId="77777777">
        <w:tc>
          <w:tcPr>
            <w:tcW w:w="3120" w:type="dxa"/>
          </w:tcPr>
          <w:p w14:paraId="1C4A6E4C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6E7624FC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4575CD69" w14:textId="77777777" w:rsidR="00894DAF" w:rsidRDefault="00B13A5E">
            <w:r>
              <w:rPr>
                <w:sz w:val="18"/>
              </w:rPr>
              <w:t>Intensive 1-on-1 interventions</w:t>
            </w:r>
          </w:p>
        </w:tc>
      </w:tr>
      <w:tr w:rsidR="00894DAF" w14:paraId="19E6780A" w14:textId="77777777">
        <w:tc>
          <w:tcPr>
            <w:tcW w:w="3120" w:type="dxa"/>
          </w:tcPr>
          <w:p w14:paraId="25F17D96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3C6BA04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7EFE9BC" w14:textId="77777777" w:rsidR="00894DAF" w:rsidRDefault="00B13A5E">
            <w:r>
              <w:rPr>
                <w:sz w:val="18"/>
              </w:rPr>
              <w:t>At risk</w:t>
            </w:r>
          </w:p>
        </w:tc>
      </w:tr>
      <w:tr w:rsidR="00894DAF" w14:paraId="29E3599E" w14:textId="77777777">
        <w:tc>
          <w:tcPr>
            <w:tcW w:w="3120" w:type="dxa"/>
          </w:tcPr>
          <w:p w14:paraId="3997C796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0ED0A8E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5ED40FE" w14:textId="77777777" w:rsidR="00894DAF" w:rsidRDefault="00894DAF"/>
        </w:tc>
      </w:tr>
      <w:tr w:rsidR="00894DAF" w14:paraId="307D0B85" w14:textId="77777777">
        <w:tc>
          <w:tcPr>
            <w:tcW w:w="3120" w:type="dxa"/>
          </w:tcPr>
          <w:p w14:paraId="11F1DA4B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0650253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BAFC09C" w14:textId="77777777" w:rsidR="00894DAF" w:rsidRDefault="00894DAF"/>
        </w:tc>
      </w:tr>
      <w:tr w:rsidR="00894DAF" w14:paraId="39A6817C" w14:textId="77777777">
        <w:tc>
          <w:tcPr>
            <w:tcW w:w="3120" w:type="dxa"/>
          </w:tcPr>
          <w:p w14:paraId="482FC7E8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6C14D9E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6F8962F" w14:textId="77777777" w:rsidR="00894DAF" w:rsidRDefault="00894DAF"/>
        </w:tc>
      </w:tr>
      <w:tr w:rsidR="00894DAF" w14:paraId="78DAC47D" w14:textId="77777777">
        <w:tc>
          <w:tcPr>
            <w:tcW w:w="3120" w:type="dxa"/>
          </w:tcPr>
          <w:p w14:paraId="43C247FD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0F509BDD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227836CB" w14:textId="77777777" w:rsidR="00894DAF" w:rsidRDefault="00894DAF"/>
        </w:tc>
      </w:tr>
    </w:tbl>
    <w:p w14:paraId="7BB0D8D5" w14:textId="77777777" w:rsidR="00894DAF" w:rsidRDefault="00894DAF"/>
    <w:p w14:paraId="4A7B5319" w14:textId="77777777" w:rsidR="00894DAF" w:rsidRDefault="00B13A5E">
      <w:r>
        <w:rPr>
          <w:sz w:val="20"/>
        </w:rPr>
        <w:t>---</w:t>
      </w:r>
    </w:p>
    <w:p w14:paraId="782FB953" w14:textId="77777777" w:rsidR="00894DAF" w:rsidRDefault="00B13A5E">
      <w:pPr>
        <w:pStyle w:val="Heading2"/>
      </w:pPr>
      <w:r>
        <w:rPr>
          <w:color w:val="2E74B5"/>
          <w:sz w:val="28"/>
        </w:rPr>
        <w:t>TC-08 — IADL/C&amp;C Triggers SHC = Yes</w:t>
      </w:r>
    </w:p>
    <w:p w14:paraId="59E59DC9" w14:textId="77777777" w:rsidR="00894DAF" w:rsidRDefault="00B13A5E">
      <w:r>
        <w:rPr>
          <w:sz w:val="20"/>
        </w:rPr>
        <w:t>**MAID:** 6548455950 | **Name:** Paul Azinger</w:t>
      </w:r>
    </w:p>
    <w:p w14:paraId="58E312F1" w14:textId="77777777" w:rsidR="00894DAF" w:rsidRDefault="00B13A5E">
      <w:r>
        <w:rPr>
          <w:sz w:val="20"/>
        </w:rPr>
        <w:t>**Expected outcome:** SHC = Yes (multiple IADL + C&amp;C fields trigger). All other rollups = No except where fields contribute.</w:t>
      </w:r>
    </w:p>
    <w:p w14:paraId="1A5A891C" w14:textId="77777777" w:rsidR="00894DAF" w:rsidRDefault="00B13A5E">
      <w:r>
        <w:rPr>
          <w:sz w:val="20"/>
        </w:rPr>
        <w:t>**BR exercised:** BR-D12-001, SHC rollup — maximum IADL/C&amp;C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777DD458" w14:textId="77777777">
        <w:tc>
          <w:tcPr>
            <w:tcW w:w="3120" w:type="dxa"/>
          </w:tcPr>
          <w:p w14:paraId="1E4ABDAF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345B9321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38282770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318D6362" w14:textId="77777777">
        <w:tc>
          <w:tcPr>
            <w:tcW w:w="3120" w:type="dxa"/>
          </w:tcPr>
          <w:p w14:paraId="314819F3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36183AFF" w14:textId="77777777" w:rsidR="00894DAF" w:rsidRDefault="00B13A5E">
            <w:r>
              <w:rPr>
                <w:sz w:val="18"/>
              </w:rPr>
              <w:t>6548455950</w:t>
            </w:r>
          </w:p>
        </w:tc>
        <w:tc>
          <w:tcPr>
            <w:tcW w:w="3120" w:type="dxa"/>
          </w:tcPr>
          <w:p w14:paraId="5A9C198F" w14:textId="77777777" w:rsidR="00894DAF" w:rsidRDefault="00B13A5E">
            <w:r>
              <w:rPr>
                <w:sz w:val="18"/>
              </w:rPr>
              <w:t>Paul Azinger</w:t>
            </w:r>
          </w:p>
        </w:tc>
      </w:tr>
      <w:tr w:rsidR="00894DAF" w14:paraId="2A9C5E16" w14:textId="77777777">
        <w:tc>
          <w:tcPr>
            <w:tcW w:w="3120" w:type="dxa"/>
          </w:tcPr>
          <w:p w14:paraId="182A77AD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303DEFDB" w14:textId="77777777" w:rsidR="00894DAF" w:rsidRDefault="00B13A5E">
            <w:r>
              <w:rPr>
                <w:sz w:val="18"/>
              </w:rPr>
              <w:t>Paul</w:t>
            </w:r>
          </w:p>
        </w:tc>
        <w:tc>
          <w:tcPr>
            <w:tcW w:w="3120" w:type="dxa"/>
          </w:tcPr>
          <w:p w14:paraId="53276D63" w14:textId="77777777" w:rsidR="00894DAF" w:rsidRDefault="00894DAF"/>
        </w:tc>
      </w:tr>
      <w:tr w:rsidR="00894DAF" w14:paraId="76658DAB" w14:textId="77777777">
        <w:tc>
          <w:tcPr>
            <w:tcW w:w="3120" w:type="dxa"/>
          </w:tcPr>
          <w:p w14:paraId="4BD233C7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5A194590" w14:textId="77777777" w:rsidR="00894DAF" w:rsidRDefault="00B13A5E">
            <w:r>
              <w:rPr>
                <w:sz w:val="18"/>
              </w:rPr>
              <w:t>Azinger</w:t>
            </w:r>
          </w:p>
        </w:tc>
        <w:tc>
          <w:tcPr>
            <w:tcW w:w="3120" w:type="dxa"/>
          </w:tcPr>
          <w:p w14:paraId="168E9136" w14:textId="77777777" w:rsidR="00894DAF" w:rsidRDefault="00894DAF"/>
        </w:tc>
      </w:tr>
      <w:tr w:rsidR="00894DAF" w14:paraId="3CFC2058" w14:textId="77777777">
        <w:tc>
          <w:tcPr>
            <w:tcW w:w="3120" w:type="dxa"/>
          </w:tcPr>
          <w:p w14:paraId="30F8DD25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5648B061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3DA34E35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0833919B" w14:textId="77777777">
        <w:tc>
          <w:tcPr>
            <w:tcW w:w="3120" w:type="dxa"/>
          </w:tcPr>
          <w:p w14:paraId="2F71A8AF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36611DD0" w14:textId="77777777" w:rsidR="00894DAF" w:rsidRDefault="00B13A5E">
            <w:r>
              <w:rPr>
                <w:sz w:val="18"/>
              </w:rPr>
              <w:t>031</w:t>
            </w:r>
          </w:p>
        </w:tc>
        <w:tc>
          <w:tcPr>
            <w:tcW w:w="3120" w:type="dxa"/>
          </w:tcPr>
          <w:p w14:paraId="46C17F0B" w14:textId="77777777" w:rsidR="00894DAF" w:rsidRDefault="00B13A5E">
            <w:r>
              <w:rPr>
                <w:sz w:val="18"/>
              </w:rPr>
              <w:t>Unsure/unable to determine</w:t>
            </w:r>
          </w:p>
        </w:tc>
      </w:tr>
      <w:tr w:rsidR="00894DAF" w14:paraId="7A3EDAB0" w14:textId="77777777">
        <w:tc>
          <w:tcPr>
            <w:tcW w:w="3120" w:type="dxa"/>
          </w:tcPr>
          <w:p w14:paraId="3D659B29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7DFE420B" w14:textId="77777777" w:rsidR="00894DAF" w:rsidRDefault="00B13A5E">
            <w:r>
              <w:rPr>
                <w:sz w:val="18"/>
              </w:rPr>
              <w:t>008</w:t>
            </w:r>
          </w:p>
        </w:tc>
        <w:tc>
          <w:tcPr>
            <w:tcW w:w="3120" w:type="dxa"/>
          </w:tcPr>
          <w:p w14:paraId="1E388B25" w14:textId="77777777" w:rsidR="00894DAF" w:rsidRDefault="00B13A5E">
            <w:r>
              <w:rPr>
                <w:sz w:val="18"/>
              </w:rPr>
              <w:t>Move to someone else's home</w:t>
            </w:r>
          </w:p>
        </w:tc>
      </w:tr>
      <w:tr w:rsidR="00894DAF" w14:paraId="34A6CA08" w14:textId="77777777">
        <w:tc>
          <w:tcPr>
            <w:tcW w:w="3120" w:type="dxa"/>
          </w:tcPr>
          <w:p w14:paraId="58588061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5641FF8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CF596C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CF68FC3" w14:textId="77777777">
        <w:tc>
          <w:tcPr>
            <w:tcW w:w="3120" w:type="dxa"/>
          </w:tcPr>
          <w:p w14:paraId="7DA1580A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31BB6E3F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7E812F0A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674C6BAF" w14:textId="77777777">
        <w:tc>
          <w:tcPr>
            <w:tcW w:w="3120" w:type="dxa"/>
          </w:tcPr>
          <w:p w14:paraId="59F612DD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503E9F1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D6B454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6ABF8E2" w14:textId="77777777">
        <w:tc>
          <w:tcPr>
            <w:tcW w:w="3120" w:type="dxa"/>
          </w:tcPr>
          <w:p w14:paraId="79CC04B1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22DCFEA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321119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07D870C" w14:textId="77777777">
        <w:tc>
          <w:tcPr>
            <w:tcW w:w="3120" w:type="dxa"/>
          </w:tcPr>
          <w:p w14:paraId="3E77F70E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1B4D9EC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BD188E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F32C168" w14:textId="77777777">
        <w:tc>
          <w:tcPr>
            <w:tcW w:w="3120" w:type="dxa"/>
          </w:tcPr>
          <w:p w14:paraId="6AB28045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5CEFB7A6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736545C6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1E9597D" w14:textId="77777777">
        <w:tc>
          <w:tcPr>
            <w:tcW w:w="3120" w:type="dxa"/>
          </w:tcPr>
          <w:p w14:paraId="29326BA7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0E58BA5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CF158D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8099FAC" w14:textId="77777777">
        <w:tc>
          <w:tcPr>
            <w:tcW w:w="3120" w:type="dxa"/>
          </w:tcPr>
          <w:p w14:paraId="001AEB27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23BBE95F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7AF4AFCF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7CCC696" w14:textId="77777777">
        <w:tc>
          <w:tcPr>
            <w:tcW w:w="3120" w:type="dxa"/>
          </w:tcPr>
          <w:p w14:paraId="443F4C8C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4B68602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E3D114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4AC9797" w14:textId="77777777">
        <w:tc>
          <w:tcPr>
            <w:tcW w:w="3120" w:type="dxa"/>
          </w:tcPr>
          <w:p w14:paraId="55EB0A49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34F6694A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6C31FC65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756D56A3" w14:textId="77777777">
        <w:tc>
          <w:tcPr>
            <w:tcW w:w="3120" w:type="dxa"/>
          </w:tcPr>
          <w:p w14:paraId="7C406115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4CD94BAE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47391F2A" w14:textId="77777777" w:rsidR="00894DAF" w:rsidRDefault="00B13A5E">
            <w:r>
              <w:rPr>
                <w:sz w:val="18"/>
              </w:rPr>
              <w:t>Needs help every meal — SHC = Yes</w:t>
            </w:r>
          </w:p>
        </w:tc>
      </w:tr>
      <w:tr w:rsidR="00894DAF" w14:paraId="510D9EE5" w14:textId="77777777">
        <w:tc>
          <w:tcPr>
            <w:tcW w:w="3120" w:type="dxa"/>
          </w:tcPr>
          <w:p w14:paraId="7EA196E2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18265D0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2CCACCB" w14:textId="77777777" w:rsidR="00894DAF" w:rsidRDefault="00B13A5E">
            <w:r>
              <w:rPr>
                <w:sz w:val="18"/>
              </w:rPr>
              <w:t>No medications</w:t>
            </w:r>
          </w:p>
        </w:tc>
      </w:tr>
      <w:tr w:rsidR="00894DAF" w14:paraId="664D3050" w14:textId="77777777">
        <w:tc>
          <w:tcPr>
            <w:tcW w:w="3120" w:type="dxa"/>
          </w:tcPr>
          <w:p w14:paraId="1295850C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0D1DC64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A4C25A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A2A775D" w14:textId="77777777">
        <w:tc>
          <w:tcPr>
            <w:tcW w:w="3120" w:type="dxa"/>
          </w:tcPr>
          <w:p w14:paraId="3A435331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43DB486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E749950" w14:textId="77777777" w:rsidR="00894DAF" w:rsidRDefault="00B13A5E">
            <w:r>
              <w:rPr>
                <w:sz w:val="18"/>
              </w:rPr>
              <w:t>Needs help &gt;once/week — SHC = Yes</w:t>
            </w:r>
          </w:p>
        </w:tc>
      </w:tr>
      <w:tr w:rsidR="00894DAF" w14:paraId="6CE6CE8F" w14:textId="77777777">
        <w:tc>
          <w:tcPr>
            <w:tcW w:w="3120" w:type="dxa"/>
          </w:tcPr>
          <w:p w14:paraId="7A321ACD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6F3B1984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94EBE49" w14:textId="77777777" w:rsidR="00894DAF" w:rsidRDefault="00B13A5E">
            <w:r>
              <w:rPr>
                <w:sz w:val="18"/>
              </w:rPr>
              <w:t>Lacks ability — SHC = Yes</w:t>
            </w:r>
          </w:p>
        </w:tc>
      </w:tr>
      <w:tr w:rsidR="00894DAF" w14:paraId="7D94F09A" w14:textId="77777777">
        <w:tc>
          <w:tcPr>
            <w:tcW w:w="3120" w:type="dxa"/>
          </w:tcPr>
          <w:p w14:paraId="6D8F2E32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28EC23E2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629685A" w14:textId="77777777" w:rsidR="00894DAF" w:rsidRDefault="00B13A5E">
            <w:r>
              <w:rPr>
                <w:sz w:val="18"/>
              </w:rPr>
              <w:t>No phone access — SHC = Yes</w:t>
            </w:r>
          </w:p>
        </w:tc>
      </w:tr>
      <w:tr w:rsidR="00894DAF" w14:paraId="231E103E" w14:textId="77777777">
        <w:tc>
          <w:tcPr>
            <w:tcW w:w="3120" w:type="dxa"/>
          </w:tcPr>
          <w:p w14:paraId="55DF2EB8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6E101C89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B23AFD9" w14:textId="77777777" w:rsidR="00894DAF" w:rsidRDefault="00B13A5E">
            <w:r>
              <w:rPr>
                <w:sz w:val="18"/>
              </w:rPr>
              <w:t>Drives regular vehicle</w:t>
            </w:r>
          </w:p>
        </w:tc>
      </w:tr>
      <w:tr w:rsidR="00894DAF" w14:paraId="17265EF3" w14:textId="77777777">
        <w:tc>
          <w:tcPr>
            <w:tcW w:w="3120" w:type="dxa"/>
          </w:tcPr>
          <w:p w14:paraId="5361F077" w14:textId="77777777" w:rsidR="00894DAF" w:rsidRDefault="00B13A5E">
            <w:r>
              <w:rPr>
                <w:sz w:val="18"/>
              </w:rPr>
              <w:lastRenderedPageBreak/>
              <w:t>ONGHT_CARE_SPVS_CD</w:t>
            </w:r>
          </w:p>
        </w:tc>
        <w:tc>
          <w:tcPr>
            <w:tcW w:w="3120" w:type="dxa"/>
          </w:tcPr>
          <w:p w14:paraId="6F52EC2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B3B9094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4653A38D" w14:textId="77777777">
        <w:tc>
          <w:tcPr>
            <w:tcW w:w="3120" w:type="dxa"/>
          </w:tcPr>
          <w:p w14:paraId="36155A4F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6C364DDB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A55BD7F" w14:textId="77777777" w:rsidR="00894DAF" w:rsidRDefault="00B13A5E">
            <w:r>
              <w:rPr>
                <w:sz w:val="18"/>
              </w:rPr>
              <w:t>Retired</w:t>
            </w:r>
          </w:p>
        </w:tc>
      </w:tr>
      <w:tr w:rsidR="00894DAF" w14:paraId="75139C08" w14:textId="77777777">
        <w:tc>
          <w:tcPr>
            <w:tcW w:w="3120" w:type="dxa"/>
          </w:tcPr>
          <w:p w14:paraId="11B64027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17C7C92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67D6EE1" w14:textId="77777777" w:rsidR="00894DAF" w:rsidRDefault="00894DAF"/>
        </w:tc>
      </w:tr>
      <w:tr w:rsidR="00894DAF" w14:paraId="2D1EA027" w14:textId="77777777">
        <w:tc>
          <w:tcPr>
            <w:tcW w:w="3120" w:type="dxa"/>
          </w:tcPr>
          <w:p w14:paraId="0C55C723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51C5304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4DAE8B8" w14:textId="77777777" w:rsidR="00894DAF" w:rsidRDefault="00894DAF"/>
        </w:tc>
      </w:tr>
      <w:tr w:rsidR="00894DAF" w14:paraId="0E51B778" w14:textId="77777777">
        <w:tc>
          <w:tcPr>
            <w:tcW w:w="3120" w:type="dxa"/>
          </w:tcPr>
          <w:p w14:paraId="0AF2D2AF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2089473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D7EA376" w14:textId="77777777" w:rsidR="00894DAF" w:rsidRDefault="00894DAF"/>
        </w:tc>
      </w:tr>
      <w:tr w:rsidR="00894DAF" w14:paraId="2539F9C0" w14:textId="77777777">
        <w:tc>
          <w:tcPr>
            <w:tcW w:w="3120" w:type="dxa"/>
          </w:tcPr>
          <w:p w14:paraId="6FF822A6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1D56330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EEFEBE9" w14:textId="77777777" w:rsidR="00894DAF" w:rsidRDefault="00894DAF"/>
        </w:tc>
      </w:tr>
      <w:tr w:rsidR="00894DAF" w14:paraId="4A9D927A" w14:textId="77777777">
        <w:tc>
          <w:tcPr>
            <w:tcW w:w="3120" w:type="dxa"/>
          </w:tcPr>
          <w:p w14:paraId="3C2F05C1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72FC902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E324C14" w14:textId="77777777" w:rsidR="00894DAF" w:rsidRDefault="00894DAF"/>
        </w:tc>
      </w:tr>
      <w:tr w:rsidR="00894DAF" w14:paraId="44288F63" w14:textId="77777777">
        <w:tc>
          <w:tcPr>
            <w:tcW w:w="3120" w:type="dxa"/>
          </w:tcPr>
          <w:p w14:paraId="1A092BCA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6CE19336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24D96C9D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7F831326" w14:textId="77777777">
        <w:tc>
          <w:tcPr>
            <w:tcW w:w="3120" w:type="dxa"/>
          </w:tcPr>
          <w:p w14:paraId="6311A653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3726A46E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607EE77A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750DAD78" w14:textId="77777777">
        <w:tc>
          <w:tcPr>
            <w:tcW w:w="3120" w:type="dxa"/>
          </w:tcPr>
          <w:p w14:paraId="6282A538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49093E78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02AE555E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7CBA59AA" w14:textId="77777777">
        <w:tc>
          <w:tcPr>
            <w:tcW w:w="3120" w:type="dxa"/>
          </w:tcPr>
          <w:p w14:paraId="28C4C8E3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205B736D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6F67D098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98E1908" w14:textId="77777777">
        <w:tc>
          <w:tcPr>
            <w:tcW w:w="3120" w:type="dxa"/>
          </w:tcPr>
          <w:p w14:paraId="140ED81B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18853557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495C008E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32923A5C" w14:textId="77777777">
        <w:tc>
          <w:tcPr>
            <w:tcW w:w="3120" w:type="dxa"/>
          </w:tcPr>
          <w:p w14:paraId="0B6332C2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779EF0B3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2784F405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5E2389E" w14:textId="77777777">
        <w:tc>
          <w:tcPr>
            <w:tcW w:w="3120" w:type="dxa"/>
          </w:tcPr>
          <w:p w14:paraId="2ED5AD65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5669CA97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338DE6F6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3779CBFA" w14:textId="77777777">
        <w:tc>
          <w:tcPr>
            <w:tcW w:w="3120" w:type="dxa"/>
          </w:tcPr>
          <w:p w14:paraId="32A2E9A7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2EEA86DB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76445B91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6C7F84EC" w14:textId="77777777">
        <w:tc>
          <w:tcPr>
            <w:tcW w:w="3120" w:type="dxa"/>
          </w:tcPr>
          <w:p w14:paraId="56930ADD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6214A057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4C582490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5B3AC06" w14:textId="77777777">
        <w:tc>
          <w:tcPr>
            <w:tcW w:w="3120" w:type="dxa"/>
          </w:tcPr>
          <w:p w14:paraId="731B3F0D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774ED685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2688B5D0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082497E8" w14:textId="77777777">
        <w:tc>
          <w:tcPr>
            <w:tcW w:w="3120" w:type="dxa"/>
          </w:tcPr>
          <w:p w14:paraId="38DB5C9D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527CC53B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17A74C3E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06975A3E" w14:textId="77777777">
        <w:tc>
          <w:tcPr>
            <w:tcW w:w="3120" w:type="dxa"/>
          </w:tcPr>
          <w:p w14:paraId="7EE4474A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168FE1F0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28DB7800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17427EBC" w14:textId="77777777">
        <w:tc>
          <w:tcPr>
            <w:tcW w:w="3120" w:type="dxa"/>
          </w:tcPr>
          <w:p w14:paraId="776D9F83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438D5E20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2160BD14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0E938824" w14:textId="77777777">
        <w:tc>
          <w:tcPr>
            <w:tcW w:w="3120" w:type="dxa"/>
          </w:tcPr>
          <w:p w14:paraId="6D04BD4C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69DF05FE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2BF5C501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4B3FA93" w14:textId="77777777">
        <w:tc>
          <w:tcPr>
            <w:tcW w:w="3120" w:type="dxa"/>
          </w:tcPr>
          <w:p w14:paraId="4CDA7936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7468E5EE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7749C914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8758029" w14:textId="77777777">
        <w:tc>
          <w:tcPr>
            <w:tcW w:w="3120" w:type="dxa"/>
          </w:tcPr>
          <w:p w14:paraId="67A0D269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1FB4ED66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7B042111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77EDC33E" w14:textId="77777777">
        <w:tc>
          <w:tcPr>
            <w:tcW w:w="3120" w:type="dxa"/>
          </w:tcPr>
          <w:p w14:paraId="7EC28FD0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0914267C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651529B4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180C68F2" w14:textId="77777777">
        <w:tc>
          <w:tcPr>
            <w:tcW w:w="3120" w:type="dxa"/>
          </w:tcPr>
          <w:p w14:paraId="77680E17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6DF19033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6735DA81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6F4383D" w14:textId="77777777">
        <w:tc>
          <w:tcPr>
            <w:tcW w:w="3120" w:type="dxa"/>
          </w:tcPr>
          <w:p w14:paraId="2F22DCD7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677EDE2C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091E356C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61EA3363" w14:textId="77777777">
        <w:tc>
          <w:tcPr>
            <w:tcW w:w="3120" w:type="dxa"/>
          </w:tcPr>
          <w:p w14:paraId="421E6B5B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24094AD1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1387F5B7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336D9E5D" w14:textId="77777777">
        <w:tc>
          <w:tcPr>
            <w:tcW w:w="3120" w:type="dxa"/>
          </w:tcPr>
          <w:p w14:paraId="70C248DC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68720F57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7AC35A56" w14:textId="77777777" w:rsidR="00894DAF" w:rsidRDefault="00B13A5E">
            <w:r>
              <w:rPr>
                <w:sz w:val="18"/>
              </w:rPr>
              <w:t>3-4/Day</w:t>
            </w:r>
          </w:p>
        </w:tc>
      </w:tr>
      <w:tr w:rsidR="00894DAF" w14:paraId="6688EC15" w14:textId="77777777">
        <w:tc>
          <w:tcPr>
            <w:tcW w:w="3120" w:type="dxa"/>
          </w:tcPr>
          <w:p w14:paraId="0F6118D9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1B03061D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5E0E52BC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67FE1CFB" w14:textId="77777777">
        <w:tc>
          <w:tcPr>
            <w:tcW w:w="3120" w:type="dxa"/>
          </w:tcPr>
          <w:p w14:paraId="2DD5D026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7E9F189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87E7FEB" w14:textId="77777777" w:rsidR="00894DAF" w:rsidRDefault="00B13A5E">
            <w:r>
              <w:rPr>
                <w:sz w:val="18"/>
              </w:rPr>
              <w:t>5+ sessions/week</w:t>
            </w:r>
          </w:p>
        </w:tc>
      </w:tr>
      <w:tr w:rsidR="00894DAF" w14:paraId="78D9DC64" w14:textId="77777777">
        <w:tc>
          <w:tcPr>
            <w:tcW w:w="3120" w:type="dxa"/>
          </w:tcPr>
          <w:p w14:paraId="1AAAB562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21FD2F2B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090751CD" w14:textId="77777777" w:rsidR="00894DAF" w:rsidRDefault="00B13A5E">
            <w:r>
              <w:rPr>
                <w:sz w:val="18"/>
              </w:rPr>
              <w:t>No effective communication — SHC = Yes</w:t>
            </w:r>
          </w:p>
        </w:tc>
      </w:tr>
      <w:tr w:rsidR="00894DAF" w14:paraId="013EE536" w14:textId="77777777">
        <w:tc>
          <w:tcPr>
            <w:tcW w:w="3120" w:type="dxa"/>
          </w:tcPr>
          <w:p w14:paraId="58E8EE00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7AFF51A2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FEBB9AD" w14:textId="77777777" w:rsidR="00894DAF" w:rsidRDefault="00B13A5E">
            <w:r>
              <w:rPr>
                <w:sz w:val="18"/>
              </w:rPr>
              <w:t>SHC = Yes</w:t>
            </w:r>
          </w:p>
        </w:tc>
      </w:tr>
      <w:tr w:rsidR="00894DAF" w14:paraId="073F02E7" w14:textId="77777777">
        <w:tc>
          <w:tcPr>
            <w:tcW w:w="3120" w:type="dxa"/>
          </w:tcPr>
          <w:p w14:paraId="64EC0768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4DE502DD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65ABB4AB" w14:textId="77777777" w:rsidR="00894DAF" w:rsidRDefault="00B13A5E">
            <w:r>
              <w:rPr>
                <w:sz w:val="18"/>
              </w:rPr>
              <w:t>SHC = Yes</w:t>
            </w:r>
          </w:p>
        </w:tc>
      </w:tr>
      <w:tr w:rsidR="00894DAF" w14:paraId="63743F72" w14:textId="77777777">
        <w:tc>
          <w:tcPr>
            <w:tcW w:w="3120" w:type="dxa"/>
          </w:tcPr>
          <w:p w14:paraId="175F1849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36335D1F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6B88355E" w14:textId="77777777" w:rsidR="00894DAF" w:rsidRDefault="00B13A5E">
            <w:r>
              <w:rPr>
                <w:sz w:val="18"/>
              </w:rPr>
              <w:t>SHC = Yes</w:t>
            </w:r>
          </w:p>
        </w:tc>
      </w:tr>
      <w:tr w:rsidR="00894DAF" w14:paraId="674E3634" w14:textId="77777777">
        <w:tc>
          <w:tcPr>
            <w:tcW w:w="3120" w:type="dxa"/>
          </w:tcPr>
          <w:p w14:paraId="7DB2F29E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5512A16A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46C74FD3" w14:textId="77777777" w:rsidR="00894DAF" w:rsidRDefault="00B13A5E">
            <w:r>
              <w:rPr>
                <w:sz w:val="18"/>
              </w:rPr>
              <w:t>SHC = Yes</w:t>
            </w:r>
          </w:p>
        </w:tc>
      </w:tr>
      <w:tr w:rsidR="00894DAF" w14:paraId="1D3DD055" w14:textId="77777777">
        <w:tc>
          <w:tcPr>
            <w:tcW w:w="3120" w:type="dxa"/>
          </w:tcPr>
          <w:p w14:paraId="3E825FF4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2AA7DF2C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05295210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5798CBC1" w14:textId="77777777">
        <w:tc>
          <w:tcPr>
            <w:tcW w:w="3120" w:type="dxa"/>
          </w:tcPr>
          <w:p w14:paraId="676E2046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06D8FDA4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4D8738BF" w14:textId="77777777" w:rsidR="00894DAF" w:rsidRDefault="00B13A5E">
            <w:r>
              <w:rPr>
                <w:sz w:val="18"/>
              </w:rPr>
              <w:t>Needs help most/all of the time — SHC = Yes</w:t>
            </w:r>
          </w:p>
        </w:tc>
      </w:tr>
      <w:tr w:rsidR="00894DAF" w14:paraId="70A80B1C" w14:textId="77777777">
        <w:tc>
          <w:tcPr>
            <w:tcW w:w="3120" w:type="dxa"/>
          </w:tcPr>
          <w:p w14:paraId="1BCD992F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397A7365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9A9C2EF" w14:textId="77777777" w:rsidR="00894DAF" w:rsidRDefault="00B13A5E">
            <w:r>
              <w:rPr>
                <w:sz w:val="18"/>
              </w:rPr>
              <w:t>Yes — SHC = Yes</w:t>
            </w:r>
          </w:p>
        </w:tc>
      </w:tr>
      <w:tr w:rsidR="00894DAF" w14:paraId="34A50C6C" w14:textId="77777777">
        <w:tc>
          <w:tcPr>
            <w:tcW w:w="3120" w:type="dxa"/>
          </w:tcPr>
          <w:p w14:paraId="79BF2B87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35F5CBB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194CDB9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4B902D57" w14:textId="77777777">
        <w:tc>
          <w:tcPr>
            <w:tcW w:w="3120" w:type="dxa"/>
          </w:tcPr>
          <w:p w14:paraId="3ADA5963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65A3EFB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D3168D9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6A03B4B3" w14:textId="77777777">
        <w:tc>
          <w:tcPr>
            <w:tcW w:w="3120" w:type="dxa"/>
          </w:tcPr>
          <w:p w14:paraId="75283AA5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235EB63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3803F29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6338A06A" w14:textId="77777777">
        <w:tc>
          <w:tcPr>
            <w:tcW w:w="3120" w:type="dxa"/>
          </w:tcPr>
          <w:p w14:paraId="2B3828B2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247DFD3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0673A6A" w14:textId="77777777" w:rsidR="00894DAF" w:rsidRDefault="00B13A5E">
            <w:r>
              <w:rPr>
                <w:sz w:val="18"/>
              </w:rPr>
              <w:t>No needs</w:t>
            </w:r>
          </w:p>
        </w:tc>
      </w:tr>
      <w:tr w:rsidR="00894DAF" w14:paraId="6D36DF29" w14:textId="77777777">
        <w:tc>
          <w:tcPr>
            <w:tcW w:w="3120" w:type="dxa"/>
          </w:tcPr>
          <w:p w14:paraId="0E6EED49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5091B6C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11DBF0C" w14:textId="77777777" w:rsidR="00894DAF" w:rsidRDefault="00894DAF"/>
        </w:tc>
      </w:tr>
      <w:tr w:rsidR="00894DAF" w14:paraId="35035D54" w14:textId="77777777">
        <w:tc>
          <w:tcPr>
            <w:tcW w:w="3120" w:type="dxa"/>
          </w:tcPr>
          <w:p w14:paraId="6D1C23C0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6B946BD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7FB0BE0" w14:textId="77777777" w:rsidR="00894DAF" w:rsidRDefault="00894DAF"/>
        </w:tc>
      </w:tr>
      <w:tr w:rsidR="00894DAF" w14:paraId="5E297322" w14:textId="77777777">
        <w:tc>
          <w:tcPr>
            <w:tcW w:w="3120" w:type="dxa"/>
          </w:tcPr>
          <w:p w14:paraId="5D2027E5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35A767D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24863CC" w14:textId="77777777" w:rsidR="00894DAF" w:rsidRDefault="00894DAF"/>
        </w:tc>
      </w:tr>
      <w:tr w:rsidR="00894DAF" w14:paraId="61D5A3CE" w14:textId="77777777">
        <w:tc>
          <w:tcPr>
            <w:tcW w:w="3120" w:type="dxa"/>
          </w:tcPr>
          <w:p w14:paraId="7732BA16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7019DCEB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2B3D1830" w14:textId="77777777" w:rsidR="00894DAF" w:rsidRDefault="00894DAF"/>
        </w:tc>
      </w:tr>
    </w:tbl>
    <w:p w14:paraId="5BFA02C8" w14:textId="77777777" w:rsidR="00894DAF" w:rsidRDefault="00894DAF"/>
    <w:p w14:paraId="2149908B" w14:textId="77777777" w:rsidR="00894DAF" w:rsidRDefault="00B13A5E">
      <w:r>
        <w:rPr>
          <w:sz w:val="20"/>
        </w:rPr>
        <w:t>---</w:t>
      </w:r>
    </w:p>
    <w:p w14:paraId="1E3AEED4" w14:textId="77777777" w:rsidR="00894DAF" w:rsidRDefault="00B13A5E">
      <w:pPr>
        <w:pStyle w:val="Heading2"/>
      </w:pPr>
      <w:r>
        <w:rPr>
          <w:color w:val="2E74B5"/>
          <w:sz w:val="28"/>
        </w:rPr>
        <w:t>TC-09 — Medication Admin = Yes, All Other Rollups = No</w:t>
      </w:r>
    </w:p>
    <w:p w14:paraId="55E8F5AF" w14:textId="77777777" w:rsidR="00894DAF" w:rsidRDefault="00B13A5E">
      <w:r>
        <w:rPr>
          <w:sz w:val="20"/>
        </w:rPr>
        <w:t>**MAID:** 6548456574 | **Name:** Jill Biden</w:t>
      </w:r>
    </w:p>
    <w:p w14:paraId="65261D07" w14:textId="77777777" w:rsidR="00894DAF" w:rsidRDefault="00B13A5E">
      <w:r>
        <w:rPr>
          <w:sz w:val="20"/>
        </w:rPr>
        <w:lastRenderedPageBreak/>
        <w:t>**Expected outcome:** Med Admin = Yes. All other rollup targets = No. New form created.</w:t>
      </w:r>
    </w:p>
    <w:p w14:paraId="02348950" w14:textId="77777777" w:rsidR="00894DAF" w:rsidRDefault="00B13A5E">
      <w:r>
        <w:rPr>
          <w:sz w:val="20"/>
        </w:rPr>
        <w:t>**BR exercised:** BR-D12-001, MED_MGT_HELP_LVL_CD = 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5"/>
        <w:gridCol w:w="3117"/>
      </w:tblGrid>
      <w:tr w:rsidR="00894DAF" w14:paraId="4C0939AD" w14:textId="77777777">
        <w:tc>
          <w:tcPr>
            <w:tcW w:w="3120" w:type="dxa"/>
          </w:tcPr>
          <w:p w14:paraId="34846787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568478FD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332275AD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66425362" w14:textId="77777777">
        <w:tc>
          <w:tcPr>
            <w:tcW w:w="3120" w:type="dxa"/>
          </w:tcPr>
          <w:p w14:paraId="18F674CC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41EB6C82" w14:textId="77777777" w:rsidR="00894DAF" w:rsidRDefault="00B13A5E">
            <w:r>
              <w:rPr>
                <w:sz w:val="18"/>
              </w:rPr>
              <w:t>6548456574</w:t>
            </w:r>
          </w:p>
        </w:tc>
        <w:tc>
          <w:tcPr>
            <w:tcW w:w="3120" w:type="dxa"/>
          </w:tcPr>
          <w:p w14:paraId="7FAE8C1E" w14:textId="77777777" w:rsidR="00894DAF" w:rsidRDefault="00B13A5E">
            <w:r>
              <w:rPr>
                <w:sz w:val="18"/>
              </w:rPr>
              <w:t>Jill Biden</w:t>
            </w:r>
          </w:p>
        </w:tc>
      </w:tr>
      <w:tr w:rsidR="00894DAF" w14:paraId="04B17DEC" w14:textId="77777777">
        <w:tc>
          <w:tcPr>
            <w:tcW w:w="3120" w:type="dxa"/>
          </w:tcPr>
          <w:p w14:paraId="1985B371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3941AB8D" w14:textId="77777777" w:rsidR="00894DAF" w:rsidRDefault="00B13A5E">
            <w:r>
              <w:rPr>
                <w:sz w:val="18"/>
              </w:rPr>
              <w:t>Jill</w:t>
            </w:r>
          </w:p>
        </w:tc>
        <w:tc>
          <w:tcPr>
            <w:tcW w:w="3120" w:type="dxa"/>
          </w:tcPr>
          <w:p w14:paraId="275F0E3A" w14:textId="77777777" w:rsidR="00894DAF" w:rsidRDefault="00894DAF"/>
        </w:tc>
      </w:tr>
      <w:tr w:rsidR="00894DAF" w14:paraId="3F4D8A9A" w14:textId="77777777">
        <w:tc>
          <w:tcPr>
            <w:tcW w:w="3120" w:type="dxa"/>
          </w:tcPr>
          <w:p w14:paraId="283878B7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197BBDE1" w14:textId="77777777" w:rsidR="00894DAF" w:rsidRDefault="00B13A5E">
            <w:r>
              <w:rPr>
                <w:sz w:val="18"/>
              </w:rPr>
              <w:t>Biden</w:t>
            </w:r>
          </w:p>
        </w:tc>
        <w:tc>
          <w:tcPr>
            <w:tcW w:w="3120" w:type="dxa"/>
          </w:tcPr>
          <w:p w14:paraId="3B301976" w14:textId="77777777" w:rsidR="00894DAF" w:rsidRDefault="00894DAF"/>
        </w:tc>
      </w:tr>
      <w:tr w:rsidR="00894DAF" w14:paraId="780F5B5F" w14:textId="77777777">
        <w:tc>
          <w:tcPr>
            <w:tcW w:w="3120" w:type="dxa"/>
          </w:tcPr>
          <w:p w14:paraId="1CCAFB68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321B86DF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6511D46E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23963D17" w14:textId="77777777">
        <w:tc>
          <w:tcPr>
            <w:tcW w:w="3120" w:type="dxa"/>
          </w:tcPr>
          <w:p w14:paraId="00313C6F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7BE8179B" w14:textId="77777777" w:rsidR="00894DAF" w:rsidRDefault="00B13A5E">
            <w:r>
              <w:rPr>
                <w:sz w:val="18"/>
              </w:rPr>
              <w:t>024</w:t>
            </w:r>
          </w:p>
        </w:tc>
        <w:tc>
          <w:tcPr>
            <w:tcW w:w="3120" w:type="dxa"/>
          </w:tcPr>
          <w:p w14:paraId="11DE98BD" w14:textId="77777777" w:rsidR="00894DAF" w:rsidRDefault="00B13A5E">
            <w:r>
              <w:rPr>
                <w:sz w:val="18"/>
              </w:rPr>
              <w:t>Stay at current residence</w:t>
            </w:r>
          </w:p>
        </w:tc>
      </w:tr>
      <w:tr w:rsidR="00894DAF" w14:paraId="6211571B" w14:textId="77777777">
        <w:tc>
          <w:tcPr>
            <w:tcW w:w="3120" w:type="dxa"/>
          </w:tcPr>
          <w:p w14:paraId="55B25832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35EE62E3" w14:textId="77777777" w:rsidR="00894DAF" w:rsidRDefault="00B13A5E">
            <w:r>
              <w:rPr>
                <w:sz w:val="18"/>
              </w:rPr>
              <w:t>009</w:t>
            </w:r>
          </w:p>
        </w:tc>
        <w:tc>
          <w:tcPr>
            <w:tcW w:w="3120" w:type="dxa"/>
          </w:tcPr>
          <w:p w14:paraId="15546773" w14:textId="77777777" w:rsidR="00894DAF" w:rsidRDefault="00B13A5E">
            <w:r>
              <w:rPr>
                <w:sz w:val="18"/>
              </w:rPr>
              <w:t>No response/preference from guardian</w:t>
            </w:r>
          </w:p>
        </w:tc>
      </w:tr>
      <w:tr w:rsidR="00894DAF" w14:paraId="160BCF45" w14:textId="77777777">
        <w:tc>
          <w:tcPr>
            <w:tcW w:w="3120" w:type="dxa"/>
          </w:tcPr>
          <w:p w14:paraId="4E4786B7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2908078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4149E5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F76ABCA" w14:textId="77777777">
        <w:tc>
          <w:tcPr>
            <w:tcW w:w="3120" w:type="dxa"/>
          </w:tcPr>
          <w:p w14:paraId="5E1B451C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5737221B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792444F7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16C1223" w14:textId="77777777">
        <w:tc>
          <w:tcPr>
            <w:tcW w:w="3120" w:type="dxa"/>
          </w:tcPr>
          <w:p w14:paraId="06A97287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2D9B483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92D142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15AFB70" w14:textId="77777777">
        <w:tc>
          <w:tcPr>
            <w:tcW w:w="3120" w:type="dxa"/>
          </w:tcPr>
          <w:p w14:paraId="7A0091FE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02EDAFD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37F9A9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88F0A99" w14:textId="77777777">
        <w:tc>
          <w:tcPr>
            <w:tcW w:w="3120" w:type="dxa"/>
          </w:tcPr>
          <w:p w14:paraId="1A6CBB0D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5850A08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82AAF2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24EAB1C" w14:textId="77777777">
        <w:tc>
          <w:tcPr>
            <w:tcW w:w="3120" w:type="dxa"/>
          </w:tcPr>
          <w:p w14:paraId="72963A5D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0849F720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189A4B7D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96DE343" w14:textId="77777777">
        <w:tc>
          <w:tcPr>
            <w:tcW w:w="3120" w:type="dxa"/>
          </w:tcPr>
          <w:p w14:paraId="4F0753EC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672B5D3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5A4416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AD031D3" w14:textId="77777777">
        <w:tc>
          <w:tcPr>
            <w:tcW w:w="3120" w:type="dxa"/>
          </w:tcPr>
          <w:p w14:paraId="57B448D2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3A5A8511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3DAFC2C7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2DE5C05" w14:textId="77777777">
        <w:tc>
          <w:tcPr>
            <w:tcW w:w="3120" w:type="dxa"/>
          </w:tcPr>
          <w:p w14:paraId="401423D9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5FB01E8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28F69E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1FE74B3" w14:textId="77777777">
        <w:tc>
          <w:tcPr>
            <w:tcW w:w="3120" w:type="dxa"/>
          </w:tcPr>
          <w:p w14:paraId="377CFFE4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517190AA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0CC7A480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E1BE887" w14:textId="77777777">
        <w:tc>
          <w:tcPr>
            <w:tcW w:w="3120" w:type="dxa"/>
          </w:tcPr>
          <w:p w14:paraId="79CFEBB0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3891B80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94D860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E5CA416" w14:textId="77777777">
        <w:tc>
          <w:tcPr>
            <w:tcW w:w="3120" w:type="dxa"/>
          </w:tcPr>
          <w:p w14:paraId="4FB4540A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5408EB08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752D8538" w14:textId="77777777" w:rsidR="00894DAF" w:rsidRDefault="00B13A5E">
            <w:r>
              <w:rPr>
                <w:sz w:val="18"/>
              </w:rPr>
              <w:t>Needs help 1x/day, can direct — Med Admin = Yes</w:t>
            </w:r>
          </w:p>
        </w:tc>
      </w:tr>
      <w:tr w:rsidR="00894DAF" w14:paraId="0B0DBF30" w14:textId="77777777">
        <w:tc>
          <w:tcPr>
            <w:tcW w:w="3120" w:type="dxa"/>
          </w:tcPr>
          <w:p w14:paraId="730FCBD0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400AD31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A50DBD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4D8E7E4" w14:textId="77777777">
        <w:tc>
          <w:tcPr>
            <w:tcW w:w="3120" w:type="dxa"/>
          </w:tcPr>
          <w:p w14:paraId="296C5B65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3CFB0C0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60A512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4EEE99B" w14:textId="77777777">
        <w:tc>
          <w:tcPr>
            <w:tcW w:w="3120" w:type="dxa"/>
          </w:tcPr>
          <w:p w14:paraId="2044E6AE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0E525451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779564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EBA4C67" w14:textId="77777777">
        <w:tc>
          <w:tcPr>
            <w:tcW w:w="3120" w:type="dxa"/>
          </w:tcPr>
          <w:p w14:paraId="6C84D205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3E7A0D8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B664D8F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4EAF8036" w14:textId="77777777">
        <w:tc>
          <w:tcPr>
            <w:tcW w:w="3120" w:type="dxa"/>
          </w:tcPr>
          <w:p w14:paraId="5C11E328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35446A4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CADB2C2" w14:textId="77777777" w:rsidR="00894DAF" w:rsidRDefault="00B13A5E">
            <w:r>
              <w:rPr>
                <w:sz w:val="18"/>
              </w:rPr>
              <w:t>Drives adapted vehicle</w:t>
            </w:r>
          </w:p>
        </w:tc>
      </w:tr>
      <w:tr w:rsidR="00894DAF" w14:paraId="6A706FF9" w14:textId="77777777">
        <w:tc>
          <w:tcPr>
            <w:tcW w:w="3120" w:type="dxa"/>
          </w:tcPr>
          <w:p w14:paraId="3DD67940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67F659B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0DD075D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F6E96C0" w14:textId="77777777">
        <w:tc>
          <w:tcPr>
            <w:tcW w:w="3120" w:type="dxa"/>
          </w:tcPr>
          <w:p w14:paraId="76848097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5446189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02A3CE3" w14:textId="77777777" w:rsidR="00894DAF" w:rsidRDefault="00B13A5E">
            <w:r>
              <w:rPr>
                <w:sz w:val="18"/>
              </w:rPr>
              <w:t>Retired</w:t>
            </w:r>
          </w:p>
        </w:tc>
      </w:tr>
      <w:tr w:rsidR="00894DAF" w14:paraId="3EF72712" w14:textId="77777777">
        <w:tc>
          <w:tcPr>
            <w:tcW w:w="3120" w:type="dxa"/>
          </w:tcPr>
          <w:p w14:paraId="209A05C4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4FDBE4A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1DFBA34" w14:textId="77777777" w:rsidR="00894DAF" w:rsidRDefault="00894DAF"/>
        </w:tc>
      </w:tr>
      <w:tr w:rsidR="00894DAF" w14:paraId="52BD663F" w14:textId="77777777">
        <w:tc>
          <w:tcPr>
            <w:tcW w:w="3120" w:type="dxa"/>
          </w:tcPr>
          <w:p w14:paraId="2AA2B0A3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3E5F218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296EADF" w14:textId="77777777" w:rsidR="00894DAF" w:rsidRDefault="00894DAF"/>
        </w:tc>
      </w:tr>
      <w:tr w:rsidR="00894DAF" w14:paraId="65DD5C48" w14:textId="77777777">
        <w:tc>
          <w:tcPr>
            <w:tcW w:w="3120" w:type="dxa"/>
          </w:tcPr>
          <w:p w14:paraId="470854AE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25A5703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6CF32D1" w14:textId="77777777" w:rsidR="00894DAF" w:rsidRDefault="00894DAF"/>
        </w:tc>
      </w:tr>
      <w:tr w:rsidR="00894DAF" w14:paraId="12B260D2" w14:textId="77777777">
        <w:tc>
          <w:tcPr>
            <w:tcW w:w="3120" w:type="dxa"/>
          </w:tcPr>
          <w:p w14:paraId="782A269F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0418944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DFC4A12" w14:textId="77777777" w:rsidR="00894DAF" w:rsidRDefault="00894DAF"/>
        </w:tc>
      </w:tr>
      <w:tr w:rsidR="00894DAF" w14:paraId="13512D1B" w14:textId="77777777">
        <w:tc>
          <w:tcPr>
            <w:tcW w:w="3120" w:type="dxa"/>
          </w:tcPr>
          <w:p w14:paraId="60390851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0700F5D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AE376CB" w14:textId="77777777" w:rsidR="00894DAF" w:rsidRDefault="00894DAF"/>
        </w:tc>
      </w:tr>
      <w:tr w:rsidR="00894DAF" w14:paraId="226E8E06" w14:textId="77777777">
        <w:tc>
          <w:tcPr>
            <w:tcW w:w="3120" w:type="dxa"/>
          </w:tcPr>
          <w:p w14:paraId="2C3C12BE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17A7C3C4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1A0DE749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2954B616" w14:textId="77777777">
        <w:tc>
          <w:tcPr>
            <w:tcW w:w="3120" w:type="dxa"/>
          </w:tcPr>
          <w:p w14:paraId="064B3FFE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0FE2B583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075A2BF3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39292F6D" w14:textId="77777777">
        <w:tc>
          <w:tcPr>
            <w:tcW w:w="3120" w:type="dxa"/>
          </w:tcPr>
          <w:p w14:paraId="31DA354C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1B3B6D24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51D6D153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71656DCB" w14:textId="77777777">
        <w:tc>
          <w:tcPr>
            <w:tcW w:w="3120" w:type="dxa"/>
          </w:tcPr>
          <w:p w14:paraId="7C0D2D01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20847959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5301A16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94A6A7A" w14:textId="77777777">
        <w:tc>
          <w:tcPr>
            <w:tcW w:w="3120" w:type="dxa"/>
          </w:tcPr>
          <w:p w14:paraId="5B32009A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284DF787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521DB8E1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229924F5" w14:textId="77777777">
        <w:tc>
          <w:tcPr>
            <w:tcW w:w="3120" w:type="dxa"/>
          </w:tcPr>
          <w:p w14:paraId="16E3A2E3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35ECACC4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3ACADEC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3BAD014" w14:textId="77777777">
        <w:tc>
          <w:tcPr>
            <w:tcW w:w="3120" w:type="dxa"/>
          </w:tcPr>
          <w:p w14:paraId="682B85E5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68BC998D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265B9DA0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491961E2" w14:textId="77777777">
        <w:tc>
          <w:tcPr>
            <w:tcW w:w="3120" w:type="dxa"/>
          </w:tcPr>
          <w:p w14:paraId="50CD57A5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70A8409C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01C3A18D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BE5BB0C" w14:textId="77777777">
        <w:tc>
          <w:tcPr>
            <w:tcW w:w="3120" w:type="dxa"/>
          </w:tcPr>
          <w:p w14:paraId="6DCCF5C4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6AFD48CD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1DED032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0706591F" w14:textId="77777777">
        <w:tc>
          <w:tcPr>
            <w:tcW w:w="3120" w:type="dxa"/>
          </w:tcPr>
          <w:p w14:paraId="27458DA2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32574443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58E291F5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3300EE5B" w14:textId="77777777">
        <w:tc>
          <w:tcPr>
            <w:tcW w:w="3120" w:type="dxa"/>
          </w:tcPr>
          <w:p w14:paraId="1995AA12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1DAA23AC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23273AA1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6954A7AD" w14:textId="77777777">
        <w:tc>
          <w:tcPr>
            <w:tcW w:w="3120" w:type="dxa"/>
          </w:tcPr>
          <w:p w14:paraId="45C4F7EB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3067CA90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8D2C823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82A35FE" w14:textId="77777777">
        <w:tc>
          <w:tcPr>
            <w:tcW w:w="3120" w:type="dxa"/>
          </w:tcPr>
          <w:p w14:paraId="6FB18431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08293EAB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3155EB22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0219EBC3" w14:textId="77777777">
        <w:tc>
          <w:tcPr>
            <w:tcW w:w="3120" w:type="dxa"/>
          </w:tcPr>
          <w:p w14:paraId="1666256C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67B65309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89C5FF4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5EACBEE" w14:textId="77777777">
        <w:tc>
          <w:tcPr>
            <w:tcW w:w="3120" w:type="dxa"/>
          </w:tcPr>
          <w:p w14:paraId="37763C55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4DF54DF7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6BCD957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37C57DB5" w14:textId="77777777">
        <w:tc>
          <w:tcPr>
            <w:tcW w:w="3120" w:type="dxa"/>
          </w:tcPr>
          <w:p w14:paraId="3B9E1D76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3BDD13F4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2B535A8C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7E44578D" w14:textId="77777777">
        <w:tc>
          <w:tcPr>
            <w:tcW w:w="3120" w:type="dxa"/>
          </w:tcPr>
          <w:p w14:paraId="2E746238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41E8D38A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C081CC4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1D279F0B" w14:textId="77777777">
        <w:tc>
          <w:tcPr>
            <w:tcW w:w="3120" w:type="dxa"/>
          </w:tcPr>
          <w:p w14:paraId="1EDFBFF3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08D38D58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6E2280F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6FA850A" w14:textId="77777777">
        <w:tc>
          <w:tcPr>
            <w:tcW w:w="3120" w:type="dxa"/>
          </w:tcPr>
          <w:p w14:paraId="140D2970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57FB6941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6301CBF6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61E4B607" w14:textId="77777777">
        <w:tc>
          <w:tcPr>
            <w:tcW w:w="3120" w:type="dxa"/>
          </w:tcPr>
          <w:p w14:paraId="63CEC751" w14:textId="77777777" w:rsidR="00894DAF" w:rsidRDefault="00B13A5E">
            <w:r>
              <w:rPr>
                <w:sz w:val="18"/>
              </w:rPr>
              <w:lastRenderedPageBreak/>
              <w:t>NURS_ASES_CD</w:t>
            </w:r>
          </w:p>
        </w:tc>
        <w:tc>
          <w:tcPr>
            <w:tcW w:w="3120" w:type="dxa"/>
          </w:tcPr>
          <w:p w14:paraId="0EC163D7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2C1FFAC9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0928FBA" w14:textId="77777777">
        <w:tc>
          <w:tcPr>
            <w:tcW w:w="3120" w:type="dxa"/>
          </w:tcPr>
          <w:p w14:paraId="1E280F8C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01E94202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6C95F987" w14:textId="77777777" w:rsidR="00894DAF" w:rsidRDefault="00B13A5E">
            <w:r>
              <w:rPr>
                <w:sz w:val="18"/>
              </w:rPr>
              <w:t>5+/Day</w:t>
            </w:r>
          </w:p>
        </w:tc>
      </w:tr>
      <w:tr w:rsidR="00894DAF" w14:paraId="34369B3D" w14:textId="77777777">
        <w:tc>
          <w:tcPr>
            <w:tcW w:w="3120" w:type="dxa"/>
          </w:tcPr>
          <w:p w14:paraId="21A0C1B1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2F336517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61B9E943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7C368F2D" w14:textId="77777777">
        <w:tc>
          <w:tcPr>
            <w:tcW w:w="3120" w:type="dxa"/>
          </w:tcPr>
          <w:p w14:paraId="2DEE3C37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2788E7A5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4A2B5A5D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68CE9985" w14:textId="77777777">
        <w:tc>
          <w:tcPr>
            <w:tcW w:w="3120" w:type="dxa"/>
          </w:tcPr>
          <w:p w14:paraId="541FB90B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600AB30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5834A85" w14:textId="77777777" w:rsidR="00894DAF" w:rsidRDefault="00B13A5E">
            <w:r>
              <w:rPr>
                <w:sz w:val="18"/>
              </w:rPr>
              <w:t>No impairment</w:t>
            </w:r>
          </w:p>
        </w:tc>
      </w:tr>
      <w:tr w:rsidR="00894DAF" w14:paraId="31088D70" w14:textId="77777777">
        <w:tc>
          <w:tcPr>
            <w:tcW w:w="3120" w:type="dxa"/>
          </w:tcPr>
          <w:p w14:paraId="58E46EEA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4E7FDA8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9F0415F" w14:textId="77777777" w:rsidR="00894DAF" w:rsidRDefault="00894DAF"/>
        </w:tc>
      </w:tr>
      <w:tr w:rsidR="00894DAF" w14:paraId="16EE4077" w14:textId="77777777">
        <w:tc>
          <w:tcPr>
            <w:tcW w:w="3120" w:type="dxa"/>
          </w:tcPr>
          <w:p w14:paraId="3026D6CF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5D0B83DC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DCE85C3" w14:textId="77777777" w:rsidR="00894DAF" w:rsidRDefault="00894DAF"/>
        </w:tc>
      </w:tr>
      <w:tr w:rsidR="00894DAF" w14:paraId="34834A53" w14:textId="77777777">
        <w:tc>
          <w:tcPr>
            <w:tcW w:w="3120" w:type="dxa"/>
          </w:tcPr>
          <w:p w14:paraId="4D2BD8AA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2623DDE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903DEB3" w14:textId="77777777" w:rsidR="00894DAF" w:rsidRDefault="00894DAF"/>
        </w:tc>
      </w:tr>
      <w:tr w:rsidR="00894DAF" w14:paraId="7D025FDF" w14:textId="77777777">
        <w:tc>
          <w:tcPr>
            <w:tcW w:w="3120" w:type="dxa"/>
          </w:tcPr>
          <w:p w14:paraId="2BC72F11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13655BA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27992D2" w14:textId="77777777" w:rsidR="00894DAF" w:rsidRDefault="00894DAF"/>
        </w:tc>
      </w:tr>
      <w:tr w:rsidR="00894DAF" w14:paraId="1A5CDD17" w14:textId="77777777">
        <w:tc>
          <w:tcPr>
            <w:tcW w:w="3120" w:type="dxa"/>
          </w:tcPr>
          <w:p w14:paraId="5F24E931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2612EE52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3F4D7A62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52E34F04" w14:textId="77777777">
        <w:tc>
          <w:tcPr>
            <w:tcW w:w="3120" w:type="dxa"/>
          </w:tcPr>
          <w:p w14:paraId="779A8CE0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7F1B5F3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81FB15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BE6D831" w14:textId="77777777">
        <w:tc>
          <w:tcPr>
            <w:tcW w:w="3120" w:type="dxa"/>
          </w:tcPr>
          <w:p w14:paraId="755B2251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444083C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A0C10A1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1E2EC8B" w14:textId="77777777">
        <w:tc>
          <w:tcPr>
            <w:tcW w:w="3120" w:type="dxa"/>
          </w:tcPr>
          <w:p w14:paraId="22009244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0AF7F29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522C4C0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76B24C04" w14:textId="77777777">
        <w:tc>
          <w:tcPr>
            <w:tcW w:w="3120" w:type="dxa"/>
          </w:tcPr>
          <w:p w14:paraId="79994E75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0963E70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8A2C026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12DE124B" w14:textId="77777777">
        <w:tc>
          <w:tcPr>
            <w:tcW w:w="3120" w:type="dxa"/>
          </w:tcPr>
          <w:p w14:paraId="311B29F8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7A25D3F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8410EB6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4D865AF2" w14:textId="77777777">
        <w:tc>
          <w:tcPr>
            <w:tcW w:w="3120" w:type="dxa"/>
          </w:tcPr>
          <w:p w14:paraId="6C70873C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3400E74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1B590F2" w14:textId="77777777" w:rsidR="00894DAF" w:rsidRDefault="00B13A5E">
            <w:r>
              <w:rPr>
                <w:sz w:val="18"/>
              </w:rPr>
              <w:t>No needs</w:t>
            </w:r>
          </w:p>
        </w:tc>
      </w:tr>
      <w:tr w:rsidR="00894DAF" w14:paraId="322966B9" w14:textId="77777777">
        <w:tc>
          <w:tcPr>
            <w:tcW w:w="3120" w:type="dxa"/>
          </w:tcPr>
          <w:p w14:paraId="365BD73F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7C5D63D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5CC857A" w14:textId="77777777" w:rsidR="00894DAF" w:rsidRDefault="00894DAF"/>
        </w:tc>
      </w:tr>
      <w:tr w:rsidR="00894DAF" w14:paraId="46D80ACA" w14:textId="77777777">
        <w:tc>
          <w:tcPr>
            <w:tcW w:w="3120" w:type="dxa"/>
          </w:tcPr>
          <w:p w14:paraId="79569308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09539338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64381D1" w14:textId="77777777" w:rsidR="00894DAF" w:rsidRDefault="00894DAF"/>
        </w:tc>
      </w:tr>
      <w:tr w:rsidR="00894DAF" w14:paraId="6FB109C0" w14:textId="77777777">
        <w:tc>
          <w:tcPr>
            <w:tcW w:w="3120" w:type="dxa"/>
          </w:tcPr>
          <w:p w14:paraId="6922B562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73954DCF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1D6FCE7" w14:textId="77777777" w:rsidR="00894DAF" w:rsidRDefault="00894DAF"/>
        </w:tc>
      </w:tr>
      <w:tr w:rsidR="00894DAF" w14:paraId="006E6F42" w14:textId="77777777">
        <w:tc>
          <w:tcPr>
            <w:tcW w:w="3120" w:type="dxa"/>
          </w:tcPr>
          <w:p w14:paraId="75CFF0CD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4555D199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0856AE6E" w14:textId="77777777" w:rsidR="00894DAF" w:rsidRDefault="00894DAF"/>
        </w:tc>
      </w:tr>
    </w:tbl>
    <w:p w14:paraId="27AEDA6B" w14:textId="77777777" w:rsidR="00894DAF" w:rsidRDefault="00894DAF"/>
    <w:p w14:paraId="79FE117C" w14:textId="77777777" w:rsidR="00894DAF" w:rsidRDefault="00B13A5E">
      <w:r>
        <w:rPr>
          <w:sz w:val="20"/>
        </w:rPr>
        <w:t>---</w:t>
      </w:r>
    </w:p>
    <w:p w14:paraId="22F1CCDB" w14:textId="77777777" w:rsidR="00894DAF" w:rsidRDefault="00B13A5E">
      <w:pPr>
        <w:pStyle w:val="Heading2"/>
      </w:pPr>
      <w:r>
        <w:rPr>
          <w:color w:val="2E74B5"/>
          <w:sz w:val="28"/>
        </w:rPr>
        <w:t>TC-10 — HRS = Yes, Money Mgmt = Yes</w:t>
      </w:r>
    </w:p>
    <w:p w14:paraId="314CA0BC" w14:textId="77777777" w:rsidR="00894DAF" w:rsidRDefault="00B13A5E">
      <w:r>
        <w:rPr>
          <w:sz w:val="20"/>
        </w:rPr>
        <w:t>**MAID:** 6548455038 | **Name:** Julius Boros</w:t>
      </w:r>
    </w:p>
    <w:p w14:paraId="63BF2875" w14:textId="77777777" w:rsidR="00894DAF" w:rsidRDefault="00B13A5E">
      <w:r>
        <w:rPr>
          <w:sz w:val="20"/>
        </w:rPr>
        <w:t>**Expected outcome:** HRS = Yes (multiple services). Money Mgmt = Yes. New form created.</w:t>
      </w:r>
    </w:p>
    <w:p w14:paraId="377FFA61" w14:textId="77777777" w:rsidR="00894DAF" w:rsidRDefault="00B13A5E">
      <w:r>
        <w:rPr>
          <w:sz w:val="20"/>
        </w:rPr>
        <w:t>**BR exercised:** BR-D12-001, HRS rollup, MONY_MGT_HELP_LVL_CD = 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28801182" w14:textId="77777777">
        <w:tc>
          <w:tcPr>
            <w:tcW w:w="3120" w:type="dxa"/>
          </w:tcPr>
          <w:p w14:paraId="43B527F7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17CB0893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63149AB6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41777E81" w14:textId="77777777">
        <w:tc>
          <w:tcPr>
            <w:tcW w:w="3120" w:type="dxa"/>
          </w:tcPr>
          <w:p w14:paraId="542C7673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48C90BE5" w14:textId="77777777" w:rsidR="00894DAF" w:rsidRDefault="00B13A5E">
            <w:r>
              <w:rPr>
                <w:sz w:val="18"/>
              </w:rPr>
              <w:t>6548455038</w:t>
            </w:r>
          </w:p>
        </w:tc>
        <w:tc>
          <w:tcPr>
            <w:tcW w:w="3120" w:type="dxa"/>
          </w:tcPr>
          <w:p w14:paraId="63DA1C2B" w14:textId="77777777" w:rsidR="00894DAF" w:rsidRDefault="00B13A5E">
            <w:r>
              <w:rPr>
                <w:sz w:val="18"/>
              </w:rPr>
              <w:t>Julius Boros</w:t>
            </w:r>
          </w:p>
        </w:tc>
      </w:tr>
      <w:tr w:rsidR="00894DAF" w14:paraId="4CBC64B8" w14:textId="77777777">
        <w:tc>
          <w:tcPr>
            <w:tcW w:w="3120" w:type="dxa"/>
          </w:tcPr>
          <w:p w14:paraId="203CEF62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5CB8583E" w14:textId="77777777" w:rsidR="00894DAF" w:rsidRDefault="00B13A5E">
            <w:r>
              <w:rPr>
                <w:sz w:val="18"/>
              </w:rPr>
              <w:t>Julius</w:t>
            </w:r>
          </w:p>
        </w:tc>
        <w:tc>
          <w:tcPr>
            <w:tcW w:w="3120" w:type="dxa"/>
          </w:tcPr>
          <w:p w14:paraId="271E33F7" w14:textId="77777777" w:rsidR="00894DAF" w:rsidRDefault="00894DAF"/>
        </w:tc>
      </w:tr>
      <w:tr w:rsidR="00894DAF" w14:paraId="2B1DB694" w14:textId="77777777">
        <w:tc>
          <w:tcPr>
            <w:tcW w:w="3120" w:type="dxa"/>
          </w:tcPr>
          <w:p w14:paraId="7270C673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6B7A2149" w14:textId="77777777" w:rsidR="00894DAF" w:rsidRDefault="00B13A5E">
            <w:r>
              <w:rPr>
                <w:sz w:val="18"/>
              </w:rPr>
              <w:t>Boros</w:t>
            </w:r>
          </w:p>
        </w:tc>
        <w:tc>
          <w:tcPr>
            <w:tcW w:w="3120" w:type="dxa"/>
          </w:tcPr>
          <w:p w14:paraId="475BE2EF" w14:textId="77777777" w:rsidR="00894DAF" w:rsidRDefault="00894DAF"/>
        </w:tc>
      </w:tr>
      <w:tr w:rsidR="00894DAF" w14:paraId="49E41A1E" w14:textId="77777777">
        <w:tc>
          <w:tcPr>
            <w:tcW w:w="3120" w:type="dxa"/>
          </w:tcPr>
          <w:p w14:paraId="2DF217BF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3B85B4E8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1379FCCE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3A942159" w14:textId="77777777">
        <w:tc>
          <w:tcPr>
            <w:tcW w:w="3120" w:type="dxa"/>
          </w:tcPr>
          <w:p w14:paraId="4ECABBFA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529A3FCF" w14:textId="77777777" w:rsidR="00894DAF" w:rsidRDefault="00B13A5E">
            <w:r>
              <w:rPr>
                <w:sz w:val="18"/>
              </w:rPr>
              <w:t>025</w:t>
            </w:r>
          </w:p>
        </w:tc>
        <w:tc>
          <w:tcPr>
            <w:tcW w:w="3120" w:type="dxa"/>
          </w:tcPr>
          <w:p w14:paraId="028EC7D0" w14:textId="77777777" w:rsidR="00894DAF" w:rsidRDefault="00B13A5E">
            <w:r>
              <w:rPr>
                <w:sz w:val="18"/>
              </w:rPr>
              <w:t>Move to own home</w:t>
            </w:r>
          </w:p>
        </w:tc>
      </w:tr>
      <w:tr w:rsidR="00894DAF" w14:paraId="04040C7F" w14:textId="77777777">
        <w:tc>
          <w:tcPr>
            <w:tcW w:w="3120" w:type="dxa"/>
          </w:tcPr>
          <w:p w14:paraId="5FD0224F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4EC10C6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F05FE92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2BF5F396" w14:textId="77777777">
        <w:tc>
          <w:tcPr>
            <w:tcW w:w="3120" w:type="dxa"/>
          </w:tcPr>
          <w:p w14:paraId="2A60155E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4320779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F98976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2C54C98" w14:textId="77777777">
        <w:tc>
          <w:tcPr>
            <w:tcW w:w="3120" w:type="dxa"/>
          </w:tcPr>
          <w:p w14:paraId="158E83CF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17634629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68761F1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6D80C86" w14:textId="77777777">
        <w:tc>
          <w:tcPr>
            <w:tcW w:w="3120" w:type="dxa"/>
          </w:tcPr>
          <w:p w14:paraId="0618283B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67CC1E1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CAA930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03F0817" w14:textId="77777777">
        <w:tc>
          <w:tcPr>
            <w:tcW w:w="3120" w:type="dxa"/>
          </w:tcPr>
          <w:p w14:paraId="3965505D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7EC8D7E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A0F83C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9722CE4" w14:textId="77777777">
        <w:tc>
          <w:tcPr>
            <w:tcW w:w="3120" w:type="dxa"/>
          </w:tcPr>
          <w:p w14:paraId="4D262702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4BB34A9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841A56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867010A" w14:textId="77777777">
        <w:tc>
          <w:tcPr>
            <w:tcW w:w="3120" w:type="dxa"/>
          </w:tcPr>
          <w:p w14:paraId="3C30F893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3DBCFFC3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16ACA5F2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655376A0" w14:textId="77777777">
        <w:tc>
          <w:tcPr>
            <w:tcW w:w="3120" w:type="dxa"/>
          </w:tcPr>
          <w:p w14:paraId="229FCB74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674CED7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D3FD82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C135EF5" w14:textId="77777777">
        <w:tc>
          <w:tcPr>
            <w:tcW w:w="3120" w:type="dxa"/>
          </w:tcPr>
          <w:p w14:paraId="4DFAD601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2AF0C433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71A39837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2AC37E2" w14:textId="77777777">
        <w:tc>
          <w:tcPr>
            <w:tcW w:w="3120" w:type="dxa"/>
          </w:tcPr>
          <w:p w14:paraId="7E2EA2E9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5E2CB08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37D8D8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A80C7FC" w14:textId="77777777">
        <w:tc>
          <w:tcPr>
            <w:tcW w:w="3120" w:type="dxa"/>
          </w:tcPr>
          <w:p w14:paraId="13E8B50B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6176159A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0A278E0A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276241A" w14:textId="77777777">
        <w:tc>
          <w:tcPr>
            <w:tcW w:w="3120" w:type="dxa"/>
          </w:tcPr>
          <w:p w14:paraId="2984EAC9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6B2FEB7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86A561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AA43F96" w14:textId="77777777">
        <w:tc>
          <w:tcPr>
            <w:tcW w:w="3120" w:type="dxa"/>
          </w:tcPr>
          <w:p w14:paraId="5953A833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7968938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BF17F0F" w14:textId="77777777" w:rsidR="00894DAF" w:rsidRDefault="00B13A5E">
            <w:r>
              <w:rPr>
                <w:sz w:val="18"/>
              </w:rPr>
              <w:t>No medications</w:t>
            </w:r>
          </w:p>
        </w:tc>
      </w:tr>
      <w:tr w:rsidR="00894DAF" w14:paraId="56905159" w14:textId="77777777">
        <w:tc>
          <w:tcPr>
            <w:tcW w:w="3120" w:type="dxa"/>
          </w:tcPr>
          <w:p w14:paraId="4A282EDD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029AB82B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49801F9" w14:textId="77777777" w:rsidR="00894DAF" w:rsidRDefault="00B13A5E">
            <w:r>
              <w:rPr>
                <w:sz w:val="18"/>
              </w:rPr>
              <w:t>Needs help all transactions — Money Mgmt = Yes</w:t>
            </w:r>
          </w:p>
        </w:tc>
      </w:tr>
      <w:tr w:rsidR="00894DAF" w14:paraId="78A4DA94" w14:textId="77777777">
        <w:tc>
          <w:tcPr>
            <w:tcW w:w="3120" w:type="dxa"/>
          </w:tcPr>
          <w:p w14:paraId="798DB463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4C4E2E8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E5CC95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A5F58CE" w14:textId="77777777">
        <w:tc>
          <w:tcPr>
            <w:tcW w:w="3120" w:type="dxa"/>
          </w:tcPr>
          <w:p w14:paraId="67626729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451C726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F5E93F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8E17DBA" w14:textId="77777777">
        <w:tc>
          <w:tcPr>
            <w:tcW w:w="3120" w:type="dxa"/>
          </w:tcPr>
          <w:p w14:paraId="56DE83DE" w14:textId="77777777" w:rsidR="00894DAF" w:rsidRDefault="00B13A5E">
            <w:r>
              <w:rPr>
                <w:sz w:val="18"/>
              </w:rPr>
              <w:lastRenderedPageBreak/>
              <w:t>PHN_ACS_CD</w:t>
            </w:r>
          </w:p>
        </w:tc>
        <w:tc>
          <w:tcPr>
            <w:tcW w:w="3120" w:type="dxa"/>
          </w:tcPr>
          <w:p w14:paraId="3175BBDC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CB4A318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679C1E94" w14:textId="77777777">
        <w:tc>
          <w:tcPr>
            <w:tcW w:w="3120" w:type="dxa"/>
          </w:tcPr>
          <w:p w14:paraId="4DA11047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36FA471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A86FCC7" w14:textId="77777777" w:rsidR="00894DAF" w:rsidRDefault="00B13A5E">
            <w:r>
              <w:rPr>
                <w:sz w:val="18"/>
              </w:rPr>
              <w:t>Drives regular vehicle</w:t>
            </w:r>
          </w:p>
        </w:tc>
      </w:tr>
      <w:tr w:rsidR="00894DAF" w14:paraId="0274EFA2" w14:textId="77777777">
        <w:tc>
          <w:tcPr>
            <w:tcW w:w="3120" w:type="dxa"/>
          </w:tcPr>
          <w:p w14:paraId="6B4E0E1F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2C80ACD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F740F1F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182D210C" w14:textId="77777777">
        <w:tc>
          <w:tcPr>
            <w:tcW w:w="3120" w:type="dxa"/>
          </w:tcPr>
          <w:p w14:paraId="5B19C562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06B62EE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632066C" w14:textId="77777777" w:rsidR="00894DAF" w:rsidRDefault="00B13A5E">
            <w:r>
              <w:rPr>
                <w:sz w:val="18"/>
              </w:rPr>
              <w:t>Retired</w:t>
            </w:r>
          </w:p>
        </w:tc>
      </w:tr>
      <w:tr w:rsidR="00894DAF" w14:paraId="258F93BA" w14:textId="77777777">
        <w:tc>
          <w:tcPr>
            <w:tcW w:w="3120" w:type="dxa"/>
          </w:tcPr>
          <w:p w14:paraId="16598B99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044D35F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11B0B5C" w14:textId="77777777" w:rsidR="00894DAF" w:rsidRDefault="00894DAF"/>
        </w:tc>
      </w:tr>
      <w:tr w:rsidR="00894DAF" w14:paraId="40DD86D0" w14:textId="77777777">
        <w:tc>
          <w:tcPr>
            <w:tcW w:w="3120" w:type="dxa"/>
          </w:tcPr>
          <w:p w14:paraId="10230F1B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2C072BB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A23F793" w14:textId="77777777" w:rsidR="00894DAF" w:rsidRDefault="00894DAF"/>
        </w:tc>
      </w:tr>
      <w:tr w:rsidR="00894DAF" w14:paraId="4E2D33EE" w14:textId="77777777">
        <w:tc>
          <w:tcPr>
            <w:tcW w:w="3120" w:type="dxa"/>
          </w:tcPr>
          <w:p w14:paraId="0D89AD30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75C5B2D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C6A1ED2" w14:textId="77777777" w:rsidR="00894DAF" w:rsidRDefault="00894DAF"/>
        </w:tc>
      </w:tr>
      <w:tr w:rsidR="00894DAF" w14:paraId="5E454BF9" w14:textId="77777777">
        <w:tc>
          <w:tcPr>
            <w:tcW w:w="3120" w:type="dxa"/>
          </w:tcPr>
          <w:p w14:paraId="372E22E7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7FFDD1E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76A90E4" w14:textId="77777777" w:rsidR="00894DAF" w:rsidRDefault="00894DAF"/>
        </w:tc>
      </w:tr>
      <w:tr w:rsidR="00894DAF" w14:paraId="6DFDA47F" w14:textId="77777777">
        <w:tc>
          <w:tcPr>
            <w:tcW w:w="3120" w:type="dxa"/>
          </w:tcPr>
          <w:p w14:paraId="238084CC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14734AD2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60A236C" w14:textId="77777777" w:rsidR="00894DAF" w:rsidRDefault="00894DAF"/>
        </w:tc>
      </w:tr>
      <w:tr w:rsidR="00894DAF" w14:paraId="2DFCFF34" w14:textId="77777777">
        <w:tc>
          <w:tcPr>
            <w:tcW w:w="3120" w:type="dxa"/>
          </w:tcPr>
          <w:p w14:paraId="369C9A2B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30D32B2E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302C4919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38EAC315" w14:textId="77777777">
        <w:tc>
          <w:tcPr>
            <w:tcW w:w="3120" w:type="dxa"/>
          </w:tcPr>
          <w:p w14:paraId="5DD72D6E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22F6B000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CCABE13" w14:textId="77777777" w:rsidR="00894DAF" w:rsidRDefault="00B13A5E">
            <w:r>
              <w:rPr>
                <w:sz w:val="18"/>
              </w:rPr>
              <w:t>2-6/Week — HRS = Yes</w:t>
            </w:r>
          </w:p>
        </w:tc>
      </w:tr>
      <w:tr w:rsidR="00894DAF" w14:paraId="6509FCF0" w14:textId="77777777">
        <w:tc>
          <w:tcPr>
            <w:tcW w:w="3120" w:type="dxa"/>
          </w:tcPr>
          <w:p w14:paraId="214AD0ED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4E3DD4D6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351AED2F" w14:textId="77777777" w:rsidR="00894DAF" w:rsidRDefault="00B13A5E">
            <w:r>
              <w:rPr>
                <w:sz w:val="18"/>
              </w:rPr>
              <w:t>1-2/Day — HRS = Yes</w:t>
            </w:r>
          </w:p>
        </w:tc>
      </w:tr>
      <w:tr w:rsidR="00894DAF" w14:paraId="6EBAD103" w14:textId="77777777">
        <w:tc>
          <w:tcPr>
            <w:tcW w:w="3120" w:type="dxa"/>
          </w:tcPr>
          <w:p w14:paraId="4B396D5C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75254B05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2BBEE89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A60E45E" w14:textId="77777777">
        <w:tc>
          <w:tcPr>
            <w:tcW w:w="3120" w:type="dxa"/>
          </w:tcPr>
          <w:p w14:paraId="0FF158BA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38E59C21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5BA37F8B" w14:textId="77777777" w:rsidR="00894DAF" w:rsidRDefault="00B13A5E">
            <w:r>
              <w:rPr>
                <w:sz w:val="18"/>
              </w:rPr>
              <w:t>3-4/Day — HRS = Yes</w:t>
            </w:r>
          </w:p>
        </w:tc>
      </w:tr>
      <w:tr w:rsidR="00894DAF" w14:paraId="26EE7FA3" w14:textId="77777777">
        <w:tc>
          <w:tcPr>
            <w:tcW w:w="3120" w:type="dxa"/>
          </w:tcPr>
          <w:p w14:paraId="6225C110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5D6C77A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53615C9" w14:textId="77777777" w:rsidR="00894DAF" w:rsidRDefault="00B13A5E">
            <w:r>
              <w:rPr>
                <w:sz w:val="18"/>
              </w:rPr>
              <w:t>Weekly — HRS = Yes</w:t>
            </w:r>
          </w:p>
        </w:tc>
      </w:tr>
      <w:tr w:rsidR="00894DAF" w14:paraId="22A0FC29" w14:textId="77777777">
        <w:tc>
          <w:tcPr>
            <w:tcW w:w="3120" w:type="dxa"/>
          </w:tcPr>
          <w:p w14:paraId="26A34BDC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61A200E0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F0875EE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0E64FA8C" w14:textId="77777777">
        <w:tc>
          <w:tcPr>
            <w:tcW w:w="3120" w:type="dxa"/>
          </w:tcPr>
          <w:p w14:paraId="14F67C6D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4F1018AB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378F455E" w14:textId="77777777" w:rsidR="00894DAF" w:rsidRDefault="00B13A5E">
            <w:r>
              <w:rPr>
                <w:sz w:val="18"/>
              </w:rPr>
              <w:t>5+/Day — HRS = Yes</w:t>
            </w:r>
          </w:p>
        </w:tc>
      </w:tr>
      <w:tr w:rsidR="00894DAF" w14:paraId="20478E84" w14:textId="77777777">
        <w:tc>
          <w:tcPr>
            <w:tcW w:w="3120" w:type="dxa"/>
          </w:tcPr>
          <w:p w14:paraId="52EC86B4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56F889EC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7CFF71B" w14:textId="77777777" w:rsidR="00894DAF" w:rsidRDefault="00B13A5E">
            <w:r>
              <w:rPr>
                <w:sz w:val="18"/>
              </w:rPr>
              <w:t>1-3/Month — HRS = Yes</w:t>
            </w:r>
          </w:p>
        </w:tc>
      </w:tr>
      <w:tr w:rsidR="00894DAF" w14:paraId="002888E0" w14:textId="77777777">
        <w:tc>
          <w:tcPr>
            <w:tcW w:w="3120" w:type="dxa"/>
          </w:tcPr>
          <w:p w14:paraId="74333145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6AF623A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FC33DD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B02F365" w14:textId="77777777">
        <w:tc>
          <w:tcPr>
            <w:tcW w:w="3120" w:type="dxa"/>
          </w:tcPr>
          <w:p w14:paraId="2E17A12A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5B8E8D0B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06C5BD7C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4A6B915" w14:textId="77777777">
        <w:tc>
          <w:tcPr>
            <w:tcW w:w="3120" w:type="dxa"/>
          </w:tcPr>
          <w:p w14:paraId="6B40501E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1D4E746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5D5583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CD12DB5" w14:textId="77777777">
        <w:tc>
          <w:tcPr>
            <w:tcW w:w="3120" w:type="dxa"/>
          </w:tcPr>
          <w:p w14:paraId="4B1738D0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54EB69C4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64554C0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195B0DE" w14:textId="77777777">
        <w:tc>
          <w:tcPr>
            <w:tcW w:w="3120" w:type="dxa"/>
          </w:tcPr>
          <w:p w14:paraId="4FD33811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751AD0AB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20C430ED" w14:textId="77777777" w:rsidR="00894DAF" w:rsidRDefault="00B13A5E">
            <w:r>
              <w:rPr>
                <w:sz w:val="18"/>
              </w:rPr>
              <w:t>2-6/Week — HRS = Yes</w:t>
            </w:r>
          </w:p>
        </w:tc>
      </w:tr>
      <w:tr w:rsidR="00894DAF" w14:paraId="7BB69476" w14:textId="77777777">
        <w:tc>
          <w:tcPr>
            <w:tcW w:w="3120" w:type="dxa"/>
          </w:tcPr>
          <w:p w14:paraId="06AEF40B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00D4F0B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424329E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32AD202" w14:textId="77777777">
        <w:tc>
          <w:tcPr>
            <w:tcW w:w="3120" w:type="dxa"/>
          </w:tcPr>
          <w:p w14:paraId="266A7FFE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5EBCF6EF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125A097E" w14:textId="77777777" w:rsidR="00894DAF" w:rsidRDefault="00B13A5E">
            <w:r>
              <w:rPr>
                <w:sz w:val="18"/>
              </w:rPr>
              <w:t>5+/Day — HRS = Yes</w:t>
            </w:r>
          </w:p>
        </w:tc>
      </w:tr>
      <w:tr w:rsidR="00894DAF" w14:paraId="2303B25C" w14:textId="77777777">
        <w:tc>
          <w:tcPr>
            <w:tcW w:w="3120" w:type="dxa"/>
          </w:tcPr>
          <w:p w14:paraId="3CC76926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4919A927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787B088B" w14:textId="77777777" w:rsidR="00894DAF" w:rsidRDefault="00B13A5E">
            <w:r>
              <w:rPr>
                <w:sz w:val="18"/>
              </w:rPr>
              <w:t>1-2/Day — HRS = Yes</w:t>
            </w:r>
          </w:p>
        </w:tc>
      </w:tr>
      <w:tr w:rsidR="00894DAF" w14:paraId="5FC59930" w14:textId="77777777">
        <w:tc>
          <w:tcPr>
            <w:tcW w:w="3120" w:type="dxa"/>
          </w:tcPr>
          <w:p w14:paraId="5FDE429F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6CAEA76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357F10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1731D32" w14:textId="77777777">
        <w:tc>
          <w:tcPr>
            <w:tcW w:w="3120" w:type="dxa"/>
          </w:tcPr>
          <w:p w14:paraId="3A92C0DF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2AFDFD36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CE7BE0E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78DC61FB" w14:textId="77777777">
        <w:tc>
          <w:tcPr>
            <w:tcW w:w="3120" w:type="dxa"/>
          </w:tcPr>
          <w:p w14:paraId="0833AF41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41D70AE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1CA4C42" w14:textId="77777777" w:rsidR="00894DAF" w:rsidRDefault="00B13A5E">
            <w:r>
              <w:rPr>
                <w:sz w:val="18"/>
              </w:rPr>
              <w:t>Weekly — HRS = Yes</w:t>
            </w:r>
          </w:p>
        </w:tc>
      </w:tr>
      <w:tr w:rsidR="00894DAF" w14:paraId="6FBED696" w14:textId="77777777">
        <w:tc>
          <w:tcPr>
            <w:tcW w:w="3120" w:type="dxa"/>
          </w:tcPr>
          <w:p w14:paraId="39A7CA80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7510752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36A4AA8" w14:textId="77777777" w:rsidR="00894DAF" w:rsidRDefault="00B13A5E">
            <w:r>
              <w:rPr>
                <w:sz w:val="18"/>
              </w:rPr>
              <w:t>1-3/Month — HRS = Yes</w:t>
            </w:r>
          </w:p>
        </w:tc>
      </w:tr>
      <w:tr w:rsidR="00894DAF" w14:paraId="2981B382" w14:textId="77777777">
        <w:tc>
          <w:tcPr>
            <w:tcW w:w="3120" w:type="dxa"/>
          </w:tcPr>
          <w:p w14:paraId="073B243E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02EA19CC" w14:textId="77777777" w:rsidR="00894DAF" w:rsidRDefault="00B13A5E">
            <w:r>
              <w:rPr>
                <w:sz w:val="18"/>
              </w:rPr>
              <w:t>`Requires daily wound irrigation        ` (padded to 75)</w:t>
            </w:r>
          </w:p>
        </w:tc>
        <w:tc>
          <w:tcPr>
            <w:tcW w:w="3120" w:type="dxa"/>
          </w:tcPr>
          <w:p w14:paraId="69EC4E38" w14:textId="77777777" w:rsidR="00894DAF" w:rsidRDefault="00894DAF"/>
        </w:tc>
      </w:tr>
      <w:tr w:rsidR="00894DAF" w14:paraId="7246C84C" w14:textId="77777777">
        <w:tc>
          <w:tcPr>
            <w:tcW w:w="3120" w:type="dxa"/>
          </w:tcPr>
          <w:p w14:paraId="6FD041B0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2374F75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942C9DB" w14:textId="77777777" w:rsidR="00894DAF" w:rsidRDefault="00B13A5E">
            <w:r>
              <w:rPr>
                <w:sz w:val="18"/>
              </w:rPr>
              <w:t>5+ sessions/week — HRS = Yes</w:t>
            </w:r>
          </w:p>
        </w:tc>
      </w:tr>
      <w:tr w:rsidR="00894DAF" w14:paraId="5D762492" w14:textId="77777777">
        <w:tc>
          <w:tcPr>
            <w:tcW w:w="3120" w:type="dxa"/>
          </w:tcPr>
          <w:p w14:paraId="207F0179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43684E2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38B2E26" w14:textId="77777777" w:rsidR="00894DAF" w:rsidRDefault="00B13A5E">
            <w:r>
              <w:rPr>
                <w:sz w:val="18"/>
              </w:rPr>
              <w:t>No impairment</w:t>
            </w:r>
          </w:p>
        </w:tc>
      </w:tr>
      <w:tr w:rsidR="00894DAF" w14:paraId="75A2DE3B" w14:textId="77777777">
        <w:tc>
          <w:tcPr>
            <w:tcW w:w="3120" w:type="dxa"/>
          </w:tcPr>
          <w:p w14:paraId="1865DACB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16876ADA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41ADD26" w14:textId="77777777" w:rsidR="00894DAF" w:rsidRDefault="00894DAF"/>
        </w:tc>
      </w:tr>
      <w:tr w:rsidR="00894DAF" w14:paraId="39EACF91" w14:textId="77777777">
        <w:tc>
          <w:tcPr>
            <w:tcW w:w="3120" w:type="dxa"/>
          </w:tcPr>
          <w:p w14:paraId="04347F10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6CFB459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EA92484" w14:textId="77777777" w:rsidR="00894DAF" w:rsidRDefault="00894DAF"/>
        </w:tc>
      </w:tr>
      <w:tr w:rsidR="00894DAF" w14:paraId="6A652BF3" w14:textId="77777777">
        <w:tc>
          <w:tcPr>
            <w:tcW w:w="3120" w:type="dxa"/>
          </w:tcPr>
          <w:p w14:paraId="0029D202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5F6A528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CEC9036" w14:textId="77777777" w:rsidR="00894DAF" w:rsidRDefault="00894DAF"/>
        </w:tc>
      </w:tr>
      <w:tr w:rsidR="00894DAF" w14:paraId="2D235F51" w14:textId="77777777">
        <w:tc>
          <w:tcPr>
            <w:tcW w:w="3120" w:type="dxa"/>
          </w:tcPr>
          <w:p w14:paraId="4653FC4B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1F029C1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22C00B1" w14:textId="77777777" w:rsidR="00894DAF" w:rsidRDefault="00894DAF"/>
        </w:tc>
      </w:tr>
      <w:tr w:rsidR="00894DAF" w14:paraId="637B0707" w14:textId="77777777">
        <w:tc>
          <w:tcPr>
            <w:tcW w:w="3120" w:type="dxa"/>
          </w:tcPr>
          <w:p w14:paraId="410C782C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166B1058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245ECA13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66EED24A" w14:textId="77777777">
        <w:tc>
          <w:tcPr>
            <w:tcW w:w="3120" w:type="dxa"/>
          </w:tcPr>
          <w:p w14:paraId="01C9865E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2B346A1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4D5BE3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87E0112" w14:textId="77777777">
        <w:tc>
          <w:tcPr>
            <w:tcW w:w="3120" w:type="dxa"/>
          </w:tcPr>
          <w:p w14:paraId="73065552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55040EF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7BF1464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12352431" w14:textId="77777777">
        <w:tc>
          <w:tcPr>
            <w:tcW w:w="3120" w:type="dxa"/>
          </w:tcPr>
          <w:p w14:paraId="34FBC09E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3919464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9A96284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27CFCB32" w14:textId="77777777">
        <w:tc>
          <w:tcPr>
            <w:tcW w:w="3120" w:type="dxa"/>
          </w:tcPr>
          <w:p w14:paraId="1BBA3528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519612B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5584EB3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303CE4C7" w14:textId="77777777">
        <w:tc>
          <w:tcPr>
            <w:tcW w:w="3120" w:type="dxa"/>
          </w:tcPr>
          <w:p w14:paraId="69B31068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15895E6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1F7F348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25D6EE42" w14:textId="77777777">
        <w:tc>
          <w:tcPr>
            <w:tcW w:w="3120" w:type="dxa"/>
          </w:tcPr>
          <w:p w14:paraId="2B21750B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3D93FD2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16409C0" w14:textId="77777777" w:rsidR="00894DAF" w:rsidRDefault="00B13A5E">
            <w:r>
              <w:rPr>
                <w:sz w:val="18"/>
              </w:rPr>
              <w:t>No needs</w:t>
            </w:r>
          </w:p>
        </w:tc>
      </w:tr>
      <w:tr w:rsidR="00894DAF" w14:paraId="582A3593" w14:textId="77777777">
        <w:tc>
          <w:tcPr>
            <w:tcW w:w="3120" w:type="dxa"/>
          </w:tcPr>
          <w:p w14:paraId="417F15D8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4375DE5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BDF14B5" w14:textId="77777777" w:rsidR="00894DAF" w:rsidRDefault="00894DAF"/>
        </w:tc>
      </w:tr>
      <w:tr w:rsidR="00894DAF" w14:paraId="135EBB50" w14:textId="77777777">
        <w:tc>
          <w:tcPr>
            <w:tcW w:w="3120" w:type="dxa"/>
          </w:tcPr>
          <w:p w14:paraId="66562FBA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1371DEEB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281A9E0" w14:textId="77777777" w:rsidR="00894DAF" w:rsidRDefault="00894DAF"/>
        </w:tc>
      </w:tr>
      <w:tr w:rsidR="00894DAF" w14:paraId="2797B4A7" w14:textId="77777777">
        <w:tc>
          <w:tcPr>
            <w:tcW w:w="3120" w:type="dxa"/>
          </w:tcPr>
          <w:p w14:paraId="3444A3BC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484A3B9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2DBDC1A" w14:textId="77777777" w:rsidR="00894DAF" w:rsidRDefault="00894DAF"/>
        </w:tc>
      </w:tr>
      <w:tr w:rsidR="00894DAF" w14:paraId="1B3AC46D" w14:textId="77777777">
        <w:tc>
          <w:tcPr>
            <w:tcW w:w="3120" w:type="dxa"/>
          </w:tcPr>
          <w:p w14:paraId="01FA3108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7637A285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4F62C560" w14:textId="77777777" w:rsidR="00894DAF" w:rsidRDefault="00894DAF"/>
        </w:tc>
      </w:tr>
    </w:tbl>
    <w:p w14:paraId="388E4731" w14:textId="77777777" w:rsidR="00894DAF" w:rsidRDefault="00894DAF"/>
    <w:p w14:paraId="454DE21D" w14:textId="77777777" w:rsidR="00894DAF" w:rsidRDefault="00B13A5E">
      <w:r>
        <w:rPr>
          <w:sz w:val="20"/>
        </w:rPr>
        <w:t>---</w:t>
      </w:r>
    </w:p>
    <w:p w14:paraId="57E85F08" w14:textId="77777777" w:rsidR="00894DAF" w:rsidRDefault="00B13A5E">
      <w:pPr>
        <w:pStyle w:val="Heading2"/>
      </w:pPr>
      <w:r>
        <w:rPr>
          <w:color w:val="2E74B5"/>
          <w:sz w:val="28"/>
        </w:rPr>
        <w:lastRenderedPageBreak/>
        <w:t>TC-11 — All HRS = No</w:t>
      </w:r>
    </w:p>
    <w:p w14:paraId="08929059" w14:textId="77777777" w:rsidR="00894DAF" w:rsidRDefault="00B13A5E">
      <w:r>
        <w:rPr>
          <w:sz w:val="20"/>
        </w:rPr>
        <w:t>**MAID:** 4774443360 | **Name:** Noah Brown</w:t>
      </w:r>
    </w:p>
    <w:p w14:paraId="79B86305" w14:textId="77777777" w:rsidR="00894DAF" w:rsidRDefault="00B13A5E">
      <w:r>
        <w:rPr>
          <w:sz w:val="20"/>
        </w:rPr>
        <w:t>**Expected outcome:** HRS = No. All HRS fields blank or 000. New form created.</w:t>
      </w:r>
    </w:p>
    <w:p w14:paraId="31BBBBF7" w14:textId="77777777" w:rsidR="00894DAF" w:rsidRDefault="00B13A5E">
      <w:r>
        <w:rPr>
          <w:sz w:val="20"/>
        </w:rPr>
        <w:t>**BR exercised:** BR-D12-001, HRS rollup — all contributing fields blank/zero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551B9356" w14:textId="77777777">
        <w:tc>
          <w:tcPr>
            <w:tcW w:w="3120" w:type="dxa"/>
          </w:tcPr>
          <w:p w14:paraId="0A26C408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0C3B1D75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52E5CDF8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66450226" w14:textId="77777777">
        <w:tc>
          <w:tcPr>
            <w:tcW w:w="3120" w:type="dxa"/>
          </w:tcPr>
          <w:p w14:paraId="1DF027D4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2134C4D6" w14:textId="77777777" w:rsidR="00894DAF" w:rsidRDefault="00B13A5E">
            <w:r>
              <w:rPr>
                <w:sz w:val="18"/>
              </w:rPr>
              <w:t>4774443360</w:t>
            </w:r>
          </w:p>
        </w:tc>
        <w:tc>
          <w:tcPr>
            <w:tcW w:w="3120" w:type="dxa"/>
          </w:tcPr>
          <w:p w14:paraId="007010E6" w14:textId="77777777" w:rsidR="00894DAF" w:rsidRDefault="00B13A5E">
            <w:r>
              <w:rPr>
                <w:sz w:val="18"/>
              </w:rPr>
              <w:t>Noah Brown</w:t>
            </w:r>
          </w:p>
        </w:tc>
      </w:tr>
      <w:tr w:rsidR="00894DAF" w14:paraId="626AB918" w14:textId="77777777">
        <w:tc>
          <w:tcPr>
            <w:tcW w:w="3120" w:type="dxa"/>
          </w:tcPr>
          <w:p w14:paraId="0070474C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6E6BE53B" w14:textId="77777777" w:rsidR="00894DAF" w:rsidRDefault="00B13A5E">
            <w:r>
              <w:rPr>
                <w:sz w:val="18"/>
              </w:rPr>
              <w:t>Noah</w:t>
            </w:r>
          </w:p>
        </w:tc>
        <w:tc>
          <w:tcPr>
            <w:tcW w:w="3120" w:type="dxa"/>
          </w:tcPr>
          <w:p w14:paraId="3C45F23C" w14:textId="77777777" w:rsidR="00894DAF" w:rsidRDefault="00894DAF"/>
        </w:tc>
      </w:tr>
      <w:tr w:rsidR="00894DAF" w14:paraId="47A511DB" w14:textId="77777777">
        <w:tc>
          <w:tcPr>
            <w:tcW w:w="3120" w:type="dxa"/>
          </w:tcPr>
          <w:p w14:paraId="334BAAA2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78DDC551" w14:textId="77777777" w:rsidR="00894DAF" w:rsidRDefault="00B13A5E">
            <w:r>
              <w:rPr>
                <w:sz w:val="18"/>
              </w:rPr>
              <w:t>Brown</w:t>
            </w:r>
          </w:p>
        </w:tc>
        <w:tc>
          <w:tcPr>
            <w:tcW w:w="3120" w:type="dxa"/>
          </w:tcPr>
          <w:p w14:paraId="6EE7A4AA" w14:textId="77777777" w:rsidR="00894DAF" w:rsidRDefault="00894DAF"/>
        </w:tc>
      </w:tr>
      <w:tr w:rsidR="00894DAF" w14:paraId="2C6ABDED" w14:textId="77777777">
        <w:tc>
          <w:tcPr>
            <w:tcW w:w="3120" w:type="dxa"/>
          </w:tcPr>
          <w:p w14:paraId="22AAE164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10958336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52D765D7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2314768C" w14:textId="77777777">
        <w:tc>
          <w:tcPr>
            <w:tcW w:w="3120" w:type="dxa"/>
          </w:tcPr>
          <w:p w14:paraId="1604F841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57B49035" w14:textId="77777777" w:rsidR="00894DAF" w:rsidRDefault="00B13A5E">
            <w:r>
              <w:rPr>
                <w:sz w:val="18"/>
              </w:rPr>
              <w:t>026</w:t>
            </w:r>
          </w:p>
        </w:tc>
        <w:tc>
          <w:tcPr>
            <w:tcW w:w="3120" w:type="dxa"/>
          </w:tcPr>
          <w:p w14:paraId="450D1CBE" w14:textId="77777777" w:rsidR="00894DAF" w:rsidRDefault="00B13A5E">
            <w:r>
              <w:rPr>
                <w:sz w:val="18"/>
              </w:rPr>
              <w:t>Move to someone else's home</w:t>
            </w:r>
          </w:p>
        </w:tc>
      </w:tr>
      <w:tr w:rsidR="00894DAF" w14:paraId="257D6A2B" w14:textId="77777777">
        <w:tc>
          <w:tcPr>
            <w:tcW w:w="3120" w:type="dxa"/>
          </w:tcPr>
          <w:p w14:paraId="6314A44F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29F06788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6C0976A" w14:textId="77777777" w:rsidR="00894DAF" w:rsidRDefault="00B13A5E">
            <w:r>
              <w:rPr>
                <w:sz w:val="18"/>
              </w:rPr>
              <w:t>Stay at current residence</w:t>
            </w:r>
          </w:p>
        </w:tc>
      </w:tr>
      <w:tr w:rsidR="00894DAF" w14:paraId="168661DB" w14:textId="77777777">
        <w:tc>
          <w:tcPr>
            <w:tcW w:w="3120" w:type="dxa"/>
          </w:tcPr>
          <w:p w14:paraId="575EB0FC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66B8AAA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578CE12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7BD9C34E" w14:textId="77777777">
        <w:tc>
          <w:tcPr>
            <w:tcW w:w="3120" w:type="dxa"/>
          </w:tcPr>
          <w:p w14:paraId="3C64D5D1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036B82CE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4E85BE13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2087C9B" w14:textId="77777777">
        <w:tc>
          <w:tcPr>
            <w:tcW w:w="3120" w:type="dxa"/>
          </w:tcPr>
          <w:p w14:paraId="6C267075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19B532B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76753D8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708BD878" w14:textId="77777777">
        <w:tc>
          <w:tcPr>
            <w:tcW w:w="3120" w:type="dxa"/>
          </w:tcPr>
          <w:p w14:paraId="0AA118CF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6141702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6784F6D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4D59C1F3" w14:textId="77777777">
        <w:tc>
          <w:tcPr>
            <w:tcW w:w="3120" w:type="dxa"/>
          </w:tcPr>
          <w:p w14:paraId="3FFC658F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50D1036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D7D5CB0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5C205A1B" w14:textId="77777777">
        <w:tc>
          <w:tcPr>
            <w:tcW w:w="3120" w:type="dxa"/>
          </w:tcPr>
          <w:p w14:paraId="0772646B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4A8307E1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1FD2269F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5FC1F7D" w14:textId="77777777">
        <w:tc>
          <w:tcPr>
            <w:tcW w:w="3120" w:type="dxa"/>
          </w:tcPr>
          <w:p w14:paraId="602DAE6D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538965A9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90DEAF8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5B1730A5" w14:textId="77777777">
        <w:tc>
          <w:tcPr>
            <w:tcW w:w="3120" w:type="dxa"/>
          </w:tcPr>
          <w:p w14:paraId="3450A766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1532B53F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555FE669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B6140CB" w14:textId="77777777">
        <w:tc>
          <w:tcPr>
            <w:tcW w:w="3120" w:type="dxa"/>
          </w:tcPr>
          <w:p w14:paraId="23B2165D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0210C142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7D2C1CA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4E6BC7DC" w14:textId="77777777">
        <w:tc>
          <w:tcPr>
            <w:tcW w:w="3120" w:type="dxa"/>
          </w:tcPr>
          <w:p w14:paraId="6CFF977E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24639E42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1CBB0998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228203D" w14:textId="77777777">
        <w:tc>
          <w:tcPr>
            <w:tcW w:w="3120" w:type="dxa"/>
          </w:tcPr>
          <w:p w14:paraId="17DF333E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68BD8FB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B3F302E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3BFC5B55" w14:textId="77777777">
        <w:tc>
          <w:tcPr>
            <w:tcW w:w="3120" w:type="dxa"/>
          </w:tcPr>
          <w:p w14:paraId="6869A198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37693177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599B75A0" w14:textId="77777777" w:rsidR="00894DAF" w:rsidRDefault="00B13A5E">
            <w:r>
              <w:rPr>
                <w:sz w:val="18"/>
              </w:rPr>
              <w:t>Needs help 1-2 days/week — Med Admin = Yes</w:t>
            </w:r>
          </w:p>
        </w:tc>
      </w:tr>
      <w:tr w:rsidR="00894DAF" w14:paraId="154C8FB8" w14:textId="77777777">
        <w:tc>
          <w:tcPr>
            <w:tcW w:w="3120" w:type="dxa"/>
          </w:tcPr>
          <w:p w14:paraId="5B48AE69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0E57C684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8677DA9" w14:textId="77777777" w:rsidR="00894DAF" w:rsidRDefault="00B13A5E">
            <w:r>
              <w:rPr>
                <w:sz w:val="18"/>
              </w:rPr>
              <w:t>Small transactions only — Money Mgmt = Yes</w:t>
            </w:r>
          </w:p>
        </w:tc>
      </w:tr>
      <w:tr w:rsidR="00894DAF" w14:paraId="1923E895" w14:textId="77777777">
        <w:tc>
          <w:tcPr>
            <w:tcW w:w="3120" w:type="dxa"/>
          </w:tcPr>
          <w:p w14:paraId="353238B9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62B6D17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A8FC922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2941C7C0" w14:textId="77777777">
        <w:tc>
          <w:tcPr>
            <w:tcW w:w="3120" w:type="dxa"/>
          </w:tcPr>
          <w:p w14:paraId="119E5DB2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037D26AC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341400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68087A9" w14:textId="77777777">
        <w:tc>
          <w:tcPr>
            <w:tcW w:w="3120" w:type="dxa"/>
          </w:tcPr>
          <w:p w14:paraId="5B98D29C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10D49DE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7BADB6C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34CD9D24" w14:textId="77777777">
        <w:tc>
          <w:tcPr>
            <w:tcW w:w="3120" w:type="dxa"/>
          </w:tcPr>
          <w:p w14:paraId="6BE15EE5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400264BD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6DF6FB7" w14:textId="77777777" w:rsidR="00894DAF" w:rsidRDefault="00B13A5E">
            <w:r>
              <w:rPr>
                <w:sz w:val="18"/>
              </w:rPr>
              <w:t>Drives regular vehicle, safety concerns</w:t>
            </w:r>
          </w:p>
        </w:tc>
      </w:tr>
      <w:tr w:rsidR="00894DAF" w14:paraId="4A296076" w14:textId="77777777">
        <w:tc>
          <w:tcPr>
            <w:tcW w:w="3120" w:type="dxa"/>
          </w:tcPr>
          <w:p w14:paraId="4F1249DD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0BA890AF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CC3448B" w14:textId="77777777" w:rsidR="00894DAF" w:rsidRDefault="00B13A5E">
            <w:r>
              <w:rPr>
                <w:sz w:val="18"/>
              </w:rPr>
              <w:t>Yes, caregiver gets 6hrs sleep</w:t>
            </w:r>
          </w:p>
        </w:tc>
      </w:tr>
      <w:tr w:rsidR="00894DAF" w14:paraId="32B928AF" w14:textId="77777777">
        <w:tc>
          <w:tcPr>
            <w:tcW w:w="3120" w:type="dxa"/>
          </w:tcPr>
          <w:p w14:paraId="30667226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6535E92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03D8236" w14:textId="77777777" w:rsidR="00894DAF" w:rsidRDefault="00B13A5E">
            <w:r>
              <w:rPr>
                <w:sz w:val="18"/>
              </w:rPr>
              <w:t>Not working</w:t>
            </w:r>
          </w:p>
        </w:tc>
      </w:tr>
      <w:tr w:rsidR="00894DAF" w14:paraId="35DDBB91" w14:textId="77777777">
        <w:tc>
          <w:tcPr>
            <w:tcW w:w="3120" w:type="dxa"/>
          </w:tcPr>
          <w:p w14:paraId="045A9DF7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236ABEC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125E562" w14:textId="77777777" w:rsidR="00894DAF" w:rsidRDefault="00894DAF"/>
        </w:tc>
      </w:tr>
      <w:tr w:rsidR="00894DAF" w14:paraId="52699A7C" w14:textId="77777777">
        <w:tc>
          <w:tcPr>
            <w:tcW w:w="3120" w:type="dxa"/>
          </w:tcPr>
          <w:p w14:paraId="167170C9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190090F6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5C5DAD9" w14:textId="77777777" w:rsidR="00894DAF" w:rsidRDefault="00894DAF"/>
        </w:tc>
      </w:tr>
      <w:tr w:rsidR="00894DAF" w14:paraId="5186D475" w14:textId="77777777">
        <w:tc>
          <w:tcPr>
            <w:tcW w:w="3120" w:type="dxa"/>
          </w:tcPr>
          <w:p w14:paraId="38587737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34E24F9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9147985" w14:textId="77777777" w:rsidR="00894DAF" w:rsidRDefault="00894DAF"/>
        </w:tc>
      </w:tr>
      <w:tr w:rsidR="00894DAF" w14:paraId="6BD5781C" w14:textId="77777777">
        <w:tc>
          <w:tcPr>
            <w:tcW w:w="3120" w:type="dxa"/>
          </w:tcPr>
          <w:p w14:paraId="3C9170FC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32A83D47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B439C70" w14:textId="77777777" w:rsidR="00894DAF" w:rsidRDefault="00894DAF"/>
        </w:tc>
      </w:tr>
      <w:tr w:rsidR="00894DAF" w14:paraId="0C068FE0" w14:textId="77777777">
        <w:tc>
          <w:tcPr>
            <w:tcW w:w="3120" w:type="dxa"/>
          </w:tcPr>
          <w:p w14:paraId="776DBB16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47AF3101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6F7D080" w14:textId="77777777" w:rsidR="00894DAF" w:rsidRDefault="00894DAF"/>
        </w:tc>
      </w:tr>
      <w:tr w:rsidR="00894DAF" w14:paraId="0A629E08" w14:textId="77777777">
        <w:tc>
          <w:tcPr>
            <w:tcW w:w="3120" w:type="dxa"/>
          </w:tcPr>
          <w:p w14:paraId="72CA41E3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544EA689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857C662" w14:textId="77777777" w:rsidR="00894DAF" w:rsidRDefault="00B13A5E">
            <w:r>
              <w:rPr>
                <w:sz w:val="18"/>
              </w:rPr>
              <w:t>Needs continuous presence</w:t>
            </w:r>
          </w:p>
        </w:tc>
      </w:tr>
      <w:tr w:rsidR="00894DAF" w14:paraId="4CF78BFC" w14:textId="77777777">
        <w:tc>
          <w:tcPr>
            <w:tcW w:w="3120" w:type="dxa"/>
          </w:tcPr>
          <w:p w14:paraId="04555920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5948C749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812313B" w14:textId="77777777" w:rsidR="00894DAF" w:rsidRDefault="00B13A5E">
            <w:r>
              <w:rPr>
                <w:sz w:val="18"/>
              </w:rPr>
              <w:t>Blank — HRS = No</w:t>
            </w:r>
          </w:p>
        </w:tc>
      </w:tr>
      <w:tr w:rsidR="00894DAF" w14:paraId="42EA845F" w14:textId="77777777">
        <w:tc>
          <w:tcPr>
            <w:tcW w:w="3120" w:type="dxa"/>
          </w:tcPr>
          <w:p w14:paraId="4FC21D6F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64F011D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8E8B81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2FA8373" w14:textId="77777777">
        <w:tc>
          <w:tcPr>
            <w:tcW w:w="3120" w:type="dxa"/>
          </w:tcPr>
          <w:p w14:paraId="39E517B0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24CA995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B69C01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E1872FD" w14:textId="77777777">
        <w:tc>
          <w:tcPr>
            <w:tcW w:w="3120" w:type="dxa"/>
          </w:tcPr>
          <w:p w14:paraId="0F91B7DC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644727B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8CCA66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4F8FEC6" w14:textId="77777777">
        <w:tc>
          <w:tcPr>
            <w:tcW w:w="3120" w:type="dxa"/>
          </w:tcPr>
          <w:p w14:paraId="0B004F3F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25ECD6C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9F7DD7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59A9F3D" w14:textId="77777777">
        <w:tc>
          <w:tcPr>
            <w:tcW w:w="3120" w:type="dxa"/>
          </w:tcPr>
          <w:p w14:paraId="5F5296CB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7E6FD1A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2CB8AD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5A0A174" w14:textId="77777777">
        <w:tc>
          <w:tcPr>
            <w:tcW w:w="3120" w:type="dxa"/>
          </w:tcPr>
          <w:p w14:paraId="47DBE364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59AF5376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621B16E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1ACA8E6C" w14:textId="77777777">
        <w:tc>
          <w:tcPr>
            <w:tcW w:w="3120" w:type="dxa"/>
          </w:tcPr>
          <w:p w14:paraId="3E5EA679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502546C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119EDF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72AF6FC" w14:textId="77777777">
        <w:tc>
          <w:tcPr>
            <w:tcW w:w="3120" w:type="dxa"/>
          </w:tcPr>
          <w:p w14:paraId="67C68479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45D4FB7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6C0A29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6154B44" w14:textId="77777777">
        <w:tc>
          <w:tcPr>
            <w:tcW w:w="3120" w:type="dxa"/>
          </w:tcPr>
          <w:p w14:paraId="46522A37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592A65C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A908A4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902869E" w14:textId="77777777">
        <w:tc>
          <w:tcPr>
            <w:tcW w:w="3120" w:type="dxa"/>
          </w:tcPr>
          <w:p w14:paraId="19F52D26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6DD1BC2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22D257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24DC7B1" w14:textId="77777777">
        <w:tc>
          <w:tcPr>
            <w:tcW w:w="3120" w:type="dxa"/>
          </w:tcPr>
          <w:p w14:paraId="30F32D12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7C14E4E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89F4CB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924BDCA" w14:textId="77777777">
        <w:tc>
          <w:tcPr>
            <w:tcW w:w="3120" w:type="dxa"/>
          </w:tcPr>
          <w:p w14:paraId="1CF29D48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22888DA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BAFFA5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7A66C88" w14:textId="77777777">
        <w:tc>
          <w:tcPr>
            <w:tcW w:w="3120" w:type="dxa"/>
          </w:tcPr>
          <w:p w14:paraId="7191DFE5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04475B8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08E8C3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D552A99" w14:textId="77777777">
        <w:tc>
          <w:tcPr>
            <w:tcW w:w="3120" w:type="dxa"/>
          </w:tcPr>
          <w:p w14:paraId="069E609F" w14:textId="77777777" w:rsidR="00894DAF" w:rsidRDefault="00B13A5E">
            <w:r>
              <w:rPr>
                <w:sz w:val="18"/>
              </w:rPr>
              <w:lastRenderedPageBreak/>
              <w:t>ULCR_STG_3_4_CD</w:t>
            </w:r>
          </w:p>
        </w:tc>
        <w:tc>
          <w:tcPr>
            <w:tcW w:w="3120" w:type="dxa"/>
          </w:tcPr>
          <w:p w14:paraId="04ED649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239C55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5BE67CB" w14:textId="77777777">
        <w:tc>
          <w:tcPr>
            <w:tcW w:w="3120" w:type="dxa"/>
          </w:tcPr>
          <w:p w14:paraId="674FF0B1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00D1B09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7702EC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5E0149B" w14:textId="77777777">
        <w:tc>
          <w:tcPr>
            <w:tcW w:w="3120" w:type="dxa"/>
          </w:tcPr>
          <w:p w14:paraId="24A0DF9B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4AAEFB2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5E4CED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8287131" w14:textId="77777777">
        <w:tc>
          <w:tcPr>
            <w:tcW w:w="3120" w:type="dxa"/>
          </w:tcPr>
          <w:p w14:paraId="20833383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645BDAB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2E28C2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4F8EA21" w14:textId="77777777">
        <w:tc>
          <w:tcPr>
            <w:tcW w:w="3120" w:type="dxa"/>
          </w:tcPr>
          <w:p w14:paraId="028B2C49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302EAAF0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0960786F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3A92B4FB" w14:textId="77777777">
        <w:tc>
          <w:tcPr>
            <w:tcW w:w="3120" w:type="dxa"/>
          </w:tcPr>
          <w:p w14:paraId="6C3AC97B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2650573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32DAEA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352EEAA" w14:textId="77777777">
        <w:tc>
          <w:tcPr>
            <w:tcW w:w="3120" w:type="dxa"/>
          </w:tcPr>
          <w:p w14:paraId="2935D987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11E6C971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5DCAACC5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75B87C6F" w14:textId="77777777">
        <w:tc>
          <w:tcPr>
            <w:tcW w:w="3120" w:type="dxa"/>
          </w:tcPr>
          <w:p w14:paraId="5F9AB537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4D26E76E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88948BD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70F79CE9" w14:textId="77777777">
        <w:tc>
          <w:tcPr>
            <w:tcW w:w="3120" w:type="dxa"/>
          </w:tcPr>
          <w:p w14:paraId="418A9F3E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7E0BDD2B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2830BE0C" w14:textId="77777777" w:rsidR="00894DAF" w:rsidRDefault="00B13A5E">
            <w:r>
              <w:rPr>
                <w:sz w:val="18"/>
              </w:rPr>
              <w:t>Communicates with assistive device</w:t>
            </w:r>
          </w:p>
        </w:tc>
      </w:tr>
      <w:tr w:rsidR="00894DAF" w14:paraId="7D119DFD" w14:textId="77777777">
        <w:tc>
          <w:tcPr>
            <w:tcW w:w="3120" w:type="dxa"/>
          </w:tcPr>
          <w:p w14:paraId="664B8C94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7B5D065E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3ACA46F9" w14:textId="77777777" w:rsidR="00894DAF" w:rsidRDefault="00894DAF"/>
        </w:tc>
      </w:tr>
      <w:tr w:rsidR="00894DAF" w14:paraId="73C4FC91" w14:textId="77777777">
        <w:tc>
          <w:tcPr>
            <w:tcW w:w="3120" w:type="dxa"/>
          </w:tcPr>
          <w:p w14:paraId="27E6E374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5FB0AC62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17D2243D" w14:textId="77777777" w:rsidR="00894DAF" w:rsidRDefault="00894DAF"/>
        </w:tc>
      </w:tr>
      <w:tr w:rsidR="00894DAF" w14:paraId="46C56551" w14:textId="77777777">
        <w:tc>
          <w:tcPr>
            <w:tcW w:w="3120" w:type="dxa"/>
          </w:tcPr>
          <w:p w14:paraId="671A40A8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752F6224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35D4FB9C" w14:textId="77777777" w:rsidR="00894DAF" w:rsidRDefault="00894DAF"/>
        </w:tc>
      </w:tr>
      <w:tr w:rsidR="00894DAF" w14:paraId="1BA40AFC" w14:textId="77777777">
        <w:tc>
          <w:tcPr>
            <w:tcW w:w="3120" w:type="dxa"/>
          </w:tcPr>
          <w:p w14:paraId="1DCC9F82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4E0FF1DA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54BE17CE" w14:textId="77777777" w:rsidR="00894DAF" w:rsidRDefault="00894DAF"/>
        </w:tc>
      </w:tr>
      <w:tr w:rsidR="00894DAF" w14:paraId="38744301" w14:textId="77777777">
        <w:tc>
          <w:tcPr>
            <w:tcW w:w="3120" w:type="dxa"/>
          </w:tcPr>
          <w:p w14:paraId="7F463485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4359BD64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64C36E88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49483E96" w14:textId="77777777">
        <w:tc>
          <w:tcPr>
            <w:tcW w:w="3120" w:type="dxa"/>
          </w:tcPr>
          <w:p w14:paraId="5F3B50E8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019BC26E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F7EA9E3" w14:textId="77777777" w:rsidR="00894DAF" w:rsidRDefault="00B13A5E">
            <w:r>
              <w:rPr>
                <w:sz w:val="18"/>
              </w:rPr>
              <w:t>Needs reminders</w:t>
            </w:r>
          </w:p>
        </w:tc>
      </w:tr>
      <w:tr w:rsidR="00894DAF" w14:paraId="3F317206" w14:textId="77777777">
        <w:tc>
          <w:tcPr>
            <w:tcW w:w="3120" w:type="dxa"/>
          </w:tcPr>
          <w:p w14:paraId="7395CC9E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54D7B83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2C308B1" w14:textId="77777777" w:rsidR="00894DAF" w:rsidRDefault="00B13A5E">
            <w:r>
              <w:rPr>
                <w:sz w:val="18"/>
              </w:rPr>
              <w:t>Yes</w:t>
            </w:r>
          </w:p>
        </w:tc>
      </w:tr>
      <w:tr w:rsidR="00894DAF" w14:paraId="01E597C4" w14:textId="77777777">
        <w:tc>
          <w:tcPr>
            <w:tcW w:w="3120" w:type="dxa"/>
          </w:tcPr>
          <w:p w14:paraId="66F0369B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286BBDC3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85BB96E" w14:textId="77777777" w:rsidR="00894DAF" w:rsidRDefault="00B13A5E">
            <w:r>
              <w:rPr>
                <w:sz w:val="18"/>
              </w:rPr>
              <w:t>Daytime wandering</w:t>
            </w:r>
          </w:p>
        </w:tc>
      </w:tr>
      <w:tr w:rsidR="00894DAF" w14:paraId="7DD71E31" w14:textId="77777777">
        <w:tc>
          <w:tcPr>
            <w:tcW w:w="3120" w:type="dxa"/>
          </w:tcPr>
          <w:p w14:paraId="5FFBF5C5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60106FEB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71A263AF" w14:textId="77777777" w:rsidR="00894DAF" w:rsidRDefault="00B13A5E">
            <w:r>
              <w:rPr>
                <w:sz w:val="18"/>
              </w:rPr>
              <w:t>2-6 times/week</w:t>
            </w:r>
          </w:p>
        </w:tc>
      </w:tr>
      <w:tr w:rsidR="00894DAF" w14:paraId="1BC548E6" w14:textId="77777777">
        <w:tc>
          <w:tcPr>
            <w:tcW w:w="3120" w:type="dxa"/>
          </w:tcPr>
          <w:p w14:paraId="40AE341D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76120F2E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DDD3EF7" w14:textId="77777777" w:rsidR="00894DAF" w:rsidRDefault="00B13A5E">
            <w:r>
              <w:rPr>
                <w:sz w:val="18"/>
              </w:rPr>
              <w:t>2-6 times/week</w:t>
            </w:r>
          </w:p>
        </w:tc>
      </w:tr>
      <w:tr w:rsidR="00894DAF" w14:paraId="6B21B766" w14:textId="77777777">
        <w:tc>
          <w:tcPr>
            <w:tcW w:w="3120" w:type="dxa"/>
          </w:tcPr>
          <w:p w14:paraId="7A8A57BF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2855436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A08B557" w14:textId="77777777" w:rsidR="00894DAF" w:rsidRDefault="00B13A5E">
            <w:r>
              <w:rPr>
                <w:sz w:val="18"/>
              </w:rPr>
              <w:t>Current diagnosis</w:t>
            </w:r>
          </w:p>
        </w:tc>
      </w:tr>
      <w:tr w:rsidR="00894DAF" w14:paraId="1270B005" w14:textId="77777777">
        <w:tc>
          <w:tcPr>
            <w:tcW w:w="3120" w:type="dxa"/>
          </w:tcPr>
          <w:p w14:paraId="0785BA5F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304B7ACC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5AB2A4FF" w14:textId="77777777" w:rsidR="00894DAF" w:rsidRDefault="00894DAF"/>
        </w:tc>
      </w:tr>
      <w:tr w:rsidR="00894DAF" w14:paraId="39793B20" w14:textId="77777777">
        <w:tc>
          <w:tcPr>
            <w:tcW w:w="3120" w:type="dxa"/>
          </w:tcPr>
          <w:p w14:paraId="081D5A14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691575D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7560135" w14:textId="77777777" w:rsidR="00894DAF" w:rsidRDefault="00894DAF"/>
        </w:tc>
      </w:tr>
      <w:tr w:rsidR="00894DAF" w14:paraId="3141B238" w14:textId="77777777">
        <w:tc>
          <w:tcPr>
            <w:tcW w:w="3120" w:type="dxa"/>
          </w:tcPr>
          <w:p w14:paraId="7ADE119D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3456AFD1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7CA3C175" w14:textId="77777777" w:rsidR="00894DAF" w:rsidRDefault="00894DAF"/>
        </w:tc>
      </w:tr>
      <w:tr w:rsidR="00894DAF" w14:paraId="233D897F" w14:textId="77777777">
        <w:tc>
          <w:tcPr>
            <w:tcW w:w="3120" w:type="dxa"/>
          </w:tcPr>
          <w:p w14:paraId="405EECFA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14B61C79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296F05C8" w14:textId="77777777" w:rsidR="00894DAF" w:rsidRDefault="00894DAF"/>
        </w:tc>
      </w:tr>
    </w:tbl>
    <w:p w14:paraId="0AD09DB0" w14:textId="77777777" w:rsidR="00894DAF" w:rsidRDefault="00894DAF"/>
    <w:p w14:paraId="003E2688" w14:textId="77777777" w:rsidR="00894DAF" w:rsidRDefault="00B13A5E">
      <w:r>
        <w:rPr>
          <w:sz w:val="20"/>
        </w:rPr>
        <w:t>---</w:t>
      </w:r>
    </w:p>
    <w:p w14:paraId="6B58EEB8" w14:textId="77777777" w:rsidR="00894DAF" w:rsidRDefault="00B13A5E">
      <w:pPr>
        <w:pStyle w:val="Heading2"/>
      </w:pPr>
      <w:r>
        <w:rPr>
          <w:color w:val="2E74B5"/>
          <w:sz w:val="28"/>
        </w:rPr>
        <w:t>TC-12 — Employment Working, All Employment Flags, BR-D12-009 Full Note Build</w:t>
      </w:r>
    </w:p>
    <w:p w14:paraId="4DCAF557" w14:textId="77777777" w:rsidR="00894DAF" w:rsidRDefault="00B13A5E">
      <w:r>
        <w:rPr>
          <w:sz w:val="20"/>
        </w:rPr>
        <w:t>**MAID:** 4774443560 | **Name:** Daisy Brown</w:t>
      </w:r>
    </w:p>
    <w:p w14:paraId="7E32F36D" w14:textId="77777777" w:rsidR="00894DAF" w:rsidRDefault="00B13A5E">
      <w:r>
        <w:rPr>
          <w:sz w:val="20"/>
        </w:rPr>
        <w:t>**Expected outcome:** Employment = Yes. PersonEmployment.Note = "Workshop Employment; Interest in Working in Community; Home Employment; Need for Assistance to Work: Needs help every day but does not need continuous presence". New form created.</w:t>
      </w:r>
    </w:p>
    <w:p w14:paraId="03B1A13A" w14:textId="77777777" w:rsidR="00894DAF" w:rsidRDefault="00B13A5E">
      <w:r>
        <w:rPr>
          <w:sz w:val="20"/>
        </w:rPr>
        <w:t>**BR exercised:** BR-D12-001, BR-D12-009 full note concatenation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6036103C" w14:textId="77777777">
        <w:tc>
          <w:tcPr>
            <w:tcW w:w="3120" w:type="dxa"/>
          </w:tcPr>
          <w:p w14:paraId="5082CEAA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453F2A1F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233FC35A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26D8A945" w14:textId="77777777">
        <w:tc>
          <w:tcPr>
            <w:tcW w:w="3120" w:type="dxa"/>
          </w:tcPr>
          <w:p w14:paraId="1519C503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18A7B732" w14:textId="77777777" w:rsidR="00894DAF" w:rsidRDefault="00B13A5E">
            <w:r>
              <w:rPr>
                <w:sz w:val="18"/>
              </w:rPr>
              <w:t>4774443560</w:t>
            </w:r>
          </w:p>
        </w:tc>
        <w:tc>
          <w:tcPr>
            <w:tcW w:w="3120" w:type="dxa"/>
          </w:tcPr>
          <w:p w14:paraId="752BA7FE" w14:textId="77777777" w:rsidR="00894DAF" w:rsidRDefault="00B13A5E">
            <w:r>
              <w:rPr>
                <w:sz w:val="18"/>
              </w:rPr>
              <w:t>Daisy Brown</w:t>
            </w:r>
          </w:p>
        </w:tc>
      </w:tr>
      <w:tr w:rsidR="00894DAF" w14:paraId="5C4704B5" w14:textId="77777777">
        <w:tc>
          <w:tcPr>
            <w:tcW w:w="3120" w:type="dxa"/>
          </w:tcPr>
          <w:p w14:paraId="60E2886B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6D984E3B" w14:textId="77777777" w:rsidR="00894DAF" w:rsidRDefault="00B13A5E">
            <w:r>
              <w:rPr>
                <w:sz w:val="18"/>
              </w:rPr>
              <w:t>Daisy</w:t>
            </w:r>
          </w:p>
        </w:tc>
        <w:tc>
          <w:tcPr>
            <w:tcW w:w="3120" w:type="dxa"/>
          </w:tcPr>
          <w:p w14:paraId="06FE13B7" w14:textId="77777777" w:rsidR="00894DAF" w:rsidRDefault="00894DAF"/>
        </w:tc>
      </w:tr>
      <w:tr w:rsidR="00894DAF" w14:paraId="146452A7" w14:textId="77777777">
        <w:tc>
          <w:tcPr>
            <w:tcW w:w="3120" w:type="dxa"/>
          </w:tcPr>
          <w:p w14:paraId="2B8C7A8F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47467B84" w14:textId="77777777" w:rsidR="00894DAF" w:rsidRDefault="00B13A5E">
            <w:r>
              <w:rPr>
                <w:sz w:val="18"/>
              </w:rPr>
              <w:t>Brown</w:t>
            </w:r>
          </w:p>
        </w:tc>
        <w:tc>
          <w:tcPr>
            <w:tcW w:w="3120" w:type="dxa"/>
          </w:tcPr>
          <w:p w14:paraId="75FD604D" w14:textId="77777777" w:rsidR="00894DAF" w:rsidRDefault="00894DAF"/>
        </w:tc>
      </w:tr>
      <w:tr w:rsidR="00894DAF" w14:paraId="232B3EC7" w14:textId="77777777">
        <w:tc>
          <w:tcPr>
            <w:tcW w:w="3120" w:type="dxa"/>
          </w:tcPr>
          <w:p w14:paraId="67C37AB3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51472168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30D980B4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408A5321" w14:textId="77777777">
        <w:tc>
          <w:tcPr>
            <w:tcW w:w="3120" w:type="dxa"/>
          </w:tcPr>
          <w:p w14:paraId="4D141369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1639890D" w14:textId="77777777" w:rsidR="00894DAF" w:rsidRDefault="00B13A5E">
            <w:r>
              <w:rPr>
                <w:sz w:val="18"/>
              </w:rPr>
              <w:t>027</w:t>
            </w:r>
          </w:p>
        </w:tc>
        <w:tc>
          <w:tcPr>
            <w:tcW w:w="3120" w:type="dxa"/>
          </w:tcPr>
          <w:p w14:paraId="384B6C66" w14:textId="77777777" w:rsidR="00894DAF" w:rsidRDefault="00B13A5E">
            <w:r>
              <w:rPr>
                <w:sz w:val="18"/>
              </w:rPr>
              <w:t>Move to apartment with onsite services</w:t>
            </w:r>
          </w:p>
        </w:tc>
      </w:tr>
      <w:tr w:rsidR="00894DAF" w14:paraId="33F5D5B9" w14:textId="77777777">
        <w:tc>
          <w:tcPr>
            <w:tcW w:w="3120" w:type="dxa"/>
          </w:tcPr>
          <w:p w14:paraId="15A3FD2C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4F342ED7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FF5CE3E" w14:textId="77777777" w:rsidR="00894DAF" w:rsidRDefault="00B13A5E">
            <w:r>
              <w:rPr>
                <w:sz w:val="18"/>
              </w:rPr>
              <w:t>Move to own home</w:t>
            </w:r>
          </w:p>
        </w:tc>
      </w:tr>
      <w:tr w:rsidR="00894DAF" w14:paraId="0CC5BC30" w14:textId="77777777">
        <w:tc>
          <w:tcPr>
            <w:tcW w:w="3120" w:type="dxa"/>
          </w:tcPr>
          <w:p w14:paraId="7914F2B2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33AF845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F75944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1765E2D" w14:textId="77777777">
        <w:tc>
          <w:tcPr>
            <w:tcW w:w="3120" w:type="dxa"/>
          </w:tcPr>
          <w:p w14:paraId="18D13C01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2DF7BF8A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47BEE6C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387C943" w14:textId="77777777">
        <w:tc>
          <w:tcPr>
            <w:tcW w:w="3120" w:type="dxa"/>
          </w:tcPr>
          <w:p w14:paraId="6507E659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7B1CC3D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992E5D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06EF4E5" w14:textId="77777777">
        <w:tc>
          <w:tcPr>
            <w:tcW w:w="3120" w:type="dxa"/>
          </w:tcPr>
          <w:p w14:paraId="7B40E19C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031C087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57CD11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4AB8451" w14:textId="77777777">
        <w:tc>
          <w:tcPr>
            <w:tcW w:w="3120" w:type="dxa"/>
          </w:tcPr>
          <w:p w14:paraId="3BB5B7E1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455BFF8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5673D6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1EFE495" w14:textId="77777777">
        <w:tc>
          <w:tcPr>
            <w:tcW w:w="3120" w:type="dxa"/>
          </w:tcPr>
          <w:p w14:paraId="12FFE07C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7D53AC57" w14:textId="77777777" w:rsidR="00894DAF" w:rsidRDefault="00B13A5E">
            <w:r>
              <w:rPr>
                <w:sz w:val="18"/>
              </w:rPr>
              <w:t>`         `</w:t>
            </w:r>
          </w:p>
        </w:tc>
        <w:tc>
          <w:tcPr>
            <w:tcW w:w="3120" w:type="dxa"/>
          </w:tcPr>
          <w:p w14:paraId="0E0787C2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34F5C73" w14:textId="77777777">
        <w:tc>
          <w:tcPr>
            <w:tcW w:w="3120" w:type="dxa"/>
          </w:tcPr>
          <w:p w14:paraId="7B21106D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3E801FC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451059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6787FE4" w14:textId="77777777">
        <w:tc>
          <w:tcPr>
            <w:tcW w:w="3120" w:type="dxa"/>
          </w:tcPr>
          <w:p w14:paraId="569A7A46" w14:textId="77777777" w:rsidR="00894DAF" w:rsidRDefault="00B13A5E">
            <w:r>
              <w:rPr>
                <w:sz w:val="18"/>
              </w:rPr>
              <w:lastRenderedPageBreak/>
              <w:t>TLT_ADPV_EQP_CD</w:t>
            </w:r>
          </w:p>
        </w:tc>
        <w:tc>
          <w:tcPr>
            <w:tcW w:w="3120" w:type="dxa"/>
          </w:tcPr>
          <w:p w14:paraId="7F51A8BE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7AC36EA4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D89868E" w14:textId="77777777">
        <w:tc>
          <w:tcPr>
            <w:tcW w:w="3120" w:type="dxa"/>
          </w:tcPr>
          <w:p w14:paraId="47CF2079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701DA93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CF13BA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46F120E" w14:textId="77777777">
        <w:tc>
          <w:tcPr>
            <w:tcW w:w="3120" w:type="dxa"/>
          </w:tcPr>
          <w:p w14:paraId="6FFB9ABF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226C9530" w14:textId="77777777" w:rsidR="00894DAF" w:rsidRDefault="00B13A5E">
            <w:r>
              <w:rPr>
                <w:sz w:val="18"/>
              </w:rPr>
              <w:t>`            `</w:t>
            </w:r>
          </w:p>
        </w:tc>
        <w:tc>
          <w:tcPr>
            <w:tcW w:w="3120" w:type="dxa"/>
          </w:tcPr>
          <w:p w14:paraId="3AA41965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2753A51" w14:textId="77777777">
        <w:tc>
          <w:tcPr>
            <w:tcW w:w="3120" w:type="dxa"/>
          </w:tcPr>
          <w:p w14:paraId="74147F2C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515F9DE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C3904A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981D39D" w14:textId="77777777">
        <w:tc>
          <w:tcPr>
            <w:tcW w:w="3120" w:type="dxa"/>
          </w:tcPr>
          <w:p w14:paraId="364AE442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72237F9B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6E3500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749877E" w14:textId="77777777">
        <w:tc>
          <w:tcPr>
            <w:tcW w:w="3120" w:type="dxa"/>
          </w:tcPr>
          <w:p w14:paraId="34A01B48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7D436C8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EA83D6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E5AE5DD" w14:textId="77777777">
        <w:tc>
          <w:tcPr>
            <w:tcW w:w="3120" w:type="dxa"/>
          </w:tcPr>
          <w:p w14:paraId="1ADFC125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1501702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338351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BE9EC1A" w14:textId="77777777">
        <w:tc>
          <w:tcPr>
            <w:tcW w:w="3120" w:type="dxa"/>
          </w:tcPr>
          <w:p w14:paraId="10313604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4AF1EC0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DF99C3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8319BCD" w14:textId="77777777">
        <w:tc>
          <w:tcPr>
            <w:tcW w:w="3120" w:type="dxa"/>
          </w:tcPr>
          <w:p w14:paraId="4813754A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2D877B8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19B26F0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15753170" w14:textId="77777777">
        <w:tc>
          <w:tcPr>
            <w:tcW w:w="3120" w:type="dxa"/>
          </w:tcPr>
          <w:p w14:paraId="223306C7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1A97CB26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C5935E3" w14:textId="77777777" w:rsidR="00894DAF" w:rsidRDefault="00B13A5E">
            <w:r>
              <w:rPr>
                <w:sz w:val="18"/>
              </w:rPr>
              <w:t>Drives adapted vehicle, safety concerns</w:t>
            </w:r>
          </w:p>
        </w:tc>
      </w:tr>
      <w:tr w:rsidR="00894DAF" w14:paraId="6956D6AC" w14:textId="77777777">
        <w:tc>
          <w:tcPr>
            <w:tcW w:w="3120" w:type="dxa"/>
          </w:tcPr>
          <w:p w14:paraId="4BF665B6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46A8D0A8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5599931" w14:textId="77777777" w:rsidR="00894DAF" w:rsidRDefault="00B13A5E">
            <w:r>
              <w:rPr>
                <w:sz w:val="18"/>
              </w:rPr>
              <w:t>Yes, caregiver gets 6hrs sleep</w:t>
            </w:r>
          </w:p>
        </w:tc>
      </w:tr>
      <w:tr w:rsidR="00894DAF" w14:paraId="1B0C7F8E" w14:textId="77777777">
        <w:tc>
          <w:tcPr>
            <w:tcW w:w="3120" w:type="dxa"/>
          </w:tcPr>
          <w:p w14:paraId="43767793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32D61C3E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5B064832" w14:textId="77777777" w:rsidR="00894DAF" w:rsidRDefault="00B13A5E">
            <w:r>
              <w:rPr>
                <w:sz w:val="18"/>
              </w:rPr>
              <w:t>Working full-time — Employment = Yes</w:t>
            </w:r>
          </w:p>
        </w:tc>
      </w:tr>
      <w:tr w:rsidR="00894DAF" w14:paraId="2DE42A4D" w14:textId="77777777">
        <w:tc>
          <w:tcPr>
            <w:tcW w:w="3120" w:type="dxa"/>
          </w:tcPr>
          <w:p w14:paraId="498638D0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3D3E4F51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1A75A268" w14:textId="77777777" w:rsidR="00894DAF" w:rsidRDefault="00B13A5E">
            <w:r>
              <w:rPr>
                <w:sz w:val="18"/>
              </w:rPr>
              <w:t>Appends "Workshop Employment"</w:t>
            </w:r>
          </w:p>
        </w:tc>
      </w:tr>
      <w:tr w:rsidR="00894DAF" w14:paraId="0A13BA45" w14:textId="77777777">
        <w:tc>
          <w:tcPr>
            <w:tcW w:w="3120" w:type="dxa"/>
          </w:tcPr>
          <w:p w14:paraId="2537A07E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6214D76A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5498EEF3" w14:textId="77777777" w:rsidR="00894DAF" w:rsidRDefault="00B13A5E">
            <w:r>
              <w:rPr>
                <w:sz w:val="18"/>
              </w:rPr>
              <w:t>Appends "Interest in Working in Community"</w:t>
            </w:r>
          </w:p>
        </w:tc>
      </w:tr>
      <w:tr w:rsidR="00894DAF" w14:paraId="7A5301ED" w14:textId="77777777">
        <w:tc>
          <w:tcPr>
            <w:tcW w:w="3120" w:type="dxa"/>
          </w:tcPr>
          <w:p w14:paraId="31DDA250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1EA8A83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4749EE97" w14:textId="77777777" w:rsidR="00894DAF" w:rsidRDefault="00B13A5E">
            <w:r>
              <w:rPr>
                <w:sz w:val="18"/>
              </w:rPr>
              <w:t>CIE = Yes</w:t>
            </w:r>
          </w:p>
        </w:tc>
      </w:tr>
      <w:tr w:rsidR="00894DAF" w14:paraId="70A3ECE2" w14:textId="77777777">
        <w:tc>
          <w:tcPr>
            <w:tcW w:w="3120" w:type="dxa"/>
          </w:tcPr>
          <w:p w14:paraId="5D7DD097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3EB8157C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371D0DB7" w14:textId="77777777" w:rsidR="00894DAF" w:rsidRDefault="00B13A5E">
            <w:r>
              <w:rPr>
                <w:sz w:val="18"/>
              </w:rPr>
              <w:t>DVR = Yes</w:t>
            </w:r>
          </w:p>
        </w:tc>
      </w:tr>
      <w:tr w:rsidR="00894DAF" w14:paraId="76A2CA04" w14:textId="77777777">
        <w:tc>
          <w:tcPr>
            <w:tcW w:w="3120" w:type="dxa"/>
          </w:tcPr>
          <w:p w14:paraId="5BC39E46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7A9BCD2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461A3652" w14:textId="77777777" w:rsidR="00894DAF" w:rsidRDefault="00B13A5E">
            <w:r>
              <w:rPr>
                <w:sz w:val="18"/>
              </w:rPr>
              <w:t>Appends "Home Employment"</w:t>
            </w:r>
          </w:p>
        </w:tc>
      </w:tr>
      <w:tr w:rsidR="00894DAF" w14:paraId="56A73766" w14:textId="77777777">
        <w:tc>
          <w:tcPr>
            <w:tcW w:w="3120" w:type="dxa"/>
          </w:tcPr>
          <w:p w14:paraId="5E2D00AD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7F7FC52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3BCA232" w14:textId="77777777" w:rsidR="00894DAF" w:rsidRDefault="00B13A5E">
            <w:r>
              <w:rPr>
                <w:sz w:val="18"/>
              </w:rPr>
              <w:t>Appends "Need for Assistance to Work: Needs help every day but does not need continuous presence"</w:t>
            </w:r>
          </w:p>
        </w:tc>
      </w:tr>
      <w:tr w:rsidR="00894DAF" w14:paraId="59CF1B15" w14:textId="77777777">
        <w:tc>
          <w:tcPr>
            <w:tcW w:w="3120" w:type="dxa"/>
          </w:tcPr>
          <w:p w14:paraId="680518B9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269254CA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6CB8C38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ADE905E" w14:textId="77777777">
        <w:tc>
          <w:tcPr>
            <w:tcW w:w="3120" w:type="dxa"/>
          </w:tcPr>
          <w:p w14:paraId="794ECD31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5F22C57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3FE390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F79EC76" w14:textId="77777777">
        <w:tc>
          <w:tcPr>
            <w:tcW w:w="3120" w:type="dxa"/>
          </w:tcPr>
          <w:p w14:paraId="27554349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0D0318E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ADEC6B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CDF38C7" w14:textId="77777777">
        <w:tc>
          <w:tcPr>
            <w:tcW w:w="3120" w:type="dxa"/>
          </w:tcPr>
          <w:p w14:paraId="63715B7C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0ECF7E1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925DEC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08C03E0" w14:textId="77777777">
        <w:tc>
          <w:tcPr>
            <w:tcW w:w="3120" w:type="dxa"/>
          </w:tcPr>
          <w:p w14:paraId="2A91F9A5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3D22F02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062FCE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0B445DD" w14:textId="77777777">
        <w:tc>
          <w:tcPr>
            <w:tcW w:w="3120" w:type="dxa"/>
          </w:tcPr>
          <w:p w14:paraId="467D94CC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5AC2380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7ECC0F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B7873C5" w14:textId="77777777">
        <w:tc>
          <w:tcPr>
            <w:tcW w:w="3120" w:type="dxa"/>
          </w:tcPr>
          <w:p w14:paraId="1EE8D93F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65E314EF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3A7125E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06BEDDA0" w14:textId="77777777">
        <w:tc>
          <w:tcPr>
            <w:tcW w:w="3120" w:type="dxa"/>
          </w:tcPr>
          <w:p w14:paraId="66FE1B50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3D6AC89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49E44B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1937352" w14:textId="77777777">
        <w:tc>
          <w:tcPr>
            <w:tcW w:w="3120" w:type="dxa"/>
          </w:tcPr>
          <w:p w14:paraId="6348FEFE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026B352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5E2318A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565CF24" w14:textId="77777777">
        <w:tc>
          <w:tcPr>
            <w:tcW w:w="3120" w:type="dxa"/>
          </w:tcPr>
          <w:p w14:paraId="00BBE8C2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43DD176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3D74B0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1E0AFBC" w14:textId="77777777">
        <w:tc>
          <w:tcPr>
            <w:tcW w:w="3120" w:type="dxa"/>
          </w:tcPr>
          <w:p w14:paraId="6DC86720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3C2928A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209ED4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7044B92" w14:textId="77777777">
        <w:tc>
          <w:tcPr>
            <w:tcW w:w="3120" w:type="dxa"/>
          </w:tcPr>
          <w:p w14:paraId="43C28B33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1962FD7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5A1B0B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944E695" w14:textId="77777777">
        <w:tc>
          <w:tcPr>
            <w:tcW w:w="3120" w:type="dxa"/>
          </w:tcPr>
          <w:p w14:paraId="6AD3EEA3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5F76D1C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C5BCFE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C5980CF" w14:textId="77777777">
        <w:tc>
          <w:tcPr>
            <w:tcW w:w="3120" w:type="dxa"/>
          </w:tcPr>
          <w:p w14:paraId="034EA532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7B24121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1D67BD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FAC0E68" w14:textId="77777777">
        <w:tc>
          <w:tcPr>
            <w:tcW w:w="3120" w:type="dxa"/>
          </w:tcPr>
          <w:p w14:paraId="60AF444A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3EDBA27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AF4E2C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557BD76" w14:textId="77777777">
        <w:tc>
          <w:tcPr>
            <w:tcW w:w="3120" w:type="dxa"/>
          </w:tcPr>
          <w:p w14:paraId="36B19522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55B2FBD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E7338D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D129ED9" w14:textId="77777777">
        <w:tc>
          <w:tcPr>
            <w:tcW w:w="3120" w:type="dxa"/>
          </w:tcPr>
          <w:p w14:paraId="020C244C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26D9359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5E92A8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6B3794D" w14:textId="77777777">
        <w:tc>
          <w:tcPr>
            <w:tcW w:w="3120" w:type="dxa"/>
          </w:tcPr>
          <w:p w14:paraId="1E6497B7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141D19C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B71C58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62DD964" w14:textId="77777777">
        <w:tc>
          <w:tcPr>
            <w:tcW w:w="3120" w:type="dxa"/>
          </w:tcPr>
          <w:p w14:paraId="7E414DB8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2A4F8860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482FA085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37133A9" w14:textId="77777777">
        <w:tc>
          <w:tcPr>
            <w:tcW w:w="3120" w:type="dxa"/>
          </w:tcPr>
          <w:p w14:paraId="07F9D1AF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15EDDFD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1B04C6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B36AF69" w14:textId="77777777">
        <w:tc>
          <w:tcPr>
            <w:tcW w:w="3120" w:type="dxa"/>
          </w:tcPr>
          <w:p w14:paraId="68D7C577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38BF55B9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1F487ED7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2E55D6A5" w14:textId="77777777">
        <w:tc>
          <w:tcPr>
            <w:tcW w:w="3120" w:type="dxa"/>
          </w:tcPr>
          <w:p w14:paraId="3BF4168D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1E11FD09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332505A2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568D2311" w14:textId="77777777">
        <w:tc>
          <w:tcPr>
            <w:tcW w:w="3120" w:type="dxa"/>
          </w:tcPr>
          <w:p w14:paraId="2E1833A9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7182AB5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CF322DC" w14:textId="77777777" w:rsidR="00894DAF" w:rsidRDefault="00B13A5E">
            <w:r>
              <w:rPr>
                <w:sz w:val="18"/>
              </w:rPr>
              <w:t>No impairment</w:t>
            </w:r>
          </w:p>
        </w:tc>
      </w:tr>
      <w:tr w:rsidR="00894DAF" w14:paraId="3731C6F7" w14:textId="77777777">
        <w:tc>
          <w:tcPr>
            <w:tcW w:w="3120" w:type="dxa"/>
          </w:tcPr>
          <w:p w14:paraId="7F873883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018FE4AB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84416F7" w14:textId="77777777" w:rsidR="00894DAF" w:rsidRDefault="00894DAF"/>
        </w:tc>
      </w:tr>
      <w:tr w:rsidR="00894DAF" w14:paraId="7D3E407C" w14:textId="77777777">
        <w:tc>
          <w:tcPr>
            <w:tcW w:w="3120" w:type="dxa"/>
          </w:tcPr>
          <w:p w14:paraId="0BAAD0C8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331838C3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3465BD8" w14:textId="77777777" w:rsidR="00894DAF" w:rsidRDefault="00894DAF"/>
        </w:tc>
      </w:tr>
      <w:tr w:rsidR="00894DAF" w14:paraId="7B572A81" w14:textId="77777777">
        <w:tc>
          <w:tcPr>
            <w:tcW w:w="3120" w:type="dxa"/>
          </w:tcPr>
          <w:p w14:paraId="583CDF23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324938ED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E19B590" w14:textId="77777777" w:rsidR="00894DAF" w:rsidRDefault="00894DAF"/>
        </w:tc>
      </w:tr>
      <w:tr w:rsidR="00894DAF" w14:paraId="6BE655A8" w14:textId="77777777">
        <w:tc>
          <w:tcPr>
            <w:tcW w:w="3120" w:type="dxa"/>
          </w:tcPr>
          <w:p w14:paraId="5A0684DB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4723B846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406132CA" w14:textId="77777777" w:rsidR="00894DAF" w:rsidRDefault="00894DAF"/>
        </w:tc>
      </w:tr>
      <w:tr w:rsidR="00894DAF" w14:paraId="46BA8C5B" w14:textId="77777777">
        <w:tc>
          <w:tcPr>
            <w:tcW w:w="3120" w:type="dxa"/>
          </w:tcPr>
          <w:p w14:paraId="7E710BE8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51E2C97A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04583374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081B2E9F" w14:textId="77777777">
        <w:tc>
          <w:tcPr>
            <w:tcW w:w="3120" w:type="dxa"/>
          </w:tcPr>
          <w:p w14:paraId="7DA76721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1A2C68A8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4B7BEB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BBBC9AA" w14:textId="77777777">
        <w:tc>
          <w:tcPr>
            <w:tcW w:w="3120" w:type="dxa"/>
          </w:tcPr>
          <w:p w14:paraId="15D84495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24CBD22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A4A340E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7F1338DF" w14:textId="77777777">
        <w:tc>
          <w:tcPr>
            <w:tcW w:w="3120" w:type="dxa"/>
          </w:tcPr>
          <w:p w14:paraId="7E344AA8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37210F4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A552258" w14:textId="77777777" w:rsidR="00894DAF" w:rsidRDefault="00B13A5E">
            <w:r>
              <w:rPr>
                <w:sz w:val="18"/>
              </w:rPr>
              <w:t>Does not wander</w:t>
            </w:r>
          </w:p>
        </w:tc>
      </w:tr>
      <w:tr w:rsidR="00894DAF" w14:paraId="0DF56F27" w14:textId="77777777">
        <w:tc>
          <w:tcPr>
            <w:tcW w:w="3120" w:type="dxa"/>
          </w:tcPr>
          <w:p w14:paraId="1F79B7FA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1B93BA2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D584255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6C90979B" w14:textId="77777777">
        <w:tc>
          <w:tcPr>
            <w:tcW w:w="3120" w:type="dxa"/>
          </w:tcPr>
          <w:p w14:paraId="1BB5EE75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2D89B654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724745B" w14:textId="77777777" w:rsidR="00894DAF" w:rsidRDefault="00B13A5E">
            <w:r>
              <w:rPr>
                <w:sz w:val="18"/>
              </w:rPr>
              <w:t>No behaviors</w:t>
            </w:r>
          </w:p>
        </w:tc>
      </w:tr>
      <w:tr w:rsidR="00894DAF" w14:paraId="3988CD93" w14:textId="77777777">
        <w:tc>
          <w:tcPr>
            <w:tcW w:w="3120" w:type="dxa"/>
          </w:tcPr>
          <w:p w14:paraId="0214F944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79AB652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F54F6B1" w14:textId="77777777" w:rsidR="00894DAF" w:rsidRDefault="00B13A5E">
            <w:r>
              <w:rPr>
                <w:sz w:val="18"/>
              </w:rPr>
              <w:t>No needs</w:t>
            </w:r>
          </w:p>
        </w:tc>
      </w:tr>
      <w:tr w:rsidR="00894DAF" w14:paraId="2965541A" w14:textId="77777777">
        <w:tc>
          <w:tcPr>
            <w:tcW w:w="3120" w:type="dxa"/>
          </w:tcPr>
          <w:p w14:paraId="5043621C" w14:textId="77777777" w:rsidR="00894DAF" w:rsidRDefault="00B13A5E">
            <w:r>
              <w:rPr>
                <w:sz w:val="18"/>
              </w:rPr>
              <w:lastRenderedPageBreak/>
              <w:t>SBTNC_ABUS_FLG</w:t>
            </w:r>
          </w:p>
        </w:tc>
        <w:tc>
          <w:tcPr>
            <w:tcW w:w="3120" w:type="dxa"/>
          </w:tcPr>
          <w:p w14:paraId="4417A09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9799C12" w14:textId="77777777" w:rsidR="00894DAF" w:rsidRDefault="00894DAF"/>
        </w:tc>
      </w:tr>
      <w:tr w:rsidR="00894DAF" w14:paraId="0EBDA36C" w14:textId="77777777">
        <w:tc>
          <w:tcPr>
            <w:tcW w:w="3120" w:type="dxa"/>
          </w:tcPr>
          <w:p w14:paraId="2F584310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6811799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1720886" w14:textId="77777777" w:rsidR="00894DAF" w:rsidRDefault="00894DAF"/>
        </w:tc>
      </w:tr>
      <w:tr w:rsidR="00894DAF" w14:paraId="0C7AB0E2" w14:textId="77777777">
        <w:tc>
          <w:tcPr>
            <w:tcW w:w="3120" w:type="dxa"/>
          </w:tcPr>
          <w:p w14:paraId="1C331631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6EE71E5E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384E610" w14:textId="77777777" w:rsidR="00894DAF" w:rsidRDefault="00894DAF"/>
        </w:tc>
      </w:tr>
      <w:tr w:rsidR="00894DAF" w14:paraId="78715757" w14:textId="77777777">
        <w:tc>
          <w:tcPr>
            <w:tcW w:w="3120" w:type="dxa"/>
          </w:tcPr>
          <w:p w14:paraId="59E08300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150E79FC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676A69FF" w14:textId="77777777" w:rsidR="00894DAF" w:rsidRDefault="00894DAF"/>
        </w:tc>
      </w:tr>
    </w:tbl>
    <w:p w14:paraId="2F30A08A" w14:textId="77777777" w:rsidR="00894DAF" w:rsidRDefault="00894DAF"/>
    <w:p w14:paraId="778B9264" w14:textId="77777777" w:rsidR="00894DAF" w:rsidRDefault="00B13A5E">
      <w:r>
        <w:rPr>
          <w:sz w:val="20"/>
        </w:rPr>
        <w:t>---</w:t>
      </w:r>
    </w:p>
    <w:p w14:paraId="407BF260" w14:textId="77777777" w:rsidR="00894DAF" w:rsidRDefault="00B13A5E">
      <w:pPr>
        <w:pStyle w:val="Heading2"/>
      </w:pPr>
      <w:r>
        <w:rPr>
          <w:color w:val="2E74B5"/>
          <w:sz w:val="28"/>
        </w:rPr>
        <w:t>TC-13 — Employment Not Working, Note = Null</w:t>
      </w:r>
    </w:p>
    <w:p w14:paraId="6E0E2404" w14:textId="77777777" w:rsidR="00894DAF" w:rsidRDefault="00B13A5E">
      <w:r>
        <w:rPr>
          <w:sz w:val="20"/>
        </w:rPr>
        <w:t>**MAID:** 6548456598 | **Name:** Barbara Bush</w:t>
      </w:r>
    </w:p>
    <w:p w14:paraId="2F8890CF" w14:textId="77777777" w:rsidR="00894DAF" w:rsidRDefault="00B13A5E">
      <w:r>
        <w:rPr>
          <w:sz w:val="20"/>
        </w:rPr>
        <w:t>**Expected outcome:** Employment = No. PersonEmployment.Note = null (all flags N, EMPL_ASST_CD = 004). New form created.</w:t>
      </w:r>
    </w:p>
    <w:p w14:paraId="252829A5" w14:textId="77777777" w:rsidR="00894DAF" w:rsidRDefault="00B13A5E">
      <w:r>
        <w:rPr>
          <w:sz w:val="20"/>
        </w:rPr>
        <w:t>**BR exercised:** BR-D12-001, BR-D12-009 — all flags N produces null Note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5"/>
        <w:gridCol w:w="3116"/>
      </w:tblGrid>
      <w:tr w:rsidR="00894DAF" w14:paraId="1A13294C" w14:textId="77777777">
        <w:tc>
          <w:tcPr>
            <w:tcW w:w="3120" w:type="dxa"/>
          </w:tcPr>
          <w:p w14:paraId="10D26D9F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73C41598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447D6832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6A5D0823" w14:textId="77777777">
        <w:tc>
          <w:tcPr>
            <w:tcW w:w="3120" w:type="dxa"/>
          </w:tcPr>
          <w:p w14:paraId="6C2407FF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3D53B51A" w14:textId="77777777" w:rsidR="00894DAF" w:rsidRDefault="00B13A5E">
            <w:r>
              <w:rPr>
                <w:sz w:val="18"/>
              </w:rPr>
              <w:t>6548456598</w:t>
            </w:r>
          </w:p>
        </w:tc>
        <w:tc>
          <w:tcPr>
            <w:tcW w:w="3120" w:type="dxa"/>
          </w:tcPr>
          <w:p w14:paraId="4F577CD6" w14:textId="77777777" w:rsidR="00894DAF" w:rsidRDefault="00B13A5E">
            <w:r>
              <w:rPr>
                <w:sz w:val="18"/>
              </w:rPr>
              <w:t>Barbara Bush</w:t>
            </w:r>
          </w:p>
        </w:tc>
      </w:tr>
      <w:tr w:rsidR="00894DAF" w14:paraId="4BD14EE4" w14:textId="77777777">
        <w:tc>
          <w:tcPr>
            <w:tcW w:w="3120" w:type="dxa"/>
          </w:tcPr>
          <w:p w14:paraId="0E0E2439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4F905BB3" w14:textId="77777777" w:rsidR="00894DAF" w:rsidRDefault="00B13A5E">
            <w:r>
              <w:rPr>
                <w:sz w:val="18"/>
              </w:rPr>
              <w:t>Barbara</w:t>
            </w:r>
          </w:p>
        </w:tc>
        <w:tc>
          <w:tcPr>
            <w:tcW w:w="3120" w:type="dxa"/>
          </w:tcPr>
          <w:p w14:paraId="701AB652" w14:textId="77777777" w:rsidR="00894DAF" w:rsidRDefault="00894DAF"/>
        </w:tc>
      </w:tr>
      <w:tr w:rsidR="00894DAF" w14:paraId="69679273" w14:textId="77777777">
        <w:tc>
          <w:tcPr>
            <w:tcW w:w="3120" w:type="dxa"/>
          </w:tcPr>
          <w:p w14:paraId="37CC5845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356327EF" w14:textId="77777777" w:rsidR="00894DAF" w:rsidRDefault="00B13A5E">
            <w:r>
              <w:rPr>
                <w:sz w:val="18"/>
              </w:rPr>
              <w:t>Bush</w:t>
            </w:r>
          </w:p>
        </w:tc>
        <w:tc>
          <w:tcPr>
            <w:tcW w:w="3120" w:type="dxa"/>
          </w:tcPr>
          <w:p w14:paraId="37FFBFA3" w14:textId="77777777" w:rsidR="00894DAF" w:rsidRDefault="00894DAF"/>
        </w:tc>
      </w:tr>
      <w:tr w:rsidR="00894DAF" w14:paraId="5438C4E5" w14:textId="77777777">
        <w:tc>
          <w:tcPr>
            <w:tcW w:w="3120" w:type="dxa"/>
          </w:tcPr>
          <w:p w14:paraId="456A357F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16931C4F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24B1CE01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0647C4EB" w14:textId="77777777">
        <w:tc>
          <w:tcPr>
            <w:tcW w:w="3120" w:type="dxa"/>
          </w:tcPr>
          <w:p w14:paraId="20E65870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3FDB92F6" w14:textId="77777777" w:rsidR="00894DAF" w:rsidRDefault="00B13A5E">
            <w:r>
              <w:rPr>
                <w:sz w:val="18"/>
              </w:rPr>
              <w:t>028</w:t>
            </w:r>
          </w:p>
        </w:tc>
        <w:tc>
          <w:tcPr>
            <w:tcW w:w="3120" w:type="dxa"/>
          </w:tcPr>
          <w:p w14:paraId="65A1ABC6" w14:textId="77777777" w:rsidR="00894DAF" w:rsidRDefault="00B13A5E">
            <w:r>
              <w:rPr>
                <w:sz w:val="18"/>
              </w:rPr>
              <w:t>Move to group residential setting</w:t>
            </w:r>
          </w:p>
        </w:tc>
      </w:tr>
      <w:tr w:rsidR="00894DAF" w14:paraId="22C5FFD5" w14:textId="77777777">
        <w:tc>
          <w:tcPr>
            <w:tcW w:w="3120" w:type="dxa"/>
          </w:tcPr>
          <w:p w14:paraId="0A5A13C3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3CB4CFA5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7F8EC26E" w14:textId="77777777" w:rsidR="00894DAF" w:rsidRDefault="00B13A5E">
            <w:r>
              <w:rPr>
                <w:sz w:val="18"/>
              </w:rPr>
              <w:t>Move to apartment with onsite services</w:t>
            </w:r>
          </w:p>
        </w:tc>
      </w:tr>
      <w:tr w:rsidR="00894DAF" w14:paraId="4B49B396" w14:textId="77777777">
        <w:tc>
          <w:tcPr>
            <w:tcW w:w="3120" w:type="dxa"/>
          </w:tcPr>
          <w:p w14:paraId="20F44A40" w14:textId="77777777" w:rsidR="00894DAF" w:rsidRDefault="00B13A5E">
            <w:r>
              <w:rPr>
                <w:sz w:val="18"/>
              </w:rPr>
              <w:t>BATH_HELP_CD</w:t>
            </w:r>
          </w:p>
        </w:tc>
        <w:tc>
          <w:tcPr>
            <w:tcW w:w="3120" w:type="dxa"/>
          </w:tcPr>
          <w:p w14:paraId="56D131B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26E4494" w14:textId="77777777" w:rsidR="00894DAF" w:rsidRDefault="00B13A5E">
            <w:r>
              <w:rPr>
                <w:sz w:val="18"/>
              </w:rPr>
              <w:t>Help needed, helper must be present</w:t>
            </w:r>
          </w:p>
        </w:tc>
      </w:tr>
      <w:tr w:rsidR="00894DAF" w14:paraId="45A7D0C2" w14:textId="77777777">
        <w:tc>
          <w:tcPr>
            <w:tcW w:w="3120" w:type="dxa"/>
          </w:tcPr>
          <w:p w14:paraId="657B68D1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4A710646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D0A77EE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CC37C9D" w14:textId="77777777">
        <w:tc>
          <w:tcPr>
            <w:tcW w:w="3120" w:type="dxa"/>
          </w:tcPr>
          <w:p w14:paraId="52008083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784EF9DA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8D41F5A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4DE62131" w14:textId="77777777">
        <w:tc>
          <w:tcPr>
            <w:tcW w:w="3120" w:type="dxa"/>
          </w:tcPr>
          <w:p w14:paraId="0290605D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77CD94A4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4CC5503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73AB8B45" w14:textId="77777777">
        <w:tc>
          <w:tcPr>
            <w:tcW w:w="3120" w:type="dxa"/>
          </w:tcPr>
          <w:p w14:paraId="10942B1F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1F47015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020ACEC8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6B5343CC" w14:textId="77777777">
        <w:tc>
          <w:tcPr>
            <w:tcW w:w="3120" w:type="dxa"/>
          </w:tcPr>
          <w:p w14:paraId="170AD440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157D6150" w14:textId="77777777" w:rsidR="00894DAF" w:rsidRDefault="00B13A5E">
            <w:r>
              <w:rPr>
                <w:sz w:val="18"/>
              </w:rPr>
              <w:t>`002      `</w:t>
            </w:r>
          </w:p>
        </w:tc>
        <w:tc>
          <w:tcPr>
            <w:tcW w:w="3120" w:type="dxa"/>
          </w:tcPr>
          <w:p w14:paraId="060AE72C" w14:textId="77777777" w:rsidR="00894DAF" w:rsidRDefault="00B13A5E">
            <w:r>
              <w:rPr>
                <w:sz w:val="18"/>
              </w:rPr>
              <w:t>Wheelchair only</w:t>
            </w:r>
          </w:p>
        </w:tc>
      </w:tr>
      <w:tr w:rsidR="00894DAF" w14:paraId="6FC5DE95" w14:textId="77777777">
        <w:tc>
          <w:tcPr>
            <w:tcW w:w="3120" w:type="dxa"/>
          </w:tcPr>
          <w:p w14:paraId="745CC784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265F0E1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7AB4013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039E0973" w14:textId="77777777">
        <w:tc>
          <w:tcPr>
            <w:tcW w:w="3120" w:type="dxa"/>
          </w:tcPr>
          <w:p w14:paraId="14F8F77D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2E3B258B" w14:textId="77777777" w:rsidR="00894DAF" w:rsidRDefault="00B13A5E">
            <w:r>
              <w:rPr>
                <w:sz w:val="18"/>
              </w:rPr>
              <w:t>`            006`</w:t>
            </w:r>
          </w:p>
        </w:tc>
        <w:tc>
          <w:tcPr>
            <w:tcW w:w="3120" w:type="dxa"/>
          </w:tcPr>
          <w:p w14:paraId="2E1C02A4" w14:textId="77777777" w:rsidR="00894DAF" w:rsidRDefault="00B13A5E">
            <w:r>
              <w:rPr>
                <w:sz w:val="18"/>
              </w:rPr>
              <w:t>Incontinence daily only</w:t>
            </w:r>
          </w:p>
        </w:tc>
      </w:tr>
      <w:tr w:rsidR="00894DAF" w14:paraId="05DE0675" w14:textId="77777777">
        <w:tc>
          <w:tcPr>
            <w:tcW w:w="3120" w:type="dxa"/>
          </w:tcPr>
          <w:p w14:paraId="60DD3946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21EB0A9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1034795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3DCFC796" w14:textId="77777777">
        <w:tc>
          <w:tcPr>
            <w:tcW w:w="3120" w:type="dxa"/>
          </w:tcPr>
          <w:p w14:paraId="31AA7C7D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747693E9" w14:textId="77777777" w:rsidR="00894DAF" w:rsidRDefault="00B13A5E">
            <w:r>
              <w:rPr>
                <w:sz w:val="18"/>
              </w:rPr>
              <w:t>`   002         `</w:t>
            </w:r>
          </w:p>
        </w:tc>
        <w:tc>
          <w:tcPr>
            <w:tcW w:w="3120" w:type="dxa"/>
          </w:tcPr>
          <w:p w14:paraId="04153CF2" w14:textId="77777777" w:rsidR="00894DAF" w:rsidRDefault="00B13A5E">
            <w:r>
              <w:rPr>
                <w:sz w:val="18"/>
              </w:rPr>
              <w:t>Grab bars only</w:t>
            </w:r>
          </w:p>
        </w:tc>
      </w:tr>
      <w:tr w:rsidR="00894DAF" w14:paraId="203F2C01" w14:textId="77777777">
        <w:tc>
          <w:tcPr>
            <w:tcW w:w="3120" w:type="dxa"/>
          </w:tcPr>
          <w:p w14:paraId="67289DC1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1C38F445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FFFB7E8" w14:textId="77777777" w:rsidR="00894DAF" w:rsidRDefault="00B13A5E">
            <w:r>
              <w:rPr>
                <w:sz w:val="18"/>
              </w:rPr>
              <w:t>Needs help 2-7 times/week</w:t>
            </w:r>
          </w:p>
        </w:tc>
      </w:tr>
      <w:tr w:rsidR="00894DAF" w14:paraId="78A74AFD" w14:textId="77777777">
        <w:tc>
          <w:tcPr>
            <w:tcW w:w="3120" w:type="dxa"/>
          </w:tcPr>
          <w:p w14:paraId="3287EB58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235C65AA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2AB4E44E" w14:textId="77777777" w:rsidR="00894DAF" w:rsidRDefault="00B13A5E">
            <w:r>
              <w:rPr>
                <w:sz w:val="18"/>
              </w:rPr>
              <w:t>Cannot direct task — Med Admin = Yes</w:t>
            </w:r>
          </w:p>
        </w:tc>
      </w:tr>
      <w:tr w:rsidR="00894DAF" w14:paraId="47B1C1E7" w14:textId="77777777">
        <w:tc>
          <w:tcPr>
            <w:tcW w:w="3120" w:type="dxa"/>
          </w:tcPr>
          <w:p w14:paraId="44F4D721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7FEDD358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1D1C64F" w14:textId="77777777" w:rsidR="00894DAF" w:rsidRDefault="00B13A5E">
            <w:r>
              <w:rPr>
                <w:sz w:val="18"/>
              </w:rPr>
              <w:t>Needs help all transactions</w:t>
            </w:r>
          </w:p>
        </w:tc>
      </w:tr>
      <w:tr w:rsidR="00894DAF" w14:paraId="5DED5987" w14:textId="77777777">
        <w:tc>
          <w:tcPr>
            <w:tcW w:w="3120" w:type="dxa"/>
          </w:tcPr>
          <w:p w14:paraId="0968A8C4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0F1F259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8F30401" w14:textId="77777777" w:rsidR="00894DAF" w:rsidRDefault="00B13A5E">
            <w:r>
              <w:rPr>
                <w:sz w:val="18"/>
              </w:rPr>
              <w:t>Needs help &gt;once/week</w:t>
            </w:r>
          </w:p>
        </w:tc>
      </w:tr>
      <w:tr w:rsidR="00894DAF" w14:paraId="21C879A9" w14:textId="77777777">
        <w:tc>
          <w:tcPr>
            <w:tcW w:w="3120" w:type="dxa"/>
          </w:tcPr>
          <w:p w14:paraId="75906E99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40EFECA0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4F559881" w14:textId="77777777" w:rsidR="00894DAF" w:rsidRDefault="00B13A5E">
            <w:r>
              <w:rPr>
                <w:sz w:val="18"/>
              </w:rPr>
              <w:t>Lacks ability</w:t>
            </w:r>
          </w:p>
        </w:tc>
      </w:tr>
      <w:tr w:rsidR="00894DAF" w14:paraId="73B76C14" w14:textId="77777777">
        <w:tc>
          <w:tcPr>
            <w:tcW w:w="3120" w:type="dxa"/>
          </w:tcPr>
          <w:p w14:paraId="22F01858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6FE2BA8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81B206A" w14:textId="77777777" w:rsidR="00894DAF" w:rsidRDefault="00B13A5E">
            <w:r>
              <w:rPr>
                <w:sz w:val="18"/>
              </w:rPr>
              <w:t>Has phone</w:t>
            </w:r>
          </w:p>
        </w:tc>
      </w:tr>
      <w:tr w:rsidR="00894DAF" w14:paraId="5EBF2DD8" w14:textId="77777777">
        <w:tc>
          <w:tcPr>
            <w:tcW w:w="3120" w:type="dxa"/>
          </w:tcPr>
          <w:p w14:paraId="5EBA38D8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2923A0CB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56DC5BEB" w14:textId="77777777" w:rsidR="00894DAF" w:rsidRDefault="00B13A5E">
            <w:r>
              <w:rPr>
                <w:sz w:val="18"/>
              </w:rPr>
              <w:t>Cannot drive — physical/cognitive</w:t>
            </w:r>
          </w:p>
        </w:tc>
      </w:tr>
      <w:tr w:rsidR="00894DAF" w14:paraId="486C71F1" w14:textId="77777777">
        <w:tc>
          <w:tcPr>
            <w:tcW w:w="3120" w:type="dxa"/>
          </w:tcPr>
          <w:p w14:paraId="674EB1C0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5105FD5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DD6118E" w14:textId="77777777" w:rsidR="00894DAF" w:rsidRDefault="00B13A5E">
            <w:r>
              <w:rPr>
                <w:sz w:val="18"/>
              </w:rPr>
              <w:t>Yes, caregiver cannot get 6hrs sleep</w:t>
            </w:r>
          </w:p>
        </w:tc>
      </w:tr>
      <w:tr w:rsidR="00894DAF" w14:paraId="598945DE" w14:textId="77777777">
        <w:tc>
          <w:tcPr>
            <w:tcW w:w="3120" w:type="dxa"/>
          </w:tcPr>
          <w:p w14:paraId="035C000C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7B7A897F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26F9D5BC" w14:textId="77777777" w:rsidR="00894DAF" w:rsidRDefault="00B13A5E">
            <w:r>
              <w:rPr>
                <w:sz w:val="18"/>
              </w:rPr>
              <w:t>Not working — Employment = No</w:t>
            </w:r>
          </w:p>
        </w:tc>
      </w:tr>
      <w:tr w:rsidR="00894DAF" w14:paraId="40EB2684" w14:textId="77777777">
        <w:tc>
          <w:tcPr>
            <w:tcW w:w="3120" w:type="dxa"/>
          </w:tcPr>
          <w:p w14:paraId="024A34D0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73D8B6E6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5BED7D42" w14:textId="77777777" w:rsidR="00894DAF" w:rsidRDefault="00B13A5E">
            <w:r>
              <w:rPr>
                <w:sz w:val="18"/>
              </w:rPr>
              <w:t>No append</w:t>
            </w:r>
          </w:p>
        </w:tc>
      </w:tr>
      <w:tr w:rsidR="00894DAF" w14:paraId="7D09B8D9" w14:textId="77777777">
        <w:tc>
          <w:tcPr>
            <w:tcW w:w="3120" w:type="dxa"/>
          </w:tcPr>
          <w:p w14:paraId="1831721E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3BF3AC6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E2A04E0" w14:textId="77777777" w:rsidR="00894DAF" w:rsidRDefault="00B13A5E">
            <w:r>
              <w:rPr>
                <w:sz w:val="18"/>
              </w:rPr>
              <w:t>No append</w:t>
            </w:r>
          </w:p>
        </w:tc>
      </w:tr>
      <w:tr w:rsidR="00894DAF" w14:paraId="7373A253" w14:textId="77777777">
        <w:tc>
          <w:tcPr>
            <w:tcW w:w="3120" w:type="dxa"/>
          </w:tcPr>
          <w:p w14:paraId="790554DD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5C95A230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37BE7AC" w14:textId="77777777" w:rsidR="00894DAF" w:rsidRDefault="00B13A5E">
            <w:r>
              <w:rPr>
                <w:sz w:val="18"/>
              </w:rPr>
              <w:t>CIE = No</w:t>
            </w:r>
          </w:p>
        </w:tc>
      </w:tr>
      <w:tr w:rsidR="00894DAF" w14:paraId="2258C30A" w14:textId="77777777">
        <w:tc>
          <w:tcPr>
            <w:tcW w:w="3120" w:type="dxa"/>
          </w:tcPr>
          <w:p w14:paraId="36273946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19CCF44B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6C4AE1F" w14:textId="77777777" w:rsidR="00894DAF" w:rsidRDefault="00B13A5E">
            <w:r>
              <w:rPr>
                <w:sz w:val="18"/>
              </w:rPr>
              <w:t>DVR = No</w:t>
            </w:r>
          </w:p>
        </w:tc>
      </w:tr>
      <w:tr w:rsidR="00894DAF" w14:paraId="4CBA198F" w14:textId="77777777">
        <w:tc>
          <w:tcPr>
            <w:tcW w:w="3120" w:type="dxa"/>
          </w:tcPr>
          <w:p w14:paraId="423F2010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0ABDDFF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1455AD3" w14:textId="77777777" w:rsidR="00894DAF" w:rsidRDefault="00B13A5E">
            <w:r>
              <w:rPr>
                <w:sz w:val="18"/>
              </w:rPr>
              <w:t>No append</w:t>
            </w:r>
          </w:p>
        </w:tc>
      </w:tr>
      <w:tr w:rsidR="00894DAF" w14:paraId="302B902C" w14:textId="77777777">
        <w:tc>
          <w:tcPr>
            <w:tcW w:w="3120" w:type="dxa"/>
          </w:tcPr>
          <w:p w14:paraId="1A7352AD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55377483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B7DB23C" w14:textId="77777777" w:rsidR="00894DAF" w:rsidRDefault="00B13A5E">
            <w:r>
              <w:rPr>
                <w:sz w:val="18"/>
              </w:rPr>
              <w:t>Not applicable — no append per BR-D12-009</w:t>
            </w:r>
          </w:p>
        </w:tc>
      </w:tr>
      <w:tr w:rsidR="00894DAF" w14:paraId="48C4EF5B" w14:textId="77777777">
        <w:tc>
          <w:tcPr>
            <w:tcW w:w="3120" w:type="dxa"/>
          </w:tcPr>
          <w:p w14:paraId="1246C2CD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3FABEBA5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417BE31F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33D9F8B7" w14:textId="77777777">
        <w:tc>
          <w:tcPr>
            <w:tcW w:w="3120" w:type="dxa"/>
          </w:tcPr>
          <w:p w14:paraId="461F60C2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3CCFBF2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8E427D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5F0B0FA" w14:textId="77777777">
        <w:tc>
          <w:tcPr>
            <w:tcW w:w="3120" w:type="dxa"/>
          </w:tcPr>
          <w:p w14:paraId="4C275D7F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1D3AA2E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D87987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3E61A2E" w14:textId="77777777">
        <w:tc>
          <w:tcPr>
            <w:tcW w:w="3120" w:type="dxa"/>
          </w:tcPr>
          <w:p w14:paraId="7DC20CA8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186C7ED2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54A067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5D4D9A4" w14:textId="77777777">
        <w:tc>
          <w:tcPr>
            <w:tcW w:w="3120" w:type="dxa"/>
          </w:tcPr>
          <w:p w14:paraId="3D873D97" w14:textId="77777777" w:rsidR="00894DAF" w:rsidRDefault="00B13A5E">
            <w:r>
              <w:rPr>
                <w:sz w:val="18"/>
              </w:rPr>
              <w:lastRenderedPageBreak/>
              <w:t>PAIN_MED_MGT_CD</w:t>
            </w:r>
          </w:p>
        </w:tc>
        <w:tc>
          <w:tcPr>
            <w:tcW w:w="3120" w:type="dxa"/>
          </w:tcPr>
          <w:p w14:paraId="08528C6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1E0BD8E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E2A3497" w14:textId="77777777">
        <w:tc>
          <w:tcPr>
            <w:tcW w:w="3120" w:type="dxa"/>
          </w:tcPr>
          <w:p w14:paraId="51AE0F04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1D82ED4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2D4F0E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67FADD2" w14:textId="77777777">
        <w:tc>
          <w:tcPr>
            <w:tcW w:w="3120" w:type="dxa"/>
          </w:tcPr>
          <w:p w14:paraId="343075EC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4228BC52" w14:textId="77777777" w:rsidR="00894DAF" w:rsidRDefault="00B13A5E">
            <w:r>
              <w:rPr>
                <w:sz w:val="18"/>
              </w:rPr>
              <w:t>005</w:t>
            </w:r>
          </w:p>
        </w:tc>
        <w:tc>
          <w:tcPr>
            <w:tcW w:w="3120" w:type="dxa"/>
          </w:tcPr>
          <w:p w14:paraId="2FCD6A9C" w14:textId="77777777" w:rsidR="00894DAF" w:rsidRDefault="00B13A5E">
            <w:r>
              <w:rPr>
                <w:sz w:val="18"/>
              </w:rPr>
              <w:t>3-4/Day — HRS = Yes</w:t>
            </w:r>
          </w:p>
        </w:tc>
      </w:tr>
      <w:tr w:rsidR="00894DAF" w14:paraId="26BDDA42" w14:textId="77777777">
        <w:tc>
          <w:tcPr>
            <w:tcW w:w="3120" w:type="dxa"/>
          </w:tcPr>
          <w:p w14:paraId="1B3C589D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7520344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F839A2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19169B1" w14:textId="77777777">
        <w:tc>
          <w:tcPr>
            <w:tcW w:w="3120" w:type="dxa"/>
          </w:tcPr>
          <w:p w14:paraId="5C6AD4D7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0974252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7C23C5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3E3F872" w14:textId="77777777">
        <w:tc>
          <w:tcPr>
            <w:tcW w:w="3120" w:type="dxa"/>
          </w:tcPr>
          <w:p w14:paraId="4290527D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35B95F2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3851784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E9A9207" w14:textId="77777777">
        <w:tc>
          <w:tcPr>
            <w:tcW w:w="3120" w:type="dxa"/>
          </w:tcPr>
          <w:p w14:paraId="1BBF10EC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0BF8E99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72697CD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03EF7D1" w14:textId="77777777">
        <w:tc>
          <w:tcPr>
            <w:tcW w:w="3120" w:type="dxa"/>
          </w:tcPr>
          <w:p w14:paraId="1AE0E85E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413F1F1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2D99618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C04DCD2" w14:textId="77777777">
        <w:tc>
          <w:tcPr>
            <w:tcW w:w="3120" w:type="dxa"/>
          </w:tcPr>
          <w:p w14:paraId="3AB5F839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720080B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857D14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E257D16" w14:textId="77777777">
        <w:tc>
          <w:tcPr>
            <w:tcW w:w="3120" w:type="dxa"/>
          </w:tcPr>
          <w:p w14:paraId="6198556E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2C12419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36B158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64E0882" w14:textId="77777777">
        <w:tc>
          <w:tcPr>
            <w:tcW w:w="3120" w:type="dxa"/>
          </w:tcPr>
          <w:p w14:paraId="0F3C92CE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21D8AC3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052DF5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BBA6CCD" w14:textId="77777777">
        <w:tc>
          <w:tcPr>
            <w:tcW w:w="3120" w:type="dxa"/>
          </w:tcPr>
          <w:p w14:paraId="0AA93427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1842763D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8BED33B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0E10CF3" w14:textId="77777777">
        <w:tc>
          <w:tcPr>
            <w:tcW w:w="3120" w:type="dxa"/>
          </w:tcPr>
          <w:p w14:paraId="19ECE3AB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2FE6DFE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7277C86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67B4D0E" w14:textId="77777777">
        <w:tc>
          <w:tcPr>
            <w:tcW w:w="3120" w:type="dxa"/>
          </w:tcPr>
          <w:p w14:paraId="64BAB22C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6952316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13E1A1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B6A5C56" w14:textId="77777777">
        <w:tc>
          <w:tcPr>
            <w:tcW w:w="3120" w:type="dxa"/>
          </w:tcPr>
          <w:p w14:paraId="1347D91F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4661353B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1A43F067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73C8FF04" w14:textId="77777777">
        <w:tc>
          <w:tcPr>
            <w:tcW w:w="3120" w:type="dxa"/>
          </w:tcPr>
          <w:p w14:paraId="7A651C91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1405D1E7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E523BB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2DCF144" w14:textId="77777777">
        <w:tc>
          <w:tcPr>
            <w:tcW w:w="3120" w:type="dxa"/>
          </w:tcPr>
          <w:p w14:paraId="00EC371D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010B145A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211878BF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14A5ECDF" w14:textId="77777777">
        <w:tc>
          <w:tcPr>
            <w:tcW w:w="3120" w:type="dxa"/>
          </w:tcPr>
          <w:p w14:paraId="31209FE6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4BA302C9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47AEB6C1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27BEB1D0" w14:textId="77777777">
        <w:tc>
          <w:tcPr>
            <w:tcW w:w="3120" w:type="dxa"/>
          </w:tcPr>
          <w:p w14:paraId="3C7CE9EC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1F26E471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216977F" w14:textId="77777777" w:rsidR="00894DAF" w:rsidRDefault="00B13A5E">
            <w:r>
              <w:rPr>
                <w:sz w:val="18"/>
              </w:rPr>
              <w:t>Communicates basic needs only</w:t>
            </w:r>
          </w:p>
        </w:tc>
      </w:tr>
      <w:tr w:rsidR="00894DAF" w14:paraId="01B7D2D3" w14:textId="77777777">
        <w:tc>
          <w:tcPr>
            <w:tcW w:w="3120" w:type="dxa"/>
          </w:tcPr>
          <w:p w14:paraId="59B847C3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0DA5DD75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F2D8E46" w14:textId="77777777" w:rsidR="00894DAF" w:rsidRDefault="00894DAF"/>
        </w:tc>
      </w:tr>
      <w:tr w:rsidR="00894DAF" w14:paraId="2ABCEA10" w14:textId="77777777">
        <w:tc>
          <w:tcPr>
            <w:tcW w:w="3120" w:type="dxa"/>
          </w:tcPr>
          <w:p w14:paraId="041F8F65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49CCC5A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4FC7455D" w14:textId="77777777" w:rsidR="00894DAF" w:rsidRDefault="00894DAF"/>
        </w:tc>
      </w:tr>
      <w:tr w:rsidR="00894DAF" w14:paraId="79E67955" w14:textId="77777777">
        <w:tc>
          <w:tcPr>
            <w:tcW w:w="3120" w:type="dxa"/>
          </w:tcPr>
          <w:p w14:paraId="2C6C2328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4B8D89FA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0FF30A80" w14:textId="77777777" w:rsidR="00894DAF" w:rsidRDefault="00894DAF"/>
        </w:tc>
      </w:tr>
      <w:tr w:rsidR="00894DAF" w14:paraId="23A82D67" w14:textId="77777777">
        <w:tc>
          <w:tcPr>
            <w:tcW w:w="3120" w:type="dxa"/>
          </w:tcPr>
          <w:p w14:paraId="19C9B1DC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69B901B0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7982A2B0" w14:textId="77777777" w:rsidR="00894DAF" w:rsidRDefault="00894DAF"/>
        </w:tc>
      </w:tr>
      <w:tr w:rsidR="00894DAF" w14:paraId="3F0D8D90" w14:textId="77777777">
        <w:tc>
          <w:tcPr>
            <w:tcW w:w="3120" w:type="dxa"/>
          </w:tcPr>
          <w:p w14:paraId="05E29ED0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61F35598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4F27A5B9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7BC8C85B" w14:textId="77777777">
        <w:tc>
          <w:tcPr>
            <w:tcW w:w="3120" w:type="dxa"/>
          </w:tcPr>
          <w:p w14:paraId="05FCA19C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47D09E69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2959F996" w14:textId="77777777" w:rsidR="00894DAF" w:rsidRDefault="00B13A5E">
            <w:r>
              <w:rPr>
                <w:sz w:val="18"/>
              </w:rPr>
              <w:t>Needs help most/all of time</w:t>
            </w:r>
          </w:p>
        </w:tc>
      </w:tr>
      <w:tr w:rsidR="00894DAF" w14:paraId="5D7D5A2F" w14:textId="77777777">
        <w:tc>
          <w:tcPr>
            <w:tcW w:w="3120" w:type="dxa"/>
          </w:tcPr>
          <w:p w14:paraId="60BB353B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08F6011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0955F7E" w14:textId="77777777" w:rsidR="00894DAF" w:rsidRDefault="00B13A5E">
            <w:r>
              <w:rPr>
                <w:sz w:val="18"/>
              </w:rPr>
              <w:t>Yes</w:t>
            </w:r>
          </w:p>
        </w:tc>
      </w:tr>
      <w:tr w:rsidR="00894DAF" w14:paraId="391B2FAB" w14:textId="77777777">
        <w:tc>
          <w:tcPr>
            <w:tcW w:w="3120" w:type="dxa"/>
          </w:tcPr>
          <w:p w14:paraId="2CF9AF1E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01BFD6E9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37A46749" w14:textId="77777777" w:rsidR="00894DAF" w:rsidRDefault="00B13A5E">
            <w:r>
              <w:rPr>
                <w:sz w:val="18"/>
              </w:rPr>
              <w:t>Wanders day and night</w:t>
            </w:r>
          </w:p>
        </w:tc>
      </w:tr>
      <w:tr w:rsidR="00894DAF" w14:paraId="28472104" w14:textId="77777777">
        <w:tc>
          <w:tcPr>
            <w:tcW w:w="3120" w:type="dxa"/>
          </w:tcPr>
          <w:p w14:paraId="63007CEC" w14:textId="77777777" w:rsidR="00894DAF" w:rsidRDefault="00B13A5E">
            <w:r>
              <w:rPr>
                <w:sz w:val="18"/>
              </w:rPr>
              <w:t>SELF_INJR_BHV_CD</w:t>
            </w:r>
          </w:p>
        </w:tc>
        <w:tc>
          <w:tcPr>
            <w:tcW w:w="3120" w:type="dxa"/>
          </w:tcPr>
          <w:p w14:paraId="24C566B7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402536C" w14:textId="77777777" w:rsidR="00894DAF" w:rsidRDefault="00B13A5E">
            <w:r>
              <w:rPr>
                <w:sz w:val="18"/>
              </w:rPr>
              <w:t>Weekly or less</w:t>
            </w:r>
          </w:p>
        </w:tc>
      </w:tr>
      <w:tr w:rsidR="00894DAF" w14:paraId="46611A0B" w14:textId="77777777">
        <w:tc>
          <w:tcPr>
            <w:tcW w:w="3120" w:type="dxa"/>
          </w:tcPr>
          <w:p w14:paraId="4BCA5491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2C1B2EC5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29DE0B38" w14:textId="77777777" w:rsidR="00894DAF" w:rsidRDefault="00B13A5E">
            <w:r>
              <w:rPr>
                <w:sz w:val="18"/>
              </w:rPr>
              <w:t>Intensive 1-on-1 interventions</w:t>
            </w:r>
          </w:p>
        </w:tc>
      </w:tr>
      <w:tr w:rsidR="00894DAF" w14:paraId="360A9B16" w14:textId="77777777">
        <w:tc>
          <w:tcPr>
            <w:tcW w:w="3120" w:type="dxa"/>
          </w:tcPr>
          <w:p w14:paraId="1630E267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6C6A4B0E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4CE366C" w14:textId="77777777" w:rsidR="00894DAF" w:rsidRDefault="00B13A5E">
            <w:r>
              <w:rPr>
                <w:sz w:val="18"/>
              </w:rPr>
              <w:t>At risk</w:t>
            </w:r>
          </w:p>
        </w:tc>
      </w:tr>
      <w:tr w:rsidR="00894DAF" w14:paraId="1798BF2C" w14:textId="77777777">
        <w:tc>
          <w:tcPr>
            <w:tcW w:w="3120" w:type="dxa"/>
          </w:tcPr>
          <w:p w14:paraId="4FEC6A44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3BB5934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FE03687" w14:textId="77777777" w:rsidR="00894DAF" w:rsidRDefault="00894DAF"/>
        </w:tc>
      </w:tr>
      <w:tr w:rsidR="00894DAF" w14:paraId="10413FB9" w14:textId="77777777">
        <w:tc>
          <w:tcPr>
            <w:tcW w:w="3120" w:type="dxa"/>
          </w:tcPr>
          <w:p w14:paraId="59EAC490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1E83B064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D12AB45" w14:textId="77777777" w:rsidR="00894DAF" w:rsidRDefault="00894DAF"/>
        </w:tc>
      </w:tr>
      <w:tr w:rsidR="00894DAF" w14:paraId="46172B67" w14:textId="77777777">
        <w:tc>
          <w:tcPr>
            <w:tcW w:w="3120" w:type="dxa"/>
          </w:tcPr>
          <w:p w14:paraId="323664E3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6BC939A5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21B55F56" w14:textId="77777777" w:rsidR="00894DAF" w:rsidRDefault="00894DAF"/>
        </w:tc>
      </w:tr>
      <w:tr w:rsidR="00894DAF" w14:paraId="13CFF801" w14:textId="77777777">
        <w:tc>
          <w:tcPr>
            <w:tcW w:w="3120" w:type="dxa"/>
          </w:tcPr>
          <w:p w14:paraId="01E8DB00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5D26348A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1DBA6C0D" w14:textId="77777777" w:rsidR="00894DAF" w:rsidRDefault="00894DAF"/>
        </w:tc>
      </w:tr>
    </w:tbl>
    <w:p w14:paraId="2C6A0A91" w14:textId="77777777" w:rsidR="00894DAF" w:rsidRDefault="00894DAF"/>
    <w:p w14:paraId="7B242C19" w14:textId="77777777" w:rsidR="00894DAF" w:rsidRDefault="00B13A5E">
      <w:r>
        <w:rPr>
          <w:sz w:val="20"/>
        </w:rPr>
        <w:t>---</w:t>
      </w:r>
    </w:p>
    <w:p w14:paraId="35BCA99A" w14:textId="77777777" w:rsidR="00894DAF" w:rsidRDefault="00B13A5E">
      <w:pPr>
        <w:pStyle w:val="Heading2"/>
      </w:pPr>
      <w:r>
        <w:rPr>
          <w:color w:val="2E74B5"/>
          <w:sz w:val="28"/>
        </w:rPr>
        <w:t>TC-14 — Substance Abuse = Yes, All Behavioral = Yes</w:t>
      </w:r>
    </w:p>
    <w:p w14:paraId="21C34FCA" w14:textId="77777777" w:rsidR="00894DAF" w:rsidRDefault="00B13A5E">
      <w:r>
        <w:rPr>
          <w:sz w:val="20"/>
        </w:rPr>
        <w:t>**MAID:** 6548456622 | **Name:** Laura Bush</w:t>
      </w:r>
    </w:p>
    <w:p w14:paraId="5CD8BFDD" w14:textId="77777777" w:rsidR="00894DAF" w:rsidRDefault="00B13A5E">
      <w:r>
        <w:rPr>
          <w:sz w:val="20"/>
        </w:rPr>
        <w:t>**Expected outcome:** Substance Abuse = Yes. Behavior Support = Yes. Mental Health = Yes. New form created.</w:t>
      </w:r>
    </w:p>
    <w:p w14:paraId="02456611" w14:textId="77777777" w:rsidR="00894DAF" w:rsidRDefault="00B13A5E">
      <w:r>
        <w:rPr>
          <w:sz w:val="20"/>
        </w:rPr>
        <w:t>**BR exercised:** BR-D12-001, SBTNC_ABUS_CUR_FLG = Y, WNDR/SELF_INJR/OFNS_BHV/MNTL_HLTH all triggering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894DAF" w14:paraId="21CADFFF" w14:textId="77777777">
        <w:tc>
          <w:tcPr>
            <w:tcW w:w="3120" w:type="dxa"/>
          </w:tcPr>
          <w:p w14:paraId="3B69596A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3120" w:type="dxa"/>
          </w:tcPr>
          <w:p w14:paraId="53981D0A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  <w:tc>
          <w:tcPr>
            <w:tcW w:w="3120" w:type="dxa"/>
          </w:tcPr>
          <w:p w14:paraId="0D9ED7D6" w14:textId="77777777" w:rsidR="00894DAF" w:rsidRDefault="00B13A5E">
            <w:r>
              <w:rPr>
                <w:b/>
                <w:sz w:val="18"/>
              </w:rPr>
              <w:t>Notes</w:t>
            </w:r>
          </w:p>
        </w:tc>
      </w:tr>
      <w:tr w:rsidR="00894DAF" w14:paraId="264F1E0E" w14:textId="77777777">
        <w:tc>
          <w:tcPr>
            <w:tcW w:w="3120" w:type="dxa"/>
          </w:tcPr>
          <w:p w14:paraId="7EFFF666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3120" w:type="dxa"/>
          </w:tcPr>
          <w:p w14:paraId="3C9CB32C" w14:textId="77777777" w:rsidR="00894DAF" w:rsidRDefault="00B13A5E">
            <w:r>
              <w:rPr>
                <w:sz w:val="18"/>
              </w:rPr>
              <w:t>6548456622</w:t>
            </w:r>
          </w:p>
        </w:tc>
        <w:tc>
          <w:tcPr>
            <w:tcW w:w="3120" w:type="dxa"/>
          </w:tcPr>
          <w:p w14:paraId="62926C3C" w14:textId="77777777" w:rsidR="00894DAF" w:rsidRDefault="00B13A5E">
            <w:r>
              <w:rPr>
                <w:sz w:val="18"/>
              </w:rPr>
              <w:t>Laura Bush</w:t>
            </w:r>
          </w:p>
        </w:tc>
      </w:tr>
      <w:tr w:rsidR="00894DAF" w14:paraId="5EFEDC10" w14:textId="77777777">
        <w:tc>
          <w:tcPr>
            <w:tcW w:w="3120" w:type="dxa"/>
          </w:tcPr>
          <w:p w14:paraId="4440B3E9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3120" w:type="dxa"/>
          </w:tcPr>
          <w:p w14:paraId="0142CDA9" w14:textId="77777777" w:rsidR="00894DAF" w:rsidRDefault="00B13A5E">
            <w:r>
              <w:rPr>
                <w:sz w:val="18"/>
              </w:rPr>
              <w:t>Laura</w:t>
            </w:r>
          </w:p>
        </w:tc>
        <w:tc>
          <w:tcPr>
            <w:tcW w:w="3120" w:type="dxa"/>
          </w:tcPr>
          <w:p w14:paraId="7AD881F7" w14:textId="77777777" w:rsidR="00894DAF" w:rsidRDefault="00894DAF"/>
        </w:tc>
      </w:tr>
      <w:tr w:rsidR="00894DAF" w14:paraId="05616ACE" w14:textId="77777777">
        <w:tc>
          <w:tcPr>
            <w:tcW w:w="3120" w:type="dxa"/>
          </w:tcPr>
          <w:p w14:paraId="724D3670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3120" w:type="dxa"/>
          </w:tcPr>
          <w:p w14:paraId="172E64B8" w14:textId="77777777" w:rsidR="00894DAF" w:rsidRDefault="00B13A5E">
            <w:r>
              <w:rPr>
                <w:sz w:val="18"/>
              </w:rPr>
              <w:t>Bush</w:t>
            </w:r>
          </w:p>
        </w:tc>
        <w:tc>
          <w:tcPr>
            <w:tcW w:w="3120" w:type="dxa"/>
          </w:tcPr>
          <w:p w14:paraId="69DAAE66" w14:textId="77777777" w:rsidR="00894DAF" w:rsidRDefault="00894DAF"/>
        </w:tc>
      </w:tr>
      <w:tr w:rsidR="00894DAF" w14:paraId="66DB15D8" w14:textId="77777777">
        <w:tc>
          <w:tcPr>
            <w:tcW w:w="3120" w:type="dxa"/>
          </w:tcPr>
          <w:p w14:paraId="054B1BF5" w14:textId="77777777" w:rsidR="00894DAF" w:rsidRDefault="00B13A5E">
            <w:r>
              <w:rPr>
                <w:sz w:val="18"/>
              </w:rPr>
              <w:t>Middle Name</w:t>
            </w:r>
          </w:p>
        </w:tc>
        <w:tc>
          <w:tcPr>
            <w:tcW w:w="3120" w:type="dxa"/>
          </w:tcPr>
          <w:p w14:paraId="2D7C458B" w14:textId="77777777" w:rsidR="00894DAF" w:rsidRDefault="00B13A5E">
            <w:r>
              <w:rPr>
                <w:sz w:val="18"/>
              </w:rPr>
              <w:t>`               `</w:t>
            </w:r>
          </w:p>
        </w:tc>
        <w:tc>
          <w:tcPr>
            <w:tcW w:w="3120" w:type="dxa"/>
          </w:tcPr>
          <w:p w14:paraId="1384C089" w14:textId="77777777" w:rsidR="00894DAF" w:rsidRDefault="00B13A5E">
            <w:r>
              <w:rPr>
                <w:sz w:val="18"/>
              </w:rPr>
              <w:t>15 spaces</w:t>
            </w:r>
          </w:p>
        </w:tc>
      </w:tr>
      <w:tr w:rsidR="00894DAF" w14:paraId="549C6E20" w14:textId="77777777">
        <w:tc>
          <w:tcPr>
            <w:tcW w:w="3120" w:type="dxa"/>
          </w:tcPr>
          <w:p w14:paraId="7DE1E3A5" w14:textId="77777777" w:rsidR="00894DAF" w:rsidRDefault="00B13A5E">
            <w:r>
              <w:rPr>
                <w:sz w:val="18"/>
              </w:rPr>
              <w:t>APPL_PREF_LIVE_CD</w:t>
            </w:r>
          </w:p>
        </w:tc>
        <w:tc>
          <w:tcPr>
            <w:tcW w:w="3120" w:type="dxa"/>
          </w:tcPr>
          <w:p w14:paraId="5DE72B86" w14:textId="77777777" w:rsidR="00894DAF" w:rsidRDefault="00B13A5E">
            <w:r>
              <w:rPr>
                <w:sz w:val="18"/>
              </w:rPr>
              <w:t>029</w:t>
            </w:r>
          </w:p>
        </w:tc>
        <w:tc>
          <w:tcPr>
            <w:tcW w:w="3120" w:type="dxa"/>
          </w:tcPr>
          <w:p w14:paraId="087D93D1" w14:textId="77777777" w:rsidR="00894DAF" w:rsidRDefault="00B13A5E">
            <w:r>
              <w:rPr>
                <w:sz w:val="18"/>
              </w:rPr>
              <w:t>Move to health care facility</w:t>
            </w:r>
          </w:p>
        </w:tc>
      </w:tr>
      <w:tr w:rsidR="00894DAF" w14:paraId="24799947" w14:textId="77777777">
        <w:tc>
          <w:tcPr>
            <w:tcW w:w="3120" w:type="dxa"/>
          </w:tcPr>
          <w:p w14:paraId="10399A1E" w14:textId="77777777" w:rsidR="00894DAF" w:rsidRDefault="00B13A5E">
            <w:r>
              <w:rPr>
                <w:sz w:val="18"/>
              </w:rPr>
              <w:t>GARD_PREF_LIVE_CD</w:t>
            </w:r>
          </w:p>
        </w:tc>
        <w:tc>
          <w:tcPr>
            <w:tcW w:w="3120" w:type="dxa"/>
          </w:tcPr>
          <w:p w14:paraId="0CDA383C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2AAC0647" w14:textId="77777777" w:rsidR="00894DAF" w:rsidRDefault="00B13A5E">
            <w:r>
              <w:rPr>
                <w:sz w:val="18"/>
              </w:rPr>
              <w:t>Move to group residential care</w:t>
            </w:r>
          </w:p>
        </w:tc>
      </w:tr>
      <w:tr w:rsidR="00894DAF" w14:paraId="79097EA0" w14:textId="77777777">
        <w:tc>
          <w:tcPr>
            <w:tcW w:w="3120" w:type="dxa"/>
          </w:tcPr>
          <w:p w14:paraId="67F9F735" w14:textId="77777777" w:rsidR="00894DAF" w:rsidRDefault="00B13A5E">
            <w:r>
              <w:rPr>
                <w:sz w:val="18"/>
              </w:rPr>
              <w:lastRenderedPageBreak/>
              <w:t>BATH_HELP_CD</w:t>
            </w:r>
          </w:p>
        </w:tc>
        <w:tc>
          <w:tcPr>
            <w:tcW w:w="3120" w:type="dxa"/>
          </w:tcPr>
          <w:p w14:paraId="7B8D91D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1216417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5CC9E350" w14:textId="77777777">
        <w:tc>
          <w:tcPr>
            <w:tcW w:w="3120" w:type="dxa"/>
          </w:tcPr>
          <w:p w14:paraId="7C4BA9C6" w14:textId="77777777" w:rsidR="00894DAF" w:rsidRDefault="00B13A5E">
            <w:r>
              <w:rPr>
                <w:sz w:val="18"/>
              </w:rPr>
              <w:t>BATH_ADPV_EQP_CD</w:t>
            </w:r>
          </w:p>
        </w:tc>
        <w:tc>
          <w:tcPr>
            <w:tcW w:w="3120" w:type="dxa"/>
          </w:tcPr>
          <w:p w14:paraId="7DBCFAA6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5E8BDE5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2954082" w14:textId="77777777">
        <w:tc>
          <w:tcPr>
            <w:tcW w:w="3120" w:type="dxa"/>
          </w:tcPr>
          <w:p w14:paraId="48226E32" w14:textId="77777777" w:rsidR="00894DAF" w:rsidRDefault="00B13A5E">
            <w:r>
              <w:rPr>
                <w:sz w:val="18"/>
              </w:rPr>
              <w:t>DRES_HELP_CD</w:t>
            </w:r>
          </w:p>
        </w:tc>
        <w:tc>
          <w:tcPr>
            <w:tcW w:w="3120" w:type="dxa"/>
          </w:tcPr>
          <w:p w14:paraId="6BEA50D9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72C8920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2CAEFC37" w14:textId="77777777">
        <w:tc>
          <w:tcPr>
            <w:tcW w:w="3120" w:type="dxa"/>
          </w:tcPr>
          <w:p w14:paraId="52D87153" w14:textId="77777777" w:rsidR="00894DAF" w:rsidRDefault="00B13A5E">
            <w:r>
              <w:rPr>
                <w:sz w:val="18"/>
              </w:rPr>
              <w:t>EAT_HELP_CD</w:t>
            </w:r>
          </w:p>
        </w:tc>
        <w:tc>
          <w:tcPr>
            <w:tcW w:w="3120" w:type="dxa"/>
          </w:tcPr>
          <w:p w14:paraId="54805C89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B6AD660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60FF727A" w14:textId="77777777">
        <w:tc>
          <w:tcPr>
            <w:tcW w:w="3120" w:type="dxa"/>
          </w:tcPr>
          <w:p w14:paraId="500E8D91" w14:textId="77777777" w:rsidR="00894DAF" w:rsidRDefault="00B13A5E">
            <w:r>
              <w:rPr>
                <w:sz w:val="18"/>
              </w:rPr>
              <w:t>MBL_HELP_CD</w:t>
            </w:r>
          </w:p>
        </w:tc>
        <w:tc>
          <w:tcPr>
            <w:tcW w:w="3120" w:type="dxa"/>
          </w:tcPr>
          <w:p w14:paraId="5959C75F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4425D3A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6581CD78" w14:textId="77777777">
        <w:tc>
          <w:tcPr>
            <w:tcW w:w="3120" w:type="dxa"/>
          </w:tcPr>
          <w:p w14:paraId="42D7AE8D" w14:textId="77777777" w:rsidR="00894DAF" w:rsidRDefault="00B13A5E">
            <w:r>
              <w:rPr>
                <w:sz w:val="18"/>
              </w:rPr>
              <w:t>MBL_ADPV_EQP_CD</w:t>
            </w:r>
          </w:p>
        </w:tc>
        <w:tc>
          <w:tcPr>
            <w:tcW w:w="3120" w:type="dxa"/>
          </w:tcPr>
          <w:p w14:paraId="67503734" w14:textId="77777777" w:rsidR="00894DAF" w:rsidRDefault="00B13A5E">
            <w:r>
              <w:rPr>
                <w:sz w:val="18"/>
              </w:rPr>
              <w:t>`   003   `</w:t>
            </w:r>
          </w:p>
        </w:tc>
        <w:tc>
          <w:tcPr>
            <w:tcW w:w="3120" w:type="dxa"/>
          </w:tcPr>
          <w:p w14:paraId="0B62B9E2" w14:textId="77777777" w:rsidR="00894DAF" w:rsidRDefault="00B13A5E">
            <w:r>
              <w:rPr>
                <w:sz w:val="18"/>
              </w:rPr>
              <w:t>Prosthesis only</w:t>
            </w:r>
          </w:p>
        </w:tc>
      </w:tr>
      <w:tr w:rsidR="00894DAF" w14:paraId="147A5F7A" w14:textId="77777777">
        <w:tc>
          <w:tcPr>
            <w:tcW w:w="3120" w:type="dxa"/>
          </w:tcPr>
          <w:p w14:paraId="3FB4618A" w14:textId="77777777" w:rsidR="00894DAF" w:rsidRDefault="00B13A5E">
            <w:r>
              <w:rPr>
                <w:sz w:val="18"/>
              </w:rPr>
              <w:t>TLT_HELP_CD</w:t>
            </w:r>
          </w:p>
        </w:tc>
        <w:tc>
          <w:tcPr>
            <w:tcW w:w="3120" w:type="dxa"/>
          </w:tcPr>
          <w:p w14:paraId="060EC90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00428F26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144AA568" w14:textId="77777777">
        <w:tc>
          <w:tcPr>
            <w:tcW w:w="3120" w:type="dxa"/>
          </w:tcPr>
          <w:p w14:paraId="35AD876A" w14:textId="77777777" w:rsidR="00894DAF" w:rsidRDefault="00B13A5E">
            <w:r>
              <w:rPr>
                <w:sz w:val="18"/>
              </w:rPr>
              <w:t>TLT_ADPV_EQP_CD</w:t>
            </w:r>
          </w:p>
        </w:tc>
        <w:tc>
          <w:tcPr>
            <w:tcW w:w="3120" w:type="dxa"/>
          </w:tcPr>
          <w:p w14:paraId="5D30C946" w14:textId="77777777" w:rsidR="00894DAF" w:rsidRDefault="00B13A5E">
            <w:r>
              <w:rPr>
                <w:sz w:val="18"/>
              </w:rPr>
              <w:t>`      004   006`</w:t>
            </w:r>
          </w:p>
        </w:tc>
        <w:tc>
          <w:tcPr>
            <w:tcW w:w="3120" w:type="dxa"/>
          </w:tcPr>
          <w:p w14:paraId="33A677B2" w14:textId="77777777" w:rsidR="00894DAF" w:rsidRDefault="00B13A5E">
            <w:r>
              <w:rPr>
                <w:sz w:val="18"/>
              </w:rPr>
              <w:t>Bowel program + incontinence daily</w:t>
            </w:r>
          </w:p>
        </w:tc>
      </w:tr>
      <w:tr w:rsidR="00894DAF" w14:paraId="183BB4A5" w14:textId="77777777">
        <w:tc>
          <w:tcPr>
            <w:tcW w:w="3120" w:type="dxa"/>
          </w:tcPr>
          <w:p w14:paraId="0EB85409" w14:textId="77777777" w:rsidR="00894DAF" w:rsidRDefault="00B13A5E">
            <w:r>
              <w:rPr>
                <w:sz w:val="18"/>
              </w:rPr>
              <w:t>XFER_HELP_CD</w:t>
            </w:r>
          </w:p>
        </w:tc>
        <w:tc>
          <w:tcPr>
            <w:tcW w:w="3120" w:type="dxa"/>
          </w:tcPr>
          <w:p w14:paraId="507C9B29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7594F15" w14:textId="77777777" w:rsidR="00894DAF" w:rsidRDefault="00B13A5E">
            <w:r>
              <w:rPr>
                <w:sz w:val="18"/>
              </w:rPr>
              <w:t>Help needed</w:t>
            </w:r>
          </w:p>
        </w:tc>
      </w:tr>
      <w:tr w:rsidR="00894DAF" w14:paraId="7917B070" w14:textId="77777777">
        <w:tc>
          <w:tcPr>
            <w:tcW w:w="3120" w:type="dxa"/>
          </w:tcPr>
          <w:p w14:paraId="458DD384" w14:textId="77777777" w:rsidR="00894DAF" w:rsidRDefault="00B13A5E">
            <w:r>
              <w:rPr>
                <w:sz w:val="18"/>
              </w:rPr>
              <w:t>XFER_ADPV_EQP_CD</w:t>
            </w:r>
          </w:p>
        </w:tc>
        <w:tc>
          <w:tcPr>
            <w:tcW w:w="3120" w:type="dxa"/>
          </w:tcPr>
          <w:p w14:paraId="6CF843EB" w14:textId="77777777" w:rsidR="00894DAF" w:rsidRDefault="00B13A5E">
            <w:r>
              <w:rPr>
                <w:sz w:val="18"/>
              </w:rPr>
              <w:t>`      002003   `</w:t>
            </w:r>
          </w:p>
        </w:tc>
        <w:tc>
          <w:tcPr>
            <w:tcW w:w="3120" w:type="dxa"/>
          </w:tcPr>
          <w:p w14:paraId="0B528DD4" w14:textId="77777777" w:rsidR="00894DAF" w:rsidRDefault="00B13A5E">
            <w:r>
              <w:rPr>
                <w:sz w:val="18"/>
              </w:rPr>
              <w:t>Grab bars + transfer board</w:t>
            </w:r>
          </w:p>
        </w:tc>
      </w:tr>
      <w:tr w:rsidR="00894DAF" w14:paraId="670A2166" w14:textId="77777777">
        <w:tc>
          <w:tcPr>
            <w:tcW w:w="3120" w:type="dxa"/>
          </w:tcPr>
          <w:p w14:paraId="1CD8C242" w14:textId="77777777" w:rsidR="00894DAF" w:rsidRDefault="00B13A5E">
            <w:r>
              <w:rPr>
                <w:sz w:val="18"/>
              </w:rPr>
              <w:t>MEAL_PREP_HELP_LVL_CD</w:t>
            </w:r>
          </w:p>
        </w:tc>
        <w:tc>
          <w:tcPr>
            <w:tcW w:w="3120" w:type="dxa"/>
          </w:tcPr>
          <w:p w14:paraId="42A12456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AFBC039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356D237F" w14:textId="77777777">
        <w:tc>
          <w:tcPr>
            <w:tcW w:w="3120" w:type="dxa"/>
          </w:tcPr>
          <w:p w14:paraId="0AB025F7" w14:textId="77777777" w:rsidR="00894DAF" w:rsidRDefault="00B13A5E">
            <w:r>
              <w:rPr>
                <w:sz w:val="18"/>
              </w:rPr>
              <w:t>MED_MGT_HELP_LVL_CD</w:t>
            </w:r>
          </w:p>
        </w:tc>
        <w:tc>
          <w:tcPr>
            <w:tcW w:w="3120" w:type="dxa"/>
          </w:tcPr>
          <w:p w14:paraId="22AD3B64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ACC29D1" w14:textId="77777777" w:rsidR="00894DAF" w:rsidRDefault="00B13A5E">
            <w:r>
              <w:rPr>
                <w:sz w:val="18"/>
              </w:rPr>
              <w:t>Needs help 1-2 days/week</w:t>
            </w:r>
          </w:p>
        </w:tc>
      </w:tr>
      <w:tr w:rsidR="00894DAF" w14:paraId="76FC7D29" w14:textId="77777777">
        <w:tc>
          <w:tcPr>
            <w:tcW w:w="3120" w:type="dxa"/>
          </w:tcPr>
          <w:p w14:paraId="36F7A09F" w14:textId="77777777" w:rsidR="00894DAF" w:rsidRDefault="00B13A5E">
            <w:r>
              <w:rPr>
                <w:sz w:val="18"/>
              </w:rPr>
              <w:t>MONY_MGT_HELP_LVL_CD</w:t>
            </w:r>
          </w:p>
        </w:tc>
        <w:tc>
          <w:tcPr>
            <w:tcW w:w="3120" w:type="dxa"/>
          </w:tcPr>
          <w:p w14:paraId="54D9B34D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3EC06C03" w14:textId="77777777" w:rsidR="00894DAF" w:rsidRDefault="00B13A5E">
            <w:r>
              <w:rPr>
                <w:sz w:val="18"/>
              </w:rPr>
              <w:t>Small transactions only</w:t>
            </w:r>
          </w:p>
        </w:tc>
      </w:tr>
      <w:tr w:rsidR="00894DAF" w14:paraId="21FA2FF7" w14:textId="77777777">
        <w:tc>
          <w:tcPr>
            <w:tcW w:w="3120" w:type="dxa"/>
          </w:tcPr>
          <w:p w14:paraId="4F5A9870" w14:textId="77777777" w:rsidR="00894DAF" w:rsidRDefault="00B13A5E">
            <w:r>
              <w:rPr>
                <w:sz w:val="18"/>
              </w:rPr>
              <w:t>LDRY_CHOR_HELP_LVL_CD</w:t>
            </w:r>
          </w:p>
        </w:tc>
        <w:tc>
          <w:tcPr>
            <w:tcW w:w="3120" w:type="dxa"/>
          </w:tcPr>
          <w:p w14:paraId="6196D4FB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72758848" w14:textId="77777777" w:rsidR="00894DAF" w:rsidRDefault="00B13A5E">
            <w:r>
              <w:rPr>
                <w:sz w:val="18"/>
              </w:rPr>
              <w:t>Needs help weekly or less</w:t>
            </w:r>
          </w:p>
        </w:tc>
      </w:tr>
      <w:tr w:rsidR="00894DAF" w14:paraId="508BD434" w14:textId="77777777">
        <w:tc>
          <w:tcPr>
            <w:tcW w:w="3120" w:type="dxa"/>
          </w:tcPr>
          <w:p w14:paraId="160EC94F" w14:textId="77777777" w:rsidR="00894DAF" w:rsidRDefault="00B13A5E">
            <w:r>
              <w:rPr>
                <w:sz w:val="18"/>
              </w:rPr>
              <w:t>PHN_USE_ABTY_CD</w:t>
            </w:r>
          </w:p>
        </w:tc>
        <w:tc>
          <w:tcPr>
            <w:tcW w:w="3120" w:type="dxa"/>
          </w:tcPr>
          <w:p w14:paraId="504DA67A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4DF87AC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C5103AD" w14:textId="77777777">
        <w:tc>
          <w:tcPr>
            <w:tcW w:w="3120" w:type="dxa"/>
          </w:tcPr>
          <w:p w14:paraId="1F589E8B" w14:textId="77777777" w:rsidR="00894DAF" w:rsidRDefault="00B13A5E">
            <w:r>
              <w:rPr>
                <w:sz w:val="18"/>
              </w:rPr>
              <w:t>PHN_ACS_CD</w:t>
            </w:r>
          </w:p>
        </w:tc>
        <w:tc>
          <w:tcPr>
            <w:tcW w:w="3120" w:type="dxa"/>
          </w:tcPr>
          <w:p w14:paraId="25C6F132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5C1FD591" w14:textId="77777777" w:rsidR="00894DAF" w:rsidRDefault="00B13A5E">
            <w:r>
              <w:rPr>
                <w:sz w:val="18"/>
              </w:rPr>
              <w:t>No phone access</w:t>
            </w:r>
          </w:p>
        </w:tc>
      </w:tr>
      <w:tr w:rsidR="00894DAF" w14:paraId="3873DC34" w14:textId="77777777">
        <w:tc>
          <w:tcPr>
            <w:tcW w:w="3120" w:type="dxa"/>
          </w:tcPr>
          <w:p w14:paraId="5B06E22E" w14:textId="77777777" w:rsidR="00894DAF" w:rsidRDefault="00B13A5E">
            <w:r>
              <w:rPr>
                <w:sz w:val="18"/>
              </w:rPr>
              <w:t>TRNSP_DRV_CD</w:t>
            </w:r>
          </w:p>
        </w:tc>
        <w:tc>
          <w:tcPr>
            <w:tcW w:w="3120" w:type="dxa"/>
          </w:tcPr>
          <w:p w14:paraId="321FF2DA" w14:textId="77777777" w:rsidR="00894DAF" w:rsidRDefault="00B13A5E">
            <w:r>
              <w:rPr>
                <w:sz w:val="18"/>
              </w:rPr>
              <w:t>006</w:t>
            </w:r>
          </w:p>
        </w:tc>
        <w:tc>
          <w:tcPr>
            <w:tcW w:w="3120" w:type="dxa"/>
          </w:tcPr>
          <w:p w14:paraId="0EB45D81" w14:textId="77777777" w:rsidR="00894DAF" w:rsidRDefault="00B13A5E">
            <w:r>
              <w:rPr>
                <w:sz w:val="18"/>
              </w:rPr>
              <w:t>Does not drive — other reasons</w:t>
            </w:r>
          </w:p>
        </w:tc>
      </w:tr>
      <w:tr w:rsidR="00894DAF" w14:paraId="0F96343C" w14:textId="77777777">
        <w:tc>
          <w:tcPr>
            <w:tcW w:w="3120" w:type="dxa"/>
          </w:tcPr>
          <w:p w14:paraId="4FD39586" w14:textId="77777777" w:rsidR="00894DAF" w:rsidRDefault="00B13A5E">
            <w:r>
              <w:rPr>
                <w:sz w:val="18"/>
              </w:rPr>
              <w:t>ONGHT_CARE_SPVS_CD</w:t>
            </w:r>
          </w:p>
        </w:tc>
        <w:tc>
          <w:tcPr>
            <w:tcW w:w="3120" w:type="dxa"/>
          </w:tcPr>
          <w:p w14:paraId="031C1F55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68EAB7B3" w14:textId="77777777" w:rsidR="00894DAF" w:rsidRDefault="00B13A5E">
            <w:r>
              <w:rPr>
                <w:sz w:val="18"/>
              </w:rPr>
              <w:t>Yes, caregiver gets 6hrs sleep</w:t>
            </w:r>
          </w:p>
        </w:tc>
      </w:tr>
      <w:tr w:rsidR="00894DAF" w14:paraId="38E42B13" w14:textId="77777777">
        <w:tc>
          <w:tcPr>
            <w:tcW w:w="3120" w:type="dxa"/>
          </w:tcPr>
          <w:p w14:paraId="105EA2FD" w14:textId="77777777" w:rsidR="00894DAF" w:rsidRDefault="00B13A5E">
            <w:r>
              <w:rPr>
                <w:sz w:val="18"/>
              </w:rPr>
              <w:t>EMPL_STAT_CD</w:t>
            </w:r>
          </w:p>
        </w:tc>
        <w:tc>
          <w:tcPr>
            <w:tcW w:w="3120" w:type="dxa"/>
          </w:tcPr>
          <w:p w14:paraId="199F7870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15DC20D4" w14:textId="77777777" w:rsidR="00894DAF" w:rsidRDefault="00B13A5E">
            <w:r>
              <w:rPr>
                <w:sz w:val="18"/>
              </w:rPr>
              <w:t>Retired</w:t>
            </w:r>
          </w:p>
        </w:tc>
      </w:tr>
      <w:tr w:rsidR="00894DAF" w14:paraId="62F7A313" w14:textId="77777777">
        <w:tc>
          <w:tcPr>
            <w:tcW w:w="3120" w:type="dxa"/>
          </w:tcPr>
          <w:p w14:paraId="24554B60" w14:textId="77777777" w:rsidR="00894DAF" w:rsidRDefault="00B13A5E">
            <w:r>
              <w:rPr>
                <w:sz w:val="18"/>
              </w:rPr>
              <w:t>WKSHP_EMPL_FLG</w:t>
            </w:r>
          </w:p>
        </w:tc>
        <w:tc>
          <w:tcPr>
            <w:tcW w:w="3120" w:type="dxa"/>
          </w:tcPr>
          <w:p w14:paraId="773962AF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6F8BD858" w14:textId="77777777" w:rsidR="00894DAF" w:rsidRDefault="00894DAF"/>
        </w:tc>
      </w:tr>
      <w:tr w:rsidR="00894DAF" w14:paraId="0D4169CF" w14:textId="77777777">
        <w:tc>
          <w:tcPr>
            <w:tcW w:w="3120" w:type="dxa"/>
          </w:tcPr>
          <w:p w14:paraId="5137FA86" w14:textId="77777777" w:rsidR="00894DAF" w:rsidRDefault="00B13A5E">
            <w:r>
              <w:rPr>
                <w:sz w:val="18"/>
              </w:rPr>
              <w:t>INDV_INT_WORK_CMNY_CD</w:t>
            </w:r>
          </w:p>
        </w:tc>
        <w:tc>
          <w:tcPr>
            <w:tcW w:w="3120" w:type="dxa"/>
          </w:tcPr>
          <w:p w14:paraId="6B92D2B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7AAB008F" w14:textId="77777777" w:rsidR="00894DAF" w:rsidRDefault="00894DAF"/>
        </w:tc>
      </w:tr>
      <w:tr w:rsidR="00894DAF" w14:paraId="494C7257" w14:textId="77777777">
        <w:tc>
          <w:tcPr>
            <w:tcW w:w="3120" w:type="dxa"/>
          </w:tcPr>
          <w:p w14:paraId="2184E76B" w14:textId="77777777" w:rsidR="00894DAF" w:rsidRDefault="00B13A5E">
            <w:r>
              <w:rPr>
                <w:sz w:val="18"/>
              </w:rPr>
              <w:t>CMNY_EMPL_FLG</w:t>
            </w:r>
          </w:p>
        </w:tc>
        <w:tc>
          <w:tcPr>
            <w:tcW w:w="3120" w:type="dxa"/>
          </w:tcPr>
          <w:p w14:paraId="02AEB6B6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03A4187F" w14:textId="77777777" w:rsidR="00894DAF" w:rsidRDefault="00894DAF"/>
        </w:tc>
      </w:tr>
      <w:tr w:rsidR="00894DAF" w14:paraId="3E74CC1E" w14:textId="77777777">
        <w:tc>
          <w:tcPr>
            <w:tcW w:w="3120" w:type="dxa"/>
          </w:tcPr>
          <w:p w14:paraId="14CB58E7" w14:textId="77777777" w:rsidR="00894DAF" w:rsidRDefault="00B13A5E">
            <w:r>
              <w:rPr>
                <w:sz w:val="18"/>
              </w:rPr>
              <w:t>VOC_EMPL_FLG</w:t>
            </w:r>
          </w:p>
        </w:tc>
        <w:tc>
          <w:tcPr>
            <w:tcW w:w="3120" w:type="dxa"/>
          </w:tcPr>
          <w:p w14:paraId="581E504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1DFAED78" w14:textId="77777777" w:rsidR="00894DAF" w:rsidRDefault="00894DAF"/>
        </w:tc>
      </w:tr>
      <w:tr w:rsidR="00894DAF" w14:paraId="3B585178" w14:textId="77777777">
        <w:tc>
          <w:tcPr>
            <w:tcW w:w="3120" w:type="dxa"/>
          </w:tcPr>
          <w:p w14:paraId="21C7653B" w14:textId="77777777" w:rsidR="00894DAF" w:rsidRDefault="00B13A5E">
            <w:r>
              <w:rPr>
                <w:sz w:val="18"/>
              </w:rPr>
              <w:t>HOME_EMPL_FLG</w:t>
            </w:r>
          </w:p>
        </w:tc>
        <w:tc>
          <w:tcPr>
            <w:tcW w:w="3120" w:type="dxa"/>
          </w:tcPr>
          <w:p w14:paraId="79834319" w14:textId="77777777" w:rsidR="00894DAF" w:rsidRDefault="00B13A5E">
            <w:r>
              <w:rPr>
                <w:sz w:val="18"/>
              </w:rPr>
              <w:t>N</w:t>
            </w:r>
          </w:p>
        </w:tc>
        <w:tc>
          <w:tcPr>
            <w:tcW w:w="3120" w:type="dxa"/>
          </w:tcPr>
          <w:p w14:paraId="3BB21EE7" w14:textId="77777777" w:rsidR="00894DAF" w:rsidRDefault="00894DAF"/>
        </w:tc>
      </w:tr>
      <w:tr w:rsidR="00894DAF" w14:paraId="2B67EF91" w14:textId="77777777">
        <w:tc>
          <w:tcPr>
            <w:tcW w:w="3120" w:type="dxa"/>
          </w:tcPr>
          <w:p w14:paraId="463A425C" w14:textId="77777777" w:rsidR="00894DAF" w:rsidRDefault="00B13A5E">
            <w:r>
              <w:rPr>
                <w:sz w:val="18"/>
              </w:rPr>
              <w:t>EMPL_ASST_CD</w:t>
            </w:r>
          </w:p>
        </w:tc>
        <w:tc>
          <w:tcPr>
            <w:tcW w:w="3120" w:type="dxa"/>
          </w:tcPr>
          <w:p w14:paraId="44108E20" w14:textId="77777777" w:rsidR="00894DAF" w:rsidRDefault="00B13A5E">
            <w:r>
              <w:rPr>
                <w:sz w:val="18"/>
              </w:rPr>
              <w:t>004</w:t>
            </w:r>
          </w:p>
        </w:tc>
        <w:tc>
          <w:tcPr>
            <w:tcW w:w="3120" w:type="dxa"/>
          </w:tcPr>
          <w:p w14:paraId="4A293F23" w14:textId="77777777" w:rsidR="00894DAF" w:rsidRDefault="00B13A5E">
            <w:r>
              <w:rPr>
                <w:sz w:val="18"/>
              </w:rPr>
              <w:t>Not applicable</w:t>
            </w:r>
          </w:p>
        </w:tc>
      </w:tr>
      <w:tr w:rsidR="00894DAF" w14:paraId="4AA83496" w14:textId="77777777">
        <w:tc>
          <w:tcPr>
            <w:tcW w:w="3120" w:type="dxa"/>
          </w:tcPr>
          <w:p w14:paraId="4D5E5CF3" w14:textId="77777777" w:rsidR="00894DAF" w:rsidRDefault="00B13A5E">
            <w:r>
              <w:rPr>
                <w:sz w:val="18"/>
              </w:rPr>
              <w:t>BHV_ITRVN_CD</w:t>
            </w:r>
          </w:p>
        </w:tc>
        <w:tc>
          <w:tcPr>
            <w:tcW w:w="3120" w:type="dxa"/>
          </w:tcPr>
          <w:p w14:paraId="3820B6DC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A13F4EE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62FE2913" w14:textId="77777777">
        <w:tc>
          <w:tcPr>
            <w:tcW w:w="3120" w:type="dxa"/>
          </w:tcPr>
          <w:p w14:paraId="31F64E70" w14:textId="77777777" w:rsidR="00894DAF" w:rsidRDefault="00B13A5E">
            <w:r>
              <w:rPr>
                <w:sz w:val="18"/>
              </w:rPr>
              <w:t>EXRC_RNG_MOTN_CD</w:t>
            </w:r>
          </w:p>
        </w:tc>
        <w:tc>
          <w:tcPr>
            <w:tcW w:w="3120" w:type="dxa"/>
          </w:tcPr>
          <w:p w14:paraId="512BE066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B4C8E5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5154BB2" w14:textId="77777777">
        <w:tc>
          <w:tcPr>
            <w:tcW w:w="3120" w:type="dxa"/>
          </w:tcPr>
          <w:p w14:paraId="4B7AACF2" w14:textId="77777777" w:rsidR="00894DAF" w:rsidRDefault="00B13A5E">
            <w:r>
              <w:rPr>
                <w:sz w:val="18"/>
              </w:rPr>
              <w:t>MED_FLD_FLUSH_CD</w:t>
            </w:r>
          </w:p>
        </w:tc>
        <w:tc>
          <w:tcPr>
            <w:tcW w:w="3120" w:type="dxa"/>
          </w:tcPr>
          <w:p w14:paraId="3C49A119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FB6061C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A72BB6F" w14:textId="77777777">
        <w:tc>
          <w:tcPr>
            <w:tcW w:w="3120" w:type="dxa"/>
          </w:tcPr>
          <w:p w14:paraId="0D05B852" w14:textId="77777777" w:rsidR="00894DAF" w:rsidRDefault="00B13A5E">
            <w:r>
              <w:rPr>
                <w:sz w:val="18"/>
              </w:rPr>
              <w:t>MED_ADM_CD</w:t>
            </w:r>
          </w:p>
        </w:tc>
        <w:tc>
          <w:tcPr>
            <w:tcW w:w="3120" w:type="dxa"/>
          </w:tcPr>
          <w:p w14:paraId="2F7CCE4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2030F67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02154D87" w14:textId="77777777">
        <w:tc>
          <w:tcPr>
            <w:tcW w:w="3120" w:type="dxa"/>
          </w:tcPr>
          <w:p w14:paraId="0E8D6313" w14:textId="77777777" w:rsidR="00894DAF" w:rsidRDefault="00B13A5E">
            <w:r>
              <w:rPr>
                <w:sz w:val="18"/>
              </w:rPr>
              <w:t>PAIN_MED_MGT_CD</w:t>
            </w:r>
          </w:p>
        </w:tc>
        <w:tc>
          <w:tcPr>
            <w:tcW w:w="3120" w:type="dxa"/>
          </w:tcPr>
          <w:p w14:paraId="611E89E5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B9D06A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771167A" w14:textId="77777777">
        <w:tc>
          <w:tcPr>
            <w:tcW w:w="3120" w:type="dxa"/>
          </w:tcPr>
          <w:p w14:paraId="064BD624" w14:textId="77777777" w:rsidR="00894DAF" w:rsidRDefault="00B13A5E">
            <w:r>
              <w:rPr>
                <w:sz w:val="18"/>
              </w:rPr>
              <w:t>OSTY_CD</w:t>
            </w:r>
          </w:p>
        </w:tc>
        <w:tc>
          <w:tcPr>
            <w:tcW w:w="3120" w:type="dxa"/>
          </w:tcPr>
          <w:p w14:paraId="2662C8F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6C5A5A9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1CAAE6E4" w14:textId="77777777">
        <w:tc>
          <w:tcPr>
            <w:tcW w:w="3120" w:type="dxa"/>
          </w:tcPr>
          <w:p w14:paraId="287832D1" w14:textId="77777777" w:rsidR="00894DAF" w:rsidRDefault="00B13A5E">
            <w:r>
              <w:rPr>
                <w:sz w:val="18"/>
              </w:rPr>
              <w:t>CHR_BED_POSN_CD</w:t>
            </w:r>
          </w:p>
        </w:tc>
        <w:tc>
          <w:tcPr>
            <w:tcW w:w="3120" w:type="dxa"/>
          </w:tcPr>
          <w:p w14:paraId="2642565E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9F810D7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6576A99F" w14:textId="77777777">
        <w:tc>
          <w:tcPr>
            <w:tcW w:w="3120" w:type="dxa"/>
          </w:tcPr>
          <w:p w14:paraId="63688A0C" w14:textId="77777777" w:rsidR="00894DAF" w:rsidRDefault="00B13A5E">
            <w:r>
              <w:rPr>
                <w:sz w:val="18"/>
              </w:rPr>
              <w:t>OXY_RSPIR_TRTM_CD</w:t>
            </w:r>
          </w:p>
        </w:tc>
        <w:tc>
          <w:tcPr>
            <w:tcW w:w="3120" w:type="dxa"/>
          </w:tcPr>
          <w:p w14:paraId="3C84EAAA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22B62B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73C4C47" w14:textId="77777777">
        <w:tc>
          <w:tcPr>
            <w:tcW w:w="3120" w:type="dxa"/>
          </w:tcPr>
          <w:p w14:paraId="145619DF" w14:textId="77777777" w:rsidR="00894DAF" w:rsidRDefault="00B13A5E">
            <w:r>
              <w:rPr>
                <w:sz w:val="18"/>
              </w:rPr>
              <w:t>IN_HOME_DLYS_CD</w:t>
            </w:r>
          </w:p>
        </w:tc>
        <w:tc>
          <w:tcPr>
            <w:tcW w:w="3120" w:type="dxa"/>
          </w:tcPr>
          <w:p w14:paraId="462B431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4B8F93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CB09F72" w14:textId="77777777">
        <w:tc>
          <w:tcPr>
            <w:tcW w:w="3120" w:type="dxa"/>
          </w:tcPr>
          <w:p w14:paraId="6F470F37" w14:textId="77777777" w:rsidR="00894DAF" w:rsidRDefault="00B13A5E">
            <w:r>
              <w:rPr>
                <w:sz w:val="18"/>
              </w:rPr>
              <w:t>TOT_PRNT_NTRT_CD</w:t>
            </w:r>
          </w:p>
        </w:tc>
        <w:tc>
          <w:tcPr>
            <w:tcW w:w="3120" w:type="dxa"/>
          </w:tcPr>
          <w:p w14:paraId="141F9F8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C36C858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3D80E2F" w14:textId="77777777">
        <w:tc>
          <w:tcPr>
            <w:tcW w:w="3120" w:type="dxa"/>
          </w:tcPr>
          <w:p w14:paraId="1EE1E38F" w14:textId="77777777" w:rsidR="00894DAF" w:rsidRDefault="00B13A5E">
            <w:r>
              <w:rPr>
                <w:sz w:val="18"/>
              </w:rPr>
              <w:t>XFSN_CD</w:t>
            </w:r>
          </w:p>
        </w:tc>
        <w:tc>
          <w:tcPr>
            <w:tcW w:w="3120" w:type="dxa"/>
          </w:tcPr>
          <w:p w14:paraId="5AE3A443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A218AD5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B55134B" w14:textId="77777777">
        <w:tc>
          <w:tcPr>
            <w:tcW w:w="3120" w:type="dxa"/>
          </w:tcPr>
          <w:p w14:paraId="32A4DDC4" w14:textId="77777777" w:rsidR="00894DAF" w:rsidRDefault="00B13A5E">
            <w:r>
              <w:rPr>
                <w:sz w:val="18"/>
              </w:rPr>
              <w:t>TRCHOS_CD</w:t>
            </w:r>
          </w:p>
        </w:tc>
        <w:tc>
          <w:tcPr>
            <w:tcW w:w="3120" w:type="dxa"/>
          </w:tcPr>
          <w:p w14:paraId="79DC86FC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C336923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7A2094C" w14:textId="77777777">
        <w:tc>
          <w:tcPr>
            <w:tcW w:w="3120" w:type="dxa"/>
          </w:tcPr>
          <w:p w14:paraId="09D20B34" w14:textId="77777777" w:rsidR="00894DAF" w:rsidRDefault="00B13A5E">
            <w:r>
              <w:rPr>
                <w:sz w:val="18"/>
              </w:rPr>
              <w:t>TUBE_FEED_CD</w:t>
            </w:r>
          </w:p>
        </w:tc>
        <w:tc>
          <w:tcPr>
            <w:tcW w:w="3120" w:type="dxa"/>
          </w:tcPr>
          <w:p w14:paraId="5A046D2E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76DD6CC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4FBFD557" w14:textId="77777777">
        <w:tc>
          <w:tcPr>
            <w:tcW w:w="3120" w:type="dxa"/>
          </w:tcPr>
          <w:p w14:paraId="0E4B72B8" w14:textId="77777777" w:rsidR="00894DAF" w:rsidRDefault="00B13A5E">
            <w:r>
              <w:rPr>
                <w:sz w:val="18"/>
              </w:rPr>
              <w:t>ULCR_STG_2_CD</w:t>
            </w:r>
          </w:p>
        </w:tc>
        <w:tc>
          <w:tcPr>
            <w:tcW w:w="3120" w:type="dxa"/>
          </w:tcPr>
          <w:p w14:paraId="7F7CA29B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6B770320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6EF4ABA2" w14:textId="77777777">
        <w:tc>
          <w:tcPr>
            <w:tcW w:w="3120" w:type="dxa"/>
          </w:tcPr>
          <w:p w14:paraId="0D68480B" w14:textId="77777777" w:rsidR="00894DAF" w:rsidRDefault="00B13A5E">
            <w:r>
              <w:rPr>
                <w:sz w:val="18"/>
              </w:rPr>
              <w:t>ULCR_STG_3_4_CD</w:t>
            </w:r>
          </w:p>
        </w:tc>
        <w:tc>
          <w:tcPr>
            <w:tcW w:w="3120" w:type="dxa"/>
          </w:tcPr>
          <w:p w14:paraId="74A094E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4F7C4F2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352E3C70" w14:textId="77777777">
        <w:tc>
          <w:tcPr>
            <w:tcW w:w="3120" w:type="dxa"/>
          </w:tcPr>
          <w:p w14:paraId="3B694F5A" w14:textId="77777777" w:rsidR="00894DAF" w:rsidRDefault="00B13A5E">
            <w:r>
              <w:rPr>
                <w:sz w:val="18"/>
              </w:rPr>
              <w:t>URIN_CATH_CD</w:t>
            </w:r>
          </w:p>
        </w:tc>
        <w:tc>
          <w:tcPr>
            <w:tcW w:w="3120" w:type="dxa"/>
          </w:tcPr>
          <w:p w14:paraId="5215FFF1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3108AEFF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2D863301" w14:textId="77777777">
        <w:tc>
          <w:tcPr>
            <w:tcW w:w="3120" w:type="dxa"/>
          </w:tcPr>
          <w:p w14:paraId="49D15952" w14:textId="77777777" w:rsidR="00894DAF" w:rsidRDefault="00B13A5E">
            <w:r>
              <w:rPr>
                <w:sz w:val="18"/>
              </w:rPr>
              <w:t>OTHR_WND_CARE_CD</w:t>
            </w:r>
          </w:p>
        </w:tc>
        <w:tc>
          <w:tcPr>
            <w:tcW w:w="3120" w:type="dxa"/>
          </w:tcPr>
          <w:p w14:paraId="7F5C874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1BBFF0D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EA76CFA" w14:textId="77777777">
        <w:tc>
          <w:tcPr>
            <w:tcW w:w="3120" w:type="dxa"/>
          </w:tcPr>
          <w:p w14:paraId="105F863B" w14:textId="77777777" w:rsidR="00894DAF" w:rsidRDefault="00B13A5E">
            <w:r>
              <w:rPr>
                <w:sz w:val="18"/>
              </w:rPr>
              <w:t>VENT_ITRVN_CD</w:t>
            </w:r>
          </w:p>
        </w:tc>
        <w:tc>
          <w:tcPr>
            <w:tcW w:w="3120" w:type="dxa"/>
          </w:tcPr>
          <w:p w14:paraId="3BAD493F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01DFB821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776DCEDD" w14:textId="77777777">
        <w:tc>
          <w:tcPr>
            <w:tcW w:w="3120" w:type="dxa"/>
          </w:tcPr>
          <w:p w14:paraId="780CAC5A" w14:textId="77777777" w:rsidR="00894DAF" w:rsidRDefault="00B13A5E">
            <w:r>
              <w:rPr>
                <w:sz w:val="18"/>
              </w:rPr>
              <w:t>NURS_ASES_CD</w:t>
            </w:r>
          </w:p>
        </w:tc>
        <w:tc>
          <w:tcPr>
            <w:tcW w:w="3120" w:type="dxa"/>
          </w:tcPr>
          <w:p w14:paraId="193D0171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546D128F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4A6A751D" w14:textId="77777777">
        <w:tc>
          <w:tcPr>
            <w:tcW w:w="3120" w:type="dxa"/>
          </w:tcPr>
          <w:p w14:paraId="4AA5E919" w14:textId="77777777" w:rsidR="00894DAF" w:rsidRDefault="00B13A5E">
            <w:r>
              <w:rPr>
                <w:sz w:val="18"/>
              </w:rPr>
              <w:t>OTHR_SRVC_CD</w:t>
            </w:r>
          </w:p>
        </w:tc>
        <w:tc>
          <w:tcPr>
            <w:tcW w:w="3120" w:type="dxa"/>
          </w:tcPr>
          <w:p w14:paraId="59EC44D0" w14:textId="77777777" w:rsidR="00894DAF" w:rsidRDefault="00B13A5E">
            <w:r>
              <w:rPr>
                <w:sz w:val="18"/>
              </w:rPr>
              <w:t>000</w:t>
            </w:r>
          </w:p>
        </w:tc>
        <w:tc>
          <w:tcPr>
            <w:tcW w:w="3120" w:type="dxa"/>
          </w:tcPr>
          <w:p w14:paraId="5818CC82" w14:textId="77777777" w:rsidR="00894DAF" w:rsidRDefault="00B13A5E">
            <w:r>
              <w:rPr>
                <w:sz w:val="18"/>
              </w:rPr>
              <w:t>Independent</w:t>
            </w:r>
          </w:p>
        </w:tc>
      </w:tr>
      <w:tr w:rsidR="00894DAF" w14:paraId="5D48C25F" w14:textId="77777777">
        <w:tc>
          <w:tcPr>
            <w:tcW w:w="3120" w:type="dxa"/>
          </w:tcPr>
          <w:p w14:paraId="711BA3DD" w14:textId="77777777" w:rsidR="00894DAF" w:rsidRDefault="00B13A5E">
            <w:r>
              <w:rPr>
                <w:sz w:val="18"/>
              </w:rPr>
              <w:t>OTHR_SRVC_TXT</w:t>
            </w:r>
          </w:p>
        </w:tc>
        <w:tc>
          <w:tcPr>
            <w:tcW w:w="3120" w:type="dxa"/>
          </w:tcPr>
          <w:p w14:paraId="4C6A3651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21B2A3F5" w14:textId="77777777" w:rsidR="00894DAF" w:rsidRDefault="00B13A5E">
            <w:r>
              <w:rPr>
                <w:sz w:val="18"/>
              </w:rPr>
              <w:t>Not populated</w:t>
            </w:r>
          </w:p>
        </w:tc>
      </w:tr>
      <w:tr w:rsidR="00894DAF" w14:paraId="5449F41B" w14:textId="77777777">
        <w:tc>
          <w:tcPr>
            <w:tcW w:w="3120" w:type="dxa"/>
          </w:tcPr>
          <w:p w14:paraId="4B55A495" w14:textId="77777777" w:rsidR="00894DAF" w:rsidRDefault="00B13A5E">
            <w:r>
              <w:rPr>
                <w:sz w:val="18"/>
              </w:rPr>
              <w:t>SKL_THRP_CD</w:t>
            </w:r>
          </w:p>
        </w:tc>
        <w:tc>
          <w:tcPr>
            <w:tcW w:w="3120" w:type="dxa"/>
          </w:tcPr>
          <w:p w14:paraId="2F97BB73" w14:textId="77777777" w:rsidR="00894DAF" w:rsidRDefault="00B13A5E">
            <w:r>
              <w:rPr>
                <w:sz w:val="18"/>
              </w:rPr>
              <w:t>`   `</w:t>
            </w:r>
          </w:p>
        </w:tc>
        <w:tc>
          <w:tcPr>
            <w:tcW w:w="3120" w:type="dxa"/>
          </w:tcPr>
          <w:p w14:paraId="6AFF0404" w14:textId="77777777" w:rsidR="00894DAF" w:rsidRDefault="00B13A5E">
            <w:r>
              <w:rPr>
                <w:sz w:val="18"/>
              </w:rPr>
              <w:t>Blank</w:t>
            </w:r>
          </w:p>
        </w:tc>
      </w:tr>
      <w:tr w:rsidR="00894DAF" w14:paraId="37A1CC6F" w14:textId="77777777">
        <w:tc>
          <w:tcPr>
            <w:tcW w:w="3120" w:type="dxa"/>
          </w:tcPr>
          <w:p w14:paraId="342683F4" w14:textId="77777777" w:rsidR="00894DAF" w:rsidRDefault="00B13A5E">
            <w:r>
              <w:rPr>
                <w:sz w:val="18"/>
              </w:rPr>
              <w:t>COMM_CD</w:t>
            </w:r>
          </w:p>
        </w:tc>
        <w:tc>
          <w:tcPr>
            <w:tcW w:w="3120" w:type="dxa"/>
          </w:tcPr>
          <w:p w14:paraId="44A100CE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FA8BE84" w14:textId="77777777" w:rsidR="00894DAF" w:rsidRDefault="00B13A5E">
            <w:r>
              <w:rPr>
                <w:sz w:val="18"/>
              </w:rPr>
              <w:t>No effective communication</w:t>
            </w:r>
          </w:p>
        </w:tc>
      </w:tr>
      <w:tr w:rsidR="00894DAF" w14:paraId="25EC5BDE" w14:textId="77777777">
        <w:tc>
          <w:tcPr>
            <w:tcW w:w="3120" w:type="dxa"/>
          </w:tcPr>
          <w:p w14:paraId="552C892D" w14:textId="77777777" w:rsidR="00894DAF" w:rsidRDefault="00B13A5E">
            <w:r>
              <w:rPr>
                <w:sz w:val="18"/>
              </w:rPr>
              <w:t>MEM_IPAR_FLG</w:t>
            </w:r>
          </w:p>
        </w:tc>
        <w:tc>
          <w:tcPr>
            <w:tcW w:w="3120" w:type="dxa"/>
          </w:tcPr>
          <w:p w14:paraId="28976ECC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54824DB8" w14:textId="77777777" w:rsidR="00894DAF" w:rsidRDefault="00894DAF"/>
        </w:tc>
      </w:tr>
      <w:tr w:rsidR="00894DAF" w14:paraId="4454460C" w14:textId="77777777">
        <w:tc>
          <w:tcPr>
            <w:tcW w:w="3120" w:type="dxa"/>
          </w:tcPr>
          <w:p w14:paraId="778D2D2F" w14:textId="77777777" w:rsidR="00894DAF" w:rsidRDefault="00B13A5E">
            <w:r>
              <w:rPr>
                <w:sz w:val="18"/>
              </w:rPr>
              <w:t>SHRT_TERM_MEM_LOSS_FLG</w:t>
            </w:r>
          </w:p>
        </w:tc>
        <w:tc>
          <w:tcPr>
            <w:tcW w:w="3120" w:type="dxa"/>
          </w:tcPr>
          <w:p w14:paraId="7E0B6699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166BE59C" w14:textId="77777777" w:rsidR="00894DAF" w:rsidRDefault="00894DAF"/>
        </w:tc>
      </w:tr>
      <w:tr w:rsidR="00894DAF" w14:paraId="68400505" w14:textId="77777777">
        <w:tc>
          <w:tcPr>
            <w:tcW w:w="3120" w:type="dxa"/>
          </w:tcPr>
          <w:p w14:paraId="701012EC" w14:textId="77777777" w:rsidR="00894DAF" w:rsidRDefault="00B13A5E">
            <w:r>
              <w:rPr>
                <w:sz w:val="18"/>
              </w:rPr>
              <w:t>UABL_TO_RMBR_FLG</w:t>
            </w:r>
          </w:p>
        </w:tc>
        <w:tc>
          <w:tcPr>
            <w:tcW w:w="3120" w:type="dxa"/>
          </w:tcPr>
          <w:p w14:paraId="33B2DC6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6FBE07D9" w14:textId="77777777" w:rsidR="00894DAF" w:rsidRDefault="00894DAF"/>
        </w:tc>
      </w:tr>
      <w:tr w:rsidR="00894DAF" w14:paraId="125F198C" w14:textId="77777777">
        <w:tc>
          <w:tcPr>
            <w:tcW w:w="3120" w:type="dxa"/>
          </w:tcPr>
          <w:p w14:paraId="7B0D6DF3" w14:textId="77777777" w:rsidR="00894DAF" w:rsidRDefault="00B13A5E">
            <w:r>
              <w:rPr>
                <w:sz w:val="18"/>
              </w:rPr>
              <w:t>LONG_TERM_MEM_LOSS_FLG</w:t>
            </w:r>
          </w:p>
        </w:tc>
        <w:tc>
          <w:tcPr>
            <w:tcW w:w="3120" w:type="dxa"/>
          </w:tcPr>
          <w:p w14:paraId="4D3FFB03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A8D861F" w14:textId="77777777" w:rsidR="00894DAF" w:rsidRDefault="00894DAF"/>
        </w:tc>
      </w:tr>
      <w:tr w:rsidR="00894DAF" w14:paraId="4972039E" w14:textId="77777777">
        <w:tc>
          <w:tcPr>
            <w:tcW w:w="3120" w:type="dxa"/>
          </w:tcPr>
          <w:p w14:paraId="6563D1DF" w14:textId="77777777" w:rsidR="00894DAF" w:rsidRDefault="00B13A5E">
            <w:r>
              <w:rPr>
                <w:sz w:val="18"/>
              </w:rPr>
              <w:t>UABL_DTER_TXT</w:t>
            </w:r>
          </w:p>
        </w:tc>
        <w:tc>
          <w:tcPr>
            <w:tcW w:w="3120" w:type="dxa"/>
          </w:tcPr>
          <w:p w14:paraId="417732D3" w14:textId="77777777" w:rsidR="00894DAF" w:rsidRDefault="00B13A5E">
            <w:r>
              <w:rPr>
                <w:sz w:val="18"/>
              </w:rPr>
              <w:t>75 spaces</w:t>
            </w:r>
          </w:p>
        </w:tc>
        <w:tc>
          <w:tcPr>
            <w:tcW w:w="3120" w:type="dxa"/>
          </w:tcPr>
          <w:p w14:paraId="14E5A830" w14:textId="77777777" w:rsidR="00894DAF" w:rsidRDefault="00B13A5E">
            <w:r>
              <w:rPr>
                <w:sz w:val="18"/>
              </w:rPr>
              <w:t>Not loaded into BC</w:t>
            </w:r>
          </w:p>
        </w:tc>
      </w:tr>
      <w:tr w:rsidR="00894DAF" w14:paraId="4747C89E" w14:textId="77777777">
        <w:tc>
          <w:tcPr>
            <w:tcW w:w="3120" w:type="dxa"/>
          </w:tcPr>
          <w:p w14:paraId="3601977F" w14:textId="77777777" w:rsidR="00894DAF" w:rsidRDefault="00B13A5E">
            <w:r>
              <w:rPr>
                <w:sz w:val="18"/>
              </w:rPr>
              <w:t>DLY_DCSN_MAKE_CD</w:t>
            </w:r>
          </w:p>
        </w:tc>
        <w:tc>
          <w:tcPr>
            <w:tcW w:w="3120" w:type="dxa"/>
          </w:tcPr>
          <w:p w14:paraId="761DA778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6AAE999B" w14:textId="77777777" w:rsidR="00894DAF" w:rsidRDefault="00B13A5E">
            <w:r>
              <w:rPr>
                <w:sz w:val="18"/>
              </w:rPr>
              <w:t>Needs help most/all of time</w:t>
            </w:r>
          </w:p>
        </w:tc>
      </w:tr>
      <w:tr w:rsidR="00894DAF" w14:paraId="4E8507B3" w14:textId="77777777">
        <w:tc>
          <w:tcPr>
            <w:tcW w:w="3120" w:type="dxa"/>
          </w:tcPr>
          <w:p w14:paraId="27E83229" w14:textId="77777777" w:rsidR="00894DAF" w:rsidRDefault="00B13A5E">
            <w:r>
              <w:rPr>
                <w:sz w:val="18"/>
              </w:rPr>
              <w:t>PHY_RSIST_CARE_CD</w:t>
            </w:r>
          </w:p>
        </w:tc>
        <w:tc>
          <w:tcPr>
            <w:tcW w:w="3120" w:type="dxa"/>
          </w:tcPr>
          <w:p w14:paraId="11D923CB" w14:textId="77777777" w:rsidR="00894DAF" w:rsidRDefault="00B13A5E">
            <w:r>
              <w:rPr>
                <w:sz w:val="18"/>
              </w:rPr>
              <w:t>001</w:t>
            </w:r>
          </w:p>
        </w:tc>
        <w:tc>
          <w:tcPr>
            <w:tcW w:w="3120" w:type="dxa"/>
          </w:tcPr>
          <w:p w14:paraId="523ECE81" w14:textId="77777777" w:rsidR="00894DAF" w:rsidRDefault="00B13A5E">
            <w:r>
              <w:rPr>
                <w:sz w:val="18"/>
              </w:rPr>
              <w:t>Yes</w:t>
            </w:r>
          </w:p>
        </w:tc>
      </w:tr>
      <w:tr w:rsidR="00894DAF" w14:paraId="1973386A" w14:textId="77777777">
        <w:tc>
          <w:tcPr>
            <w:tcW w:w="3120" w:type="dxa"/>
          </w:tcPr>
          <w:p w14:paraId="608539E3" w14:textId="77777777" w:rsidR="00894DAF" w:rsidRDefault="00B13A5E">
            <w:r>
              <w:rPr>
                <w:sz w:val="18"/>
              </w:rPr>
              <w:t>WNDR_CD</w:t>
            </w:r>
          </w:p>
        </w:tc>
        <w:tc>
          <w:tcPr>
            <w:tcW w:w="3120" w:type="dxa"/>
          </w:tcPr>
          <w:p w14:paraId="720AADD3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1EBB7B3B" w14:textId="77777777" w:rsidR="00894DAF" w:rsidRDefault="00B13A5E">
            <w:r>
              <w:rPr>
                <w:sz w:val="18"/>
              </w:rPr>
              <w:t xml:space="preserve">Wanders day and night — Behavior = </w:t>
            </w:r>
            <w:r>
              <w:rPr>
                <w:sz w:val="18"/>
              </w:rPr>
              <w:lastRenderedPageBreak/>
              <w:t>Yes</w:t>
            </w:r>
          </w:p>
        </w:tc>
      </w:tr>
      <w:tr w:rsidR="00894DAF" w14:paraId="48C56169" w14:textId="77777777">
        <w:tc>
          <w:tcPr>
            <w:tcW w:w="3120" w:type="dxa"/>
          </w:tcPr>
          <w:p w14:paraId="7447F3E6" w14:textId="77777777" w:rsidR="00894DAF" w:rsidRDefault="00B13A5E">
            <w:r>
              <w:rPr>
                <w:sz w:val="18"/>
              </w:rPr>
              <w:lastRenderedPageBreak/>
              <w:t>SELF_INJR_BHV_CD</w:t>
            </w:r>
          </w:p>
        </w:tc>
        <w:tc>
          <w:tcPr>
            <w:tcW w:w="3120" w:type="dxa"/>
          </w:tcPr>
          <w:p w14:paraId="0764C401" w14:textId="77777777" w:rsidR="00894DAF" w:rsidRDefault="00B13A5E">
            <w:r>
              <w:rPr>
                <w:sz w:val="18"/>
              </w:rPr>
              <w:t>003</w:t>
            </w:r>
          </w:p>
        </w:tc>
        <w:tc>
          <w:tcPr>
            <w:tcW w:w="3120" w:type="dxa"/>
          </w:tcPr>
          <w:p w14:paraId="3FC0212C" w14:textId="77777777" w:rsidR="00894DAF" w:rsidRDefault="00B13A5E">
            <w:r>
              <w:rPr>
                <w:sz w:val="18"/>
              </w:rPr>
              <w:t>Intensive interventions — Behavior = Yes</w:t>
            </w:r>
          </w:p>
        </w:tc>
      </w:tr>
      <w:tr w:rsidR="00894DAF" w14:paraId="628416FC" w14:textId="77777777">
        <w:tc>
          <w:tcPr>
            <w:tcW w:w="3120" w:type="dxa"/>
          </w:tcPr>
          <w:p w14:paraId="5736DD79" w14:textId="77777777" w:rsidR="00894DAF" w:rsidRDefault="00B13A5E">
            <w:r>
              <w:rPr>
                <w:sz w:val="18"/>
              </w:rPr>
              <w:t>OFNS_BHV_TO_OTHR_CD</w:t>
            </w:r>
          </w:p>
        </w:tc>
        <w:tc>
          <w:tcPr>
            <w:tcW w:w="3120" w:type="dxa"/>
          </w:tcPr>
          <w:p w14:paraId="6EDB4D1C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E2A296C" w14:textId="77777777" w:rsidR="00894DAF" w:rsidRDefault="00B13A5E">
            <w:r>
              <w:rPr>
                <w:sz w:val="18"/>
              </w:rPr>
              <w:t>2-6 times/week — Behavior = Yes</w:t>
            </w:r>
          </w:p>
        </w:tc>
      </w:tr>
      <w:tr w:rsidR="00894DAF" w14:paraId="5D0B0459" w14:textId="77777777">
        <w:tc>
          <w:tcPr>
            <w:tcW w:w="3120" w:type="dxa"/>
          </w:tcPr>
          <w:p w14:paraId="00729A0B" w14:textId="77777777" w:rsidR="00894DAF" w:rsidRDefault="00B13A5E">
            <w:r>
              <w:rPr>
                <w:sz w:val="18"/>
              </w:rPr>
              <w:t>MNTL_HLTH_NEED_CD</w:t>
            </w:r>
          </w:p>
        </w:tc>
        <w:tc>
          <w:tcPr>
            <w:tcW w:w="3120" w:type="dxa"/>
          </w:tcPr>
          <w:p w14:paraId="478C38F7" w14:textId="77777777" w:rsidR="00894DAF" w:rsidRDefault="00B13A5E">
            <w:r>
              <w:rPr>
                <w:sz w:val="18"/>
              </w:rPr>
              <w:t>002</w:t>
            </w:r>
          </w:p>
        </w:tc>
        <w:tc>
          <w:tcPr>
            <w:tcW w:w="3120" w:type="dxa"/>
          </w:tcPr>
          <w:p w14:paraId="69723292" w14:textId="77777777" w:rsidR="00894DAF" w:rsidRDefault="00B13A5E">
            <w:r>
              <w:rPr>
                <w:sz w:val="18"/>
              </w:rPr>
              <w:t>Current diagnosis — Mental Health = Yes</w:t>
            </w:r>
          </w:p>
        </w:tc>
      </w:tr>
      <w:tr w:rsidR="00894DAF" w14:paraId="7CD1085E" w14:textId="77777777">
        <w:tc>
          <w:tcPr>
            <w:tcW w:w="3120" w:type="dxa"/>
          </w:tcPr>
          <w:p w14:paraId="0AB2A719" w14:textId="77777777" w:rsidR="00894DAF" w:rsidRDefault="00B13A5E">
            <w:r>
              <w:rPr>
                <w:sz w:val="18"/>
              </w:rPr>
              <w:t>SBTNC_ABUS_FLG</w:t>
            </w:r>
          </w:p>
        </w:tc>
        <w:tc>
          <w:tcPr>
            <w:tcW w:w="3120" w:type="dxa"/>
          </w:tcPr>
          <w:p w14:paraId="02C1189E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44DA1128" w14:textId="77777777" w:rsidR="00894DAF" w:rsidRDefault="00894DAF"/>
        </w:tc>
      </w:tr>
      <w:tr w:rsidR="00894DAF" w14:paraId="4F720907" w14:textId="77777777">
        <w:tc>
          <w:tcPr>
            <w:tcW w:w="3120" w:type="dxa"/>
          </w:tcPr>
          <w:p w14:paraId="7A3AF103" w14:textId="77777777" w:rsidR="00894DAF" w:rsidRDefault="00B13A5E">
            <w:r>
              <w:rPr>
                <w:sz w:val="18"/>
              </w:rPr>
              <w:t>SBTNC_ABUS_CUR_FLG</w:t>
            </w:r>
          </w:p>
        </w:tc>
        <w:tc>
          <w:tcPr>
            <w:tcW w:w="3120" w:type="dxa"/>
          </w:tcPr>
          <w:p w14:paraId="423CEB76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3621F2F2" w14:textId="77777777" w:rsidR="00894DAF" w:rsidRDefault="00B13A5E">
            <w:r>
              <w:rPr>
                <w:sz w:val="18"/>
              </w:rPr>
              <w:t>Substance Abuse = Yes</w:t>
            </w:r>
          </w:p>
        </w:tc>
      </w:tr>
      <w:tr w:rsidR="00894DAF" w14:paraId="3ED9978A" w14:textId="77777777">
        <w:tc>
          <w:tcPr>
            <w:tcW w:w="3120" w:type="dxa"/>
          </w:tcPr>
          <w:p w14:paraId="64D12696" w14:textId="77777777" w:rsidR="00894DAF" w:rsidRDefault="00B13A5E">
            <w:r>
              <w:rPr>
                <w:sz w:val="18"/>
              </w:rPr>
              <w:t>SBTNC_ABUS_PAST_FLG</w:t>
            </w:r>
          </w:p>
        </w:tc>
        <w:tc>
          <w:tcPr>
            <w:tcW w:w="3120" w:type="dxa"/>
          </w:tcPr>
          <w:p w14:paraId="46C2288D" w14:textId="77777777" w:rsidR="00894DAF" w:rsidRDefault="00B13A5E">
            <w:r>
              <w:rPr>
                <w:sz w:val="18"/>
              </w:rPr>
              <w:t>Y</w:t>
            </w:r>
          </w:p>
        </w:tc>
        <w:tc>
          <w:tcPr>
            <w:tcW w:w="3120" w:type="dxa"/>
          </w:tcPr>
          <w:p w14:paraId="219A7DD2" w14:textId="77777777" w:rsidR="00894DAF" w:rsidRDefault="00894DAF"/>
        </w:tc>
      </w:tr>
      <w:tr w:rsidR="00894DAF" w14:paraId="4A90BF5E" w14:textId="77777777">
        <w:tc>
          <w:tcPr>
            <w:tcW w:w="3120" w:type="dxa"/>
          </w:tcPr>
          <w:p w14:paraId="3C975017" w14:textId="77777777" w:rsidR="00894DAF" w:rsidRDefault="00B13A5E">
            <w:r>
              <w:rPr>
                <w:sz w:val="18"/>
              </w:rPr>
              <w:t>ELG_CALC_DT</w:t>
            </w:r>
          </w:p>
        </w:tc>
        <w:tc>
          <w:tcPr>
            <w:tcW w:w="3120" w:type="dxa"/>
          </w:tcPr>
          <w:p w14:paraId="13E85CB9" w14:textId="77777777" w:rsidR="00894DAF" w:rsidRDefault="00B13A5E">
            <w:r>
              <w:rPr>
                <w:sz w:val="18"/>
              </w:rPr>
              <w:t>20260601</w:t>
            </w:r>
          </w:p>
        </w:tc>
        <w:tc>
          <w:tcPr>
            <w:tcW w:w="3120" w:type="dxa"/>
          </w:tcPr>
          <w:p w14:paraId="5439DAEE" w14:textId="77777777" w:rsidR="00894DAF" w:rsidRDefault="00894DAF"/>
        </w:tc>
      </w:tr>
    </w:tbl>
    <w:p w14:paraId="2E0A49FF" w14:textId="77777777" w:rsidR="00894DAF" w:rsidRDefault="00894DAF"/>
    <w:p w14:paraId="5BC5951A" w14:textId="77777777" w:rsidR="00894DAF" w:rsidRDefault="00B13A5E">
      <w:r>
        <w:rPr>
          <w:sz w:val="20"/>
        </w:rPr>
        <w:t>---</w:t>
      </w:r>
    </w:p>
    <w:p w14:paraId="45F5DBA4" w14:textId="77777777" w:rsidR="00894DAF" w:rsidRDefault="00B13A5E">
      <w:pPr>
        <w:pStyle w:val="Heading2"/>
      </w:pPr>
      <w:r>
        <w:rPr>
          <w:color w:val="2E74B5"/>
          <w:sz w:val="28"/>
        </w:rPr>
        <w:t>TC-15 — Multiple Active Cases Error (BR-D12-008)</w:t>
      </w:r>
    </w:p>
    <w:p w14:paraId="03F7EA37" w14:textId="77777777" w:rsidR="00894DAF" w:rsidRDefault="00B13A5E">
      <w:r>
        <w:rPr>
          <w:sz w:val="20"/>
        </w:rPr>
        <w:t>**MAID:** 5544556692 | **Name:** Angel Cabrera</w:t>
      </w:r>
    </w:p>
    <w:p w14:paraId="58E0E5F8" w14:textId="77777777" w:rsidR="00894DAF" w:rsidRDefault="00B13A5E">
      <w:r>
        <w:rPr>
          <w:sz w:val="20"/>
        </w:rPr>
        <w:t>**Pre-condition:** Developer creates a second open case for this participant before running file.</w:t>
      </w:r>
    </w:p>
    <w:p w14:paraId="46E33874" w14:textId="77777777" w:rsidR="00894DAF" w:rsidRDefault="00B13A5E">
      <w:r>
        <w:rPr>
          <w:sz w:val="20"/>
        </w:rPr>
        <w:t>**Expected outcome:** Record skipped. Error report entry: "Multiple active cases — unable to determine target case."</w:t>
      </w:r>
    </w:p>
    <w:p w14:paraId="15F9A06C" w14:textId="77777777" w:rsidR="00894DAF" w:rsidRDefault="00B13A5E">
      <w:r>
        <w:rPr>
          <w:sz w:val="20"/>
        </w:rPr>
        <w:t>**BR exercised:** BR-D12-008</w:t>
      </w:r>
    </w:p>
    <w:p w14:paraId="248C0064" w14:textId="77777777" w:rsidR="00894DAF" w:rsidRDefault="00B13A5E">
      <w:r>
        <w:rPr>
          <w:sz w:val="20"/>
        </w:rPr>
        <w:t>Field values: identical to TC-05 (all rollup = No, clean minimal record). The processing outcome is determined entirely by the multiple-case condition, not by field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4DAF" w14:paraId="4CCBC2DE" w14:textId="77777777">
        <w:tc>
          <w:tcPr>
            <w:tcW w:w="4680" w:type="dxa"/>
          </w:tcPr>
          <w:p w14:paraId="29F7B5CD" w14:textId="77777777" w:rsidR="00894DAF" w:rsidRDefault="00B13A5E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14:paraId="1F06392A" w14:textId="77777777" w:rsidR="00894DAF" w:rsidRDefault="00B13A5E">
            <w:r>
              <w:rPr>
                <w:b/>
                <w:sz w:val="18"/>
              </w:rPr>
              <w:t>Value</w:t>
            </w:r>
          </w:p>
        </w:tc>
      </w:tr>
      <w:tr w:rsidR="00894DAF" w14:paraId="08BDE73C" w14:textId="77777777">
        <w:tc>
          <w:tcPr>
            <w:tcW w:w="4680" w:type="dxa"/>
          </w:tcPr>
          <w:p w14:paraId="3FFFAAD8" w14:textId="77777777" w:rsidR="00894DAF" w:rsidRDefault="00B13A5E">
            <w:r>
              <w:rPr>
                <w:sz w:val="18"/>
              </w:rPr>
              <w:t>Medicaid ID</w:t>
            </w:r>
          </w:p>
        </w:tc>
        <w:tc>
          <w:tcPr>
            <w:tcW w:w="4680" w:type="dxa"/>
          </w:tcPr>
          <w:p w14:paraId="4E4A0566" w14:textId="77777777" w:rsidR="00894DAF" w:rsidRDefault="00B13A5E">
            <w:r>
              <w:rPr>
                <w:sz w:val="18"/>
              </w:rPr>
              <w:t>5544556692</w:t>
            </w:r>
          </w:p>
        </w:tc>
      </w:tr>
      <w:tr w:rsidR="00894DAF" w14:paraId="7CCBF4CD" w14:textId="77777777">
        <w:tc>
          <w:tcPr>
            <w:tcW w:w="4680" w:type="dxa"/>
          </w:tcPr>
          <w:p w14:paraId="785C9FB7" w14:textId="77777777" w:rsidR="00894DAF" w:rsidRDefault="00B13A5E">
            <w:r>
              <w:rPr>
                <w:sz w:val="18"/>
              </w:rPr>
              <w:t>First Name</w:t>
            </w:r>
          </w:p>
        </w:tc>
        <w:tc>
          <w:tcPr>
            <w:tcW w:w="4680" w:type="dxa"/>
          </w:tcPr>
          <w:p w14:paraId="14683528" w14:textId="77777777" w:rsidR="00894DAF" w:rsidRDefault="00B13A5E">
            <w:r>
              <w:rPr>
                <w:sz w:val="18"/>
              </w:rPr>
              <w:t>Angel</w:t>
            </w:r>
          </w:p>
        </w:tc>
      </w:tr>
      <w:tr w:rsidR="00894DAF" w14:paraId="4DD5CF3F" w14:textId="77777777">
        <w:tc>
          <w:tcPr>
            <w:tcW w:w="4680" w:type="dxa"/>
          </w:tcPr>
          <w:p w14:paraId="377B624C" w14:textId="77777777" w:rsidR="00894DAF" w:rsidRDefault="00B13A5E">
            <w:r>
              <w:rPr>
                <w:sz w:val="18"/>
              </w:rPr>
              <w:t>Last Name</w:t>
            </w:r>
          </w:p>
        </w:tc>
        <w:tc>
          <w:tcPr>
            <w:tcW w:w="4680" w:type="dxa"/>
          </w:tcPr>
          <w:p w14:paraId="1376C0F9" w14:textId="77777777" w:rsidR="00894DAF" w:rsidRDefault="00B13A5E">
            <w:r>
              <w:rPr>
                <w:sz w:val="18"/>
              </w:rPr>
              <w:t>Cabrera</w:t>
            </w:r>
          </w:p>
        </w:tc>
      </w:tr>
      <w:tr w:rsidR="00894DAF" w14:paraId="006D15E4" w14:textId="77777777">
        <w:tc>
          <w:tcPr>
            <w:tcW w:w="4680" w:type="dxa"/>
          </w:tcPr>
          <w:p w14:paraId="1E7C85F8" w14:textId="77777777" w:rsidR="00894DAF" w:rsidRDefault="00B13A5E">
            <w:r>
              <w:rPr>
                <w:sz w:val="18"/>
              </w:rPr>
              <w:t>All other fields</w:t>
            </w:r>
          </w:p>
        </w:tc>
        <w:tc>
          <w:tcPr>
            <w:tcW w:w="4680" w:type="dxa"/>
          </w:tcPr>
          <w:p w14:paraId="2A2C4C05" w14:textId="77777777" w:rsidR="00894DAF" w:rsidRDefault="00B13A5E">
            <w:r>
              <w:rPr>
                <w:sz w:val="18"/>
              </w:rPr>
              <w:t>Same as TC-05</w:t>
            </w:r>
          </w:p>
        </w:tc>
      </w:tr>
    </w:tbl>
    <w:p w14:paraId="73ED7689" w14:textId="77777777" w:rsidR="00894DAF" w:rsidRDefault="00894DAF"/>
    <w:p w14:paraId="77E95423" w14:textId="77777777" w:rsidR="00894DAF" w:rsidRDefault="00B13A5E">
      <w:r>
        <w:rPr>
          <w:sz w:val="20"/>
        </w:rPr>
        <w:t>---</w:t>
      </w:r>
    </w:p>
    <w:p w14:paraId="4D4DBD86" w14:textId="77777777" w:rsidR="00894DAF" w:rsidRDefault="00B13A5E">
      <w:pPr>
        <w:pStyle w:val="Heading2"/>
      </w:pPr>
      <w:r>
        <w:rPr>
          <w:color w:val="2E74B5"/>
          <w:sz w:val="28"/>
        </w:rPr>
        <w:t>TC-16 — Empty File (BR-D12-012)</w:t>
      </w:r>
    </w:p>
    <w:p w14:paraId="3A6C8C6E" w14:textId="77777777" w:rsidR="00894DAF" w:rsidRDefault="00B13A5E">
      <w:r>
        <w:rPr>
          <w:sz w:val="20"/>
        </w:rPr>
        <w:t>**File name:** `FSA-CMM-Adult_FS_Details-D-20260624_120001_000.txt`</w:t>
      </w:r>
    </w:p>
    <w:p w14:paraId="71542E20" w14:textId="77777777" w:rsidR="00894DAF" w:rsidRDefault="00B13A5E">
      <w:r>
        <w:rPr>
          <w:sz w:val="20"/>
        </w:rPr>
        <w:t>**Expected outcome:** File processed without error. No forms created or updated. No error report entries.</w:t>
      </w:r>
    </w:p>
    <w:p w14:paraId="457A7D7B" w14:textId="77777777" w:rsidR="00894DAF" w:rsidRDefault="00B13A5E">
      <w:r>
        <w:rPr>
          <w:sz w:val="20"/>
        </w:rPr>
        <w:t>**BR exercised:** BR-D12-012</w:t>
      </w:r>
    </w:p>
    <w:p w14:paraId="072CBB44" w14:textId="77777777" w:rsidR="00894DAF" w:rsidRDefault="00B13A5E">
      <w:r>
        <w:rPr>
          <w:rFonts w:ascii="Courier New" w:hAnsi="Courier New"/>
          <w:sz w:val="18"/>
        </w:rPr>
        <w:t>HDR 20260624 120001 000000</w:t>
      </w:r>
    </w:p>
    <w:p w14:paraId="5A18E28A" w14:textId="77777777" w:rsidR="00894DAF" w:rsidRDefault="00B13A5E">
      <w:r>
        <w:rPr>
          <w:sz w:val="20"/>
        </w:rPr>
        <w:t>No DTL records. Detail record count = `000000`.</w:t>
      </w:r>
    </w:p>
    <w:p w14:paraId="07B7A2E0" w14:textId="77777777" w:rsidR="00894DAF" w:rsidRDefault="00B13A5E">
      <w:r>
        <w:rPr>
          <w:sz w:val="20"/>
        </w:rPr>
        <w:t>---</w:t>
      </w:r>
    </w:p>
    <w:p w14:paraId="2AF01D94" w14:textId="77777777" w:rsidR="00894DAF" w:rsidRDefault="00B13A5E">
      <w:pPr>
        <w:pStyle w:val="Heading2"/>
      </w:pPr>
      <w:r>
        <w:rPr>
          <w:color w:val="2E74B5"/>
          <w:sz w:val="28"/>
        </w:rPr>
        <w:t>Expected Outcomes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70"/>
        <w:gridCol w:w="1870"/>
        <w:gridCol w:w="1872"/>
        <w:gridCol w:w="1870"/>
      </w:tblGrid>
      <w:tr w:rsidR="00894DAF" w14:paraId="093868EA" w14:textId="77777777">
        <w:tc>
          <w:tcPr>
            <w:tcW w:w="1872" w:type="dxa"/>
          </w:tcPr>
          <w:p w14:paraId="58AB8511" w14:textId="77777777" w:rsidR="00894DAF" w:rsidRDefault="00B13A5E">
            <w:r>
              <w:rPr>
                <w:b/>
                <w:sz w:val="18"/>
              </w:rPr>
              <w:t>TC</w:t>
            </w:r>
          </w:p>
        </w:tc>
        <w:tc>
          <w:tcPr>
            <w:tcW w:w="1872" w:type="dxa"/>
          </w:tcPr>
          <w:p w14:paraId="471CAFE6" w14:textId="77777777" w:rsidR="00894DAF" w:rsidRDefault="00B13A5E">
            <w:r>
              <w:rPr>
                <w:b/>
                <w:sz w:val="18"/>
              </w:rPr>
              <w:t>MAID</w:t>
            </w:r>
          </w:p>
        </w:tc>
        <w:tc>
          <w:tcPr>
            <w:tcW w:w="1872" w:type="dxa"/>
          </w:tcPr>
          <w:p w14:paraId="3294D269" w14:textId="77777777" w:rsidR="00894DAF" w:rsidRDefault="00B13A5E">
            <w:r>
              <w:rPr>
                <w:b/>
                <w:sz w:val="18"/>
              </w:rPr>
              <w:t>Form Action</w:t>
            </w:r>
          </w:p>
        </w:tc>
        <w:tc>
          <w:tcPr>
            <w:tcW w:w="1872" w:type="dxa"/>
          </w:tcPr>
          <w:p w14:paraId="1258E768" w14:textId="77777777" w:rsidR="00894DAF" w:rsidRDefault="00B13A5E">
            <w:r>
              <w:rPr>
                <w:b/>
                <w:sz w:val="18"/>
              </w:rPr>
              <w:t>PersonEmployment</w:t>
            </w:r>
          </w:p>
        </w:tc>
        <w:tc>
          <w:tcPr>
            <w:tcW w:w="1872" w:type="dxa"/>
          </w:tcPr>
          <w:p w14:paraId="77B22B6A" w14:textId="77777777" w:rsidR="00894DAF" w:rsidRDefault="00B13A5E">
            <w:r>
              <w:rPr>
                <w:b/>
                <w:sz w:val="18"/>
              </w:rPr>
              <w:t>Error Report</w:t>
            </w:r>
          </w:p>
        </w:tc>
      </w:tr>
      <w:tr w:rsidR="00894DAF" w14:paraId="43751FF8" w14:textId="77777777">
        <w:tc>
          <w:tcPr>
            <w:tcW w:w="1872" w:type="dxa"/>
          </w:tcPr>
          <w:p w14:paraId="541D7F98" w14:textId="77777777" w:rsidR="00894DAF" w:rsidRDefault="00B13A5E">
            <w:r>
              <w:rPr>
                <w:sz w:val="18"/>
              </w:rPr>
              <w:t>TC-01</w:t>
            </w:r>
          </w:p>
        </w:tc>
        <w:tc>
          <w:tcPr>
            <w:tcW w:w="1872" w:type="dxa"/>
          </w:tcPr>
          <w:p w14:paraId="0AB4D8F7" w14:textId="77777777" w:rsidR="00894DAF" w:rsidRDefault="00B13A5E">
            <w:r>
              <w:rPr>
                <w:sz w:val="18"/>
              </w:rPr>
              <w:t>7777444455</w:t>
            </w:r>
          </w:p>
        </w:tc>
        <w:tc>
          <w:tcPr>
            <w:tcW w:w="1872" w:type="dxa"/>
          </w:tcPr>
          <w:p w14:paraId="56F4410A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736FF725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29693077" w14:textId="77777777" w:rsidR="00894DAF" w:rsidRDefault="00B13A5E">
            <w:r>
              <w:rPr>
                <w:sz w:val="18"/>
              </w:rPr>
              <w:t>"No matching person"</w:t>
            </w:r>
          </w:p>
        </w:tc>
      </w:tr>
      <w:tr w:rsidR="00894DAF" w14:paraId="1E676CF4" w14:textId="77777777">
        <w:tc>
          <w:tcPr>
            <w:tcW w:w="1872" w:type="dxa"/>
          </w:tcPr>
          <w:p w14:paraId="7F5845A8" w14:textId="77777777" w:rsidR="00894DAF" w:rsidRDefault="00B13A5E">
            <w:r>
              <w:rPr>
                <w:sz w:val="18"/>
              </w:rPr>
              <w:lastRenderedPageBreak/>
              <w:t>TC-02</w:t>
            </w:r>
          </w:p>
        </w:tc>
        <w:tc>
          <w:tcPr>
            <w:tcW w:w="1872" w:type="dxa"/>
          </w:tcPr>
          <w:p w14:paraId="787532B1" w14:textId="77777777" w:rsidR="00894DAF" w:rsidRDefault="00B13A5E">
            <w:r>
              <w:rPr>
                <w:sz w:val="18"/>
              </w:rPr>
              <w:t>6548456526</w:t>
            </w:r>
          </w:p>
        </w:tc>
        <w:tc>
          <w:tcPr>
            <w:tcW w:w="1872" w:type="dxa"/>
          </w:tcPr>
          <w:p w14:paraId="4326A976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3D3FE2C4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56EB5D4E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CFBDAED" w14:textId="77777777">
        <w:tc>
          <w:tcPr>
            <w:tcW w:w="1872" w:type="dxa"/>
          </w:tcPr>
          <w:p w14:paraId="00CB8A89" w14:textId="77777777" w:rsidR="00894DAF" w:rsidRDefault="00B13A5E">
            <w:r>
              <w:rPr>
                <w:sz w:val="18"/>
              </w:rPr>
              <w:t>TC-03</w:t>
            </w:r>
          </w:p>
        </w:tc>
        <w:tc>
          <w:tcPr>
            <w:tcW w:w="1872" w:type="dxa"/>
          </w:tcPr>
          <w:p w14:paraId="1B8E5E99" w14:textId="77777777" w:rsidR="00894DAF" w:rsidRDefault="00B13A5E">
            <w:r>
              <w:rPr>
                <w:sz w:val="18"/>
              </w:rPr>
              <w:t>6548456550</w:t>
            </w:r>
          </w:p>
        </w:tc>
        <w:tc>
          <w:tcPr>
            <w:tcW w:w="1872" w:type="dxa"/>
          </w:tcPr>
          <w:p w14:paraId="3FCFC93B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2167C3E0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24D225AB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75CD1915" w14:textId="77777777">
        <w:tc>
          <w:tcPr>
            <w:tcW w:w="1872" w:type="dxa"/>
          </w:tcPr>
          <w:p w14:paraId="550A8CB7" w14:textId="77777777" w:rsidR="00894DAF" w:rsidRDefault="00B13A5E">
            <w:r>
              <w:rPr>
                <w:sz w:val="18"/>
              </w:rPr>
              <w:t>TC-04</w:t>
            </w:r>
          </w:p>
        </w:tc>
        <w:tc>
          <w:tcPr>
            <w:tcW w:w="1872" w:type="dxa"/>
          </w:tcPr>
          <w:p w14:paraId="10C5216C" w14:textId="77777777" w:rsidR="00894DAF" w:rsidRDefault="00B13A5E">
            <w:r>
              <w:rPr>
                <w:sz w:val="18"/>
              </w:rPr>
              <w:t>4774443470</w:t>
            </w:r>
          </w:p>
        </w:tc>
        <w:tc>
          <w:tcPr>
            <w:tcW w:w="1872" w:type="dxa"/>
          </w:tcPr>
          <w:p w14:paraId="759FF703" w14:textId="77777777" w:rsidR="00894DAF" w:rsidRDefault="00B13A5E">
            <w:r>
              <w:rPr>
                <w:sz w:val="18"/>
              </w:rPr>
              <w:t>Existing In Progress updated</w:t>
            </w:r>
          </w:p>
        </w:tc>
        <w:tc>
          <w:tcPr>
            <w:tcW w:w="1872" w:type="dxa"/>
          </w:tcPr>
          <w:p w14:paraId="14D41292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26D934D8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570A8CB0" w14:textId="77777777">
        <w:tc>
          <w:tcPr>
            <w:tcW w:w="1872" w:type="dxa"/>
          </w:tcPr>
          <w:p w14:paraId="584839EE" w14:textId="77777777" w:rsidR="00894DAF" w:rsidRDefault="00B13A5E">
            <w:r>
              <w:rPr>
                <w:sz w:val="18"/>
              </w:rPr>
              <w:t>TC-05</w:t>
            </w:r>
          </w:p>
        </w:tc>
        <w:tc>
          <w:tcPr>
            <w:tcW w:w="1872" w:type="dxa"/>
          </w:tcPr>
          <w:p w14:paraId="65E350AD" w14:textId="77777777" w:rsidR="00894DAF" w:rsidRDefault="00B13A5E">
            <w:r>
              <w:rPr>
                <w:sz w:val="18"/>
              </w:rPr>
              <w:t>4774443670</w:t>
            </w:r>
          </w:p>
        </w:tc>
        <w:tc>
          <w:tcPr>
            <w:tcW w:w="1872" w:type="dxa"/>
          </w:tcPr>
          <w:p w14:paraId="5C9AE84B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3DCE7138" w14:textId="77777777" w:rsidR="00894DAF" w:rsidRDefault="00B13A5E">
            <w:r>
              <w:rPr>
                <w:sz w:val="18"/>
              </w:rPr>
              <w:t>New record — Retired/Unpaid</w:t>
            </w:r>
          </w:p>
        </w:tc>
        <w:tc>
          <w:tcPr>
            <w:tcW w:w="1872" w:type="dxa"/>
          </w:tcPr>
          <w:p w14:paraId="33DA415E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D865C56" w14:textId="77777777">
        <w:tc>
          <w:tcPr>
            <w:tcW w:w="1872" w:type="dxa"/>
          </w:tcPr>
          <w:p w14:paraId="4AC41819" w14:textId="77777777" w:rsidR="00894DAF" w:rsidRDefault="00B13A5E">
            <w:r>
              <w:rPr>
                <w:sz w:val="18"/>
              </w:rPr>
              <w:t>TC-06</w:t>
            </w:r>
          </w:p>
        </w:tc>
        <w:tc>
          <w:tcPr>
            <w:tcW w:w="1872" w:type="dxa"/>
          </w:tcPr>
          <w:p w14:paraId="5FDD60F4" w14:textId="77777777" w:rsidR="00894DAF" w:rsidRDefault="00B13A5E">
            <w:r>
              <w:rPr>
                <w:sz w:val="18"/>
              </w:rPr>
              <w:t>2255663300</w:t>
            </w:r>
          </w:p>
        </w:tc>
        <w:tc>
          <w:tcPr>
            <w:tcW w:w="1872" w:type="dxa"/>
          </w:tcPr>
          <w:p w14:paraId="4ADD63BB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2A47D6C6" w14:textId="77777777" w:rsidR="00894DAF" w:rsidRDefault="00B13A5E">
            <w:r>
              <w:rPr>
                <w:sz w:val="18"/>
              </w:rPr>
              <w:t>New record — Not working/Unpaid</w:t>
            </w:r>
          </w:p>
        </w:tc>
        <w:tc>
          <w:tcPr>
            <w:tcW w:w="1872" w:type="dxa"/>
          </w:tcPr>
          <w:p w14:paraId="21073B9B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4745E6F3" w14:textId="77777777">
        <w:tc>
          <w:tcPr>
            <w:tcW w:w="1872" w:type="dxa"/>
          </w:tcPr>
          <w:p w14:paraId="16911D78" w14:textId="77777777" w:rsidR="00894DAF" w:rsidRDefault="00B13A5E">
            <w:r>
              <w:rPr>
                <w:sz w:val="18"/>
              </w:rPr>
              <w:t>TC-07</w:t>
            </w:r>
          </w:p>
        </w:tc>
        <w:tc>
          <w:tcPr>
            <w:tcW w:w="1872" w:type="dxa"/>
          </w:tcPr>
          <w:p w14:paraId="58245058" w14:textId="77777777" w:rsidR="00894DAF" w:rsidRDefault="00B13A5E">
            <w:r>
              <w:rPr>
                <w:sz w:val="18"/>
              </w:rPr>
              <w:t>6510461561</w:t>
            </w:r>
          </w:p>
        </w:tc>
        <w:tc>
          <w:tcPr>
            <w:tcW w:w="1872" w:type="dxa"/>
          </w:tcPr>
          <w:p w14:paraId="042B3250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0835E196" w14:textId="77777777" w:rsidR="00894DAF" w:rsidRDefault="00B13A5E">
            <w:r>
              <w:rPr>
                <w:sz w:val="18"/>
              </w:rPr>
              <w:t>New record — Part Time/Paid</w:t>
            </w:r>
          </w:p>
        </w:tc>
        <w:tc>
          <w:tcPr>
            <w:tcW w:w="1872" w:type="dxa"/>
          </w:tcPr>
          <w:p w14:paraId="161BE5A7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A64065C" w14:textId="77777777">
        <w:tc>
          <w:tcPr>
            <w:tcW w:w="1872" w:type="dxa"/>
          </w:tcPr>
          <w:p w14:paraId="5FB9C35B" w14:textId="77777777" w:rsidR="00894DAF" w:rsidRDefault="00B13A5E">
            <w:r>
              <w:rPr>
                <w:sz w:val="18"/>
              </w:rPr>
              <w:t>TC-08</w:t>
            </w:r>
          </w:p>
        </w:tc>
        <w:tc>
          <w:tcPr>
            <w:tcW w:w="1872" w:type="dxa"/>
          </w:tcPr>
          <w:p w14:paraId="7488540B" w14:textId="77777777" w:rsidR="00894DAF" w:rsidRDefault="00B13A5E">
            <w:r>
              <w:rPr>
                <w:sz w:val="18"/>
              </w:rPr>
              <w:t>6548455950</w:t>
            </w:r>
          </w:p>
        </w:tc>
        <w:tc>
          <w:tcPr>
            <w:tcW w:w="1872" w:type="dxa"/>
          </w:tcPr>
          <w:p w14:paraId="2D0D2FF8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6DF60E3D" w14:textId="77777777" w:rsidR="00894DAF" w:rsidRDefault="00B13A5E">
            <w:r>
              <w:rPr>
                <w:sz w:val="18"/>
              </w:rPr>
              <w:t>New record — Retired/Unpaid</w:t>
            </w:r>
          </w:p>
        </w:tc>
        <w:tc>
          <w:tcPr>
            <w:tcW w:w="1872" w:type="dxa"/>
          </w:tcPr>
          <w:p w14:paraId="138D2F80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12C3B0CB" w14:textId="77777777">
        <w:tc>
          <w:tcPr>
            <w:tcW w:w="1872" w:type="dxa"/>
          </w:tcPr>
          <w:p w14:paraId="5A54CE7D" w14:textId="77777777" w:rsidR="00894DAF" w:rsidRDefault="00B13A5E">
            <w:r>
              <w:rPr>
                <w:sz w:val="18"/>
              </w:rPr>
              <w:t>TC-09</w:t>
            </w:r>
          </w:p>
        </w:tc>
        <w:tc>
          <w:tcPr>
            <w:tcW w:w="1872" w:type="dxa"/>
          </w:tcPr>
          <w:p w14:paraId="02826DCD" w14:textId="77777777" w:rsidR="00894DAF" w:rsidRDefault="00B13A5E">
            <w:r>
              <w:rPr>
                <w:sz w:val="18"/>
              </w:rPr>
              <w:t>6548456574</w:t>
            </w:r>
          </w:p>
        </w:tc>
        <w:tc>
          <w:tcPr>
            <w:tcW w:w="1872" w:type="dxa"/>
          </w:tcPr>
          <w:p w14:paraId="60BB0386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0183126A" w14:textId="77777777" w:rsidR="00894DAF" w:rsidRDefault="00B13A5E">
            <w:r>
              <w:rPr>
                <w:sz w:val="18"/>
              </w:rPr>
              <w:t>New record — Retired/Unpaid</w:t>
            </w:r>
          </w:p>
        </w:tc>
        <w:tc>
          <w:tcPr>
            <w:tcW w:w="1872" w:type="dxa"/>
          </w:tcPr>
          <w:p w14:paraId="1C6611C0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01847FEF" w14:textId="77777777">
        <w:tc>
          <w:tcPr>
            <w:tcW w:w="1872" w:type="dxa"/>
          </w:tcPr>
          <w:p w14:paraId="78622A01" w14:textId="77777777" w:rsidR="00894DAF" w:rsidRDefault="00B13A5E">
            <w:r>
              <w:rPr>
                <w:sz w:val="18"/>
              </w:rPr>
              <w:t>TC-10</w:t>
            </w:r>
          </w:p>
        </w:tc>
        <w:tc>
          <w:tcPr>
            <w:tcW w:w="1872" w:type="dxa"/>
          </w:tcPr>
          <w:p w14:paraId="68F27125" w14:textId="77777777" w:rsidR="00894DAF" w:rsidRDefault="00B13A5E">
            <w:r>
              <w:rPr>
                <w:sz w:val="18"/>
              </w:rPr>
              <w:t>6548455038</w:t>
            </w:r>
          </w:p>
        </w:tc>
        <w:tc>
          <w:tcPr>
            <w:tcW w:w="1872" w:type="dxa"/>
          </w:tcPr>
          <w:p w14:paraId="37EB7594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5F0A8023" w14:textId="77777777" w:rsidR="00894DAF" w:rsidRDefault="00B13A5E">
            <w:r>
              <w:rPr>
                <w:sz w:val="18"/>
              </w:rPr>
              <w:t>New record — Retired/Unpaid</w:t>
            </w:r>
          </w:p>
        </w:tc>
        <w:tc>
          <w:tcPr>
            <w:tcW w:w="1872" w:type="dxa"/>
          </w:tcPr>
          <w:p w14:paraId="30E2A298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6DF7C98D" w14:textId="77777777">
        <w:tc>
          <w:tcPr>
            <w:tcW w:w="1872" w:type="dxa"/>
          </w:tcPr>
          <w:p w14:paraId="532C97B7" w14:textId="77777777" w:rsidR="00894DAF" w:rsidRDefault="00B13A5E">
            <w:r>
              <w:rPr>
                <w:sz w:val="18"/>
              </w:rPr>
              <w:t>TC-11</w:t>
            </w:r>
          </w:p>
        </w:tc>
        <w:tc>
          <w:tcPr>
            <w:tcW w:w="1872" w:type="dxa"/>
          </w:tcPr>
          <w:p w14:paraId="70C5218B" w14:textId="77777777" w:rsidR="00894DAF" w:rsidRDefault="00B13A5E">
            <w:r>
              <w:rPr>
                <w:sz w:val="18"/>
              </w:rPr>
              <w:t>4774443360</w:t>
            </w:r>
          </w:p>
        </w:tc>
        <w:tc>
          <w:tcPr>
            <w:tcW w:w="1872" w:type="dxa"/>
          </w:tcPr>
          <w:p w14:paraId="55A4C389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2CEE4A4B" w14:textId="77777777" w:rsidR="00894DAF" w:rsidRDefault="00B13A5E">
            <w:r>
              <w:rPr>
                <w:sz w:val="18"/>
              </w:rPr>
              <w:t>New record — Not working/Unpaid</w:t>
            </w:r>
          </w:p>
        </w:tc>
        <w:tc>
          <w:tcPr>
            <w:tcW w:w="1872" w:type="dxa"/>
          </w:tcPr>
          <w:p w14:paraId="4CA4EBD3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377FD6D2" w14:textId="77777777">
        <w:tc>
          <w:tcPr>
            <w:tcW w:w="1872" w:type="dxa"/>
          </w:tcPr>
          <w:p w14:paraId="55FC2680" w14:textId="77777777" w:rsidR="00894DAF" w:rsidRDefault="00B13A5E">
            <w:r>
              <w:rPr>
                <w:sz w:val="18"/>
              </w:rPr>
              <w:t>TC-12</w:t>
            </w:r>
          </w:p>
        </w:tc>
        <w:tc>
          <w:tcPr>
            <w:tcW w:w="1872" w:type="dxa"/>
          </w:tcPr>
          <w:p w14:paraId="455DD524" w14:textId="77777777" w:rsidR="00894DAF" w:rsidRDefault="00B13A5E">
            <w:r>
              <w:rPr>
                <w:sz w:val="18"/>
              </w:rPr>
              <w:t>4774443560</w:t>
            </w:r>
          </w:p>
        </w:tc>
        <w:tc>
          <w:tcPr>
            <w:tcW w:w="1872" w:type="dxa"/>
          </w:tcPr>
          <w:p w14:paraId="3BC69B59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4D4273EE" w14:textId="77777777" w:rsidR="00894DAF" w:rsidRDefault="00B13A5E">
            <w:r>
              <w:rPr>
                <w:sz w:val="18"/>
              </w:rPr>
              <w:t>New record — Full Time/Paid, Note populated</w:t>
            </w:r>
          </w:p>
        </w:tc>
        <w:tc>
          <w:tcPr>
            <w:tcW w:w="1872" w:type="dxa"/>
          </w:tcPr>
          <w:p w14:paraId="0966600F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6407396C" w14:textId="77777777">
        <w:tc>
          <w:tcPr>
            <w:tcW w:w="1872" w:type="dxa"/>
          </w:tcPr>
          <w:p w14:paraId="3E61190C" w14:textId="77777777" w:rsidR="00894DAF" w:rsidRDefault="00B13A5E">
            <w:r>
              <w:rPr>
                <w:sz w:val="18"/>
              </w:rPr>
              <w:t>TC-13</w:t>
            </w:r>
          </w:p>
        </w:tc>
        <w:tc>
          <w:tcPr>
            <w:tcW w:w="1872" w:type="dxa"/>
          </w:tcPr>
          <w:p w14:paraId="2E0AA446" w14:textId="77777777" w:rsidR="00894DAF" w:rsidRDefault="00B13A5E">
            <w:r>
              <w:rPr>
                <w:sz w:val="18"/>
              </w:rPr>
              <w:t>6548456598</w:t>
            </w:r>
          </w:p>
        </w:tc>
        <w:tc>
          <w:tcPr>
            <w:tcW w:w="1872" w:type="dxa"/>
          </w:tcPr>
          <w:p w14:paraId="694CCCC5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42589C60" w14:textId="77777777" w:rsidR="00894DAF" w:rsidRDefault="00B13A5E">
            <w:r>
              <w:rPr>
                <w:sz w:val="18"/>
              </w:rPr>
              <w:t>New record — Not working/Unpaid, Note = null</w:t>
            </w:r>
          </w:p>
        </w:tc>
        <w:tc>
          <w:tcPr>
            <w:tcW w:w="1872" w:type="dxa"/>
          </w:tcPr>
          <w:p w14:paraId="5C73DD8C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EA5F7BF" w14:textId="77777777">
        <w:tc>
          <w:tcPr>
            <w:tcW w:w="1872" w:type="dxa"/>
          </w:tcPr>
          <w:p w14:paraId="0432BDDA" w14:textId="77777777" w:rsidR="00894DAF" w:rsidRDefault="00B13A5E">
            <w:r>
              <w:rPr>
                <w:sz w:val="18"/>
              </w:rPr>
              <w:t>TC-14</w:t>
            </w:r>
          </w:p>
        </w:tc>
        <w:tc>
          <w:tcPr>
            <w:tcW w:w="1872" w:type="dxa"/>
          </w:tcPr>
          <w:p w14:paraId="29AA10F7" w14:textId="77777777" w:rsidR="00894DAF" w:rsidRDefault="00B13A5E">
            <w:r>
              <w:rPr>
                <w:sz w:val="18"/>
              </w:rPr>
              <w:t>6548456622</w:t>
            </w:r>
          </w:p>
        </w:tc>
        <w:tc>
          <w:tcPr>
            <w:tcW w:w="1872" w:type="dxa"/>
          </w:tcPr>
          <w:p w14:paraId="7C59931E" w14:textId="77777777" w:rsidR="00894DAF" w:rsidRDefault="00B13A5E">
            <w:r>
              <w:rPr>
                <w:sz w:val="18"/>
              </w:rPr>
              <w:t>New In Progress created</w:t>
            </w:r>
          </w:p>
        </w:tc>
        <w:tc>
          <w:tcPr>
            <w:tcW w:w="1872" w:type="dxa"/>
          </w:tcPr>
          <w:p w14:paraId="136DD95E" w14:textId="77777777" w:rsidR="00894DAF" w:rsidRDefault="00B13A5E">
            <w:r>
              <w:rPr>
                <w:sz w:val="18"/>
              </w:rPr>
              <w:t>New record — Retired/Unpaid</w:t>
            </w:r>
          </w:p>
        </w:tc>
        <w:tc>
          <w:tcPr>
            <w:tcW w:w="1872" w:type="dxa"/>
          </w:tcPr>
          <w:p w14:paraId="78389B2D" w14:textId="77777777" w:rsidR="00894DAF" w:rsidRDefault="00B13A5E">
            <w:r>
              <w:rPr>
                <w:sz w:val="18"/>
              </w:rPr>
              <w:t>None</w:t>
            </w:r>
          </w:p>
        </w:tc>
      </w:tr>
      <w:tr w:rsidR="00894DAF" w14:paraId="22B78992" w14:textId="77777777">
        <w:tc>
          <w:tcPr>
            <w:tcW w:w="1872" w:type="dxa"/>
          </w:tcPr>
          <w:p w14:paraId="301E3188" w14:textId="77777777" w:rsidR="00894DAF" w:rsidRDefault="00B13A5E">
            <w:r>
              <w:rPr>
                <w:sz w:val="18"/>
              </w:rPr>
              <w:t>TC-15</w:t>
            </w:r>
          </w:p>
        </w:tc>
        <w:tc>
          <w:tcPr>
            <w:tcW w:w="1872" w:type="dxa"/>
          </w:tcPr>
          <w:p w14:paraId="115EEB67" w14:textId="77777777" w:rsidR="00894DAF" w:rsidRDefault="00B13A5E">
            <w:r>
              <w:rPr>
                <w:sz w:val="18"/>
              </w:rPr>
              <w:t>5544556692</w:t>
            </w:r>
          </w:p>
        </w:tc>
        <w:tc>
          <w:tcPr>
            <w:tcW w:w="1872" w:type="dxa"/>
          </w:tcPr>
          <w:p w14:paraId="01797C5A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2CA4496F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35A1FEC5" w14:textId="77777777" w:rsidR="00894DAF" w:rsidRDefault="00B13A5E">
            <w:r>
              <w:rPr>
                <w:sz w:val="18"/>
              </w:rPr>
              <w:t>"Multiple active cases"</w:t>
            </w:r>
          </w:p>
        </w:tc>
      </w:tr>
      <w:tr w:rsidR="00894DAF" w14:paraId="57B0C483" w14:textId="77777777">
        <w:tc>
          <w:tcPr>
            <w:tcW w:w="1872" w:type="dxa"/>
          </w:tcPr>
          <w:p w14:paraId="76257875" w14:textId="77777777" w:rsidR="00894DAF" w:rsidRDefault="00B13A5E">
            <w:r>
              <w:rPr>
                <w:sz w:val="18"/>
              </w:rPr>
              <w:t>TC-16</w:t>
            </w:r>
          </w:p>
        </w:tc>
        <w:tc>
          <w:tcPr>
            <w:tcW w:w="1872" w:type="dxa"/>
          </w:tcPr>
          <w:p w14:paraId="168B1937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1872" w:type="dxa"/>
          </w:tcPr>
          <w:p w14:paraId="71531E6E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1CC35ECB" w14:textId="77777777" w:rsidR="00894DAF" w:rsidRDefault="00B13A5E">
            <w:r>
              <w:rPr>
                <w:sz w:val="18"/>
              </w:rPr>
              <w:t>None</w:t>
            </w:r>
          </w:p>
        </w:tc>
        <w:tc>
          <w:tcPr>
            <w:tcW w:w="1872" w:type="dxa"/>
          </w:tcPr>
          <w:p w14:paraId="0E185CE7" w14:textId="77777777" w:rsidR="00894DAF" w:rsidRDefault="00B13A5E">
            <w:r>
              <w:rPr>
                <w:sz w:val="18"/>
              </w:rPr>
              <w:t>None</w:t>
            </w:r>
          </w:p>
        </w:tc>
      </w:tr>
    </w:tbl>
    <w:p w14:paraId="336FB114" w14:textId="77777777" w:rsidR="00894DAF" w:rsidRDefault="00894DAF"/>
    <w:p w14:paraId="5EE91DC9" w14:textId="77777777" w:rsidR="00894DAF" w:rsidRDefault="00B13A5E">
      <w:pPr>
        <w:pStyle w:val="Heading2"/>
      </w:pPr>
      <w:r>
        <w:rPr>
          <w:color w:val="2E74B5"/>
          <w:sz w:val="28"/>
        </w:rPr>
        <w:t>Rollup Target Expected Values by TC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812"/>
        <w:gridCol w:w="528"/>
        <w:gridCol w:w="480"/>
        <w:gridCol w:w="663"/>
        <w:gridCol w:w="666"/>
        <w:gridCol w:w="902"/>
        <w:gridCol w:w="891"/>
        <w:gridCol w:w="1073"/>
        <w:gridCol w:w="493"/>
        <w:gridCol w:w="829"/>
        <w:gridCol w:w="682"/>
        <w:gridCol w:w="897"/>
      </w:tblGrid>
      <w:tr w:rsidR="00894DAF" w14:paraId="2B24E085" w14:textId="77777777">
        <w:tc>
          <w:tcPr>
            <w:tcW w:w="720" w:type="dxa"/>
          </w:tcPr>
          <w:p w14:paraId="302899D6" w14:textId="77777777" w:rsidR="00894DAF" w:rsidRDefault="00B13A5E">
            <w:r>
              <w:rPr>
                <w:b/>
                <w:sz w:val="18"/>
              </w:rPr>
              <w:t>TC</w:t>
            </w:r>
          </w:p>
        </w:tc>
        <w:tc>
          <w:tcPr>
            <w:tcW w:w="720" w:type="dxa"/>
          </w:tcPr>
          <w:p w14:paraId="20A27D36" w14:textId="77777777" w:rsidR="00894DAF" w:rsidRDefault="00B13A5E">
            <w:r>
              <w:rPr>
                <w:b/>
                <w:sz w:val="18"/>
              </w:rPr>
              <w:t>Personal Care</w:t>
            </w:r>
          </w:p>
        </w:tc>
        <w:tc>
          <w:tcPr>
            <w:tcW w:w="720" w:type="dxa"/>
          </w:tcPr>
          <w:p w14:paraId="14AA4BA0" w14:textId="77777777" w:rsidR="00894DAF" w:rsidRDefault="00B13A5E">
            <w:r>
              <w:rPr>
                <w:b/>
                <w:sz w:val="18"/>
              </w:rPr>
              <w:t>DME</w:t>
            </w:r>
          </w:p>
        </w:tc>
        <w:tc>
          <w:tcPr>
            <w:tcW w:w="720" w:type="dxa"/>
          </w:tcPr>
          <w:p w14:paraId="6423E5C8" w14:textId="77777777" w:rsidR="00894DAF" w:rsidRDefault="00B13A5E">
            <w:r>
              <w:rPr>
                <w:b/>
                <w:sz w:val="18"/>
              </w:rPr>
              <w:t>SHC</w:t>
            </w:r>
          </w:p>
        </w:tc>
        <w:tc>
          <w:tcPr>
            <w:tcW w:w="720" w:type="dxa"/>
          </w:tcPr>
          <w:p w14:paraId="50330D63" w14:textId="77777777" w:rsidR="00894DAF" w:rsidRDefault="00B13A5E">
            <w:r>
              <w:rPr>
                <w:b/>
                <w:sz w:val="18"/>
              </w:rPr>
              <w:t>Med Admin</w:t>
            </w:r>
          </w:p>
        </w:tc>
        <w:tc>
          <w:tcPr>
            <w:tcW w:w="720" w:type="dxa"/>
          </w:tcPr>
          <w:p w14:paraId="51955FBD" w14:textId="77777777" w:rsidR="00894DAF" w:rsidRDefault="00B13A5E">
            <w:r>
              <w:rPr>
                <w:b/>
                <w:sz w:val="18"/>
              </w:rPr>
              <w:t>Money Mgmt</w:t>
            </w:r>
          </w:p>
        </w:tc>
        <w:tc>
          <w:tcPr>
            <w:tcW w:w="720" w:type="dxa"/>
          </w:tcPr>
          <w:p w14:paraId="6A86A827" w14:textId="77777777" w:rsidR="00894DAF" w:rsidRDefault="00B13A5E">
            <w:r>
              <w:rPr>
                <w:b/>
                <w:sz w:val="18"/>
              </w:rPr>
              <w:t>Transport</w:t>
            </w:r>
          </w:p>
        </w:tc>
        <w:tc>
          <w:tcPr>
            <w:tcW w:w="720" w:type="dxa"/>
          </w:tcPr>
          <w:p w14:paraId="4AEDDFD8" w14:textId="77777777" w:rsidR="00894DAF" w:rsidRDefault="00B13A5E">
            <w:r>
              <w:rPr>
                <w:b/>
                <w:sz w:val="18"/>
              </w:rPr>
              <w:t>Overnight</w:t>
            </w:r>
          </w:p>
        </w:tc>
        <w:tc>
          <w:tcPr>
            <w:tcW w:w="720" w:type="dxa"/>
          </w:tcPr>
          <w:p w14:paraId="22B14F17" w14:textId="77777777" w:rsidR="00894DAF" w:rsidRDefault="00B13A5E">
            <w:r>
              <w:rPr>
                <w:b/>
                <w:sz w:val="18"/>
              </w:rPr>
              <w:t>Employment</w:t>
            </w:r>
          </w:p>
        </w:tc>
        <w:tc>
          <w:tcPr>
            <w:tcW w:w="720" w:type="dxa"/>
          </w:tcPr>
          <w:p w14:paraId="0733F53C" w14:textId="77777777" w:rsidR="00894DAF" w:rsidRDefault="00B13A5E">
            <w:r>
              <w:rPr>
                <w:b/>
                <w:sz w:val="18"/>
              </w:rPr>
              <w:t>HRS</w:t>
            </w:r>
          </w:p>
        </w:tc>
        <w:tc>
          <w:tcPr>
            <w:tcW w:w="720" w:type="dxa"/>
          </w:tcPr>
          <w:p w14:paraId="6F53A409" w14:textId="77777777" w:rsidR="00894DAF" w:rsidRDefault="00B13A5E">
            <w:r>
              <w:rPr>
                <w:b/>
                <w:sz w:val="18"/>
              </w:rPr>
              <w:t>Behavior</w:t>
            </w:r>
          </w:p>
        </w:tc>
        <w:tc>
          <w:tcPr>
            <w:tcW w:w="720" w:type="dxa"/>
          </w:tcPr>
          <w:p w14:paraId="76C8D1AC" w14:textId="77777777" w:rsidR="00894DAF" w:rsidRDefault="00B13A5E">
            <w:r>
              <w:rPr>
                <w:b/>
                <w:sz w:val="18"/>
              </w:rPr>
              <w:t>Mental Health</w:t>
            </w:r>
          </w:p>
        </w:tc>
        <w:tc>
          <w:tcPr>
            <w:tcW w:w="720" w:type="dxa"/>
          </w:tcPr>
          <w:p w14:paraId="11209C9D" w14:textId="77777777" w:rsidR="00894DAF" w:rsidRDefault="00B13A5E">
            <w:r>
              <w:rPr>
                <w:b/>
                <w:sz w:val="18"/>
              </w:rPr>
              <w:t>Substance Abuse</w:t>
            </w:r>
          </w:p>
        </w:tc>
      </w:tr>
      <w:tr w:rsidR="00894DAF" w14:paraId="4EEE0A6F" w14:textId="77777777">
        <w:tc>
          <w:tcPr>
            <w:tcW w:w="720" w:type="dxa"/>
          </w:tcPr>
          <w:p w14:paraId="40C60B9C" w14:textId="77777777" w:rsidR="00894DAF" w:rsidRDefault="00B13A5E">
            <w:r>
              <w:rPr>
                <w:sz w:val="18"/>
              </w:rPr>
              <w:t>TC-01</w:t>
            </w:r>
          </w:p>
        </w:tc>
        <w:tc>
          <w:tcPr>
            <w:tcW w:w="720" w:type="dxa"/>
          </w:tcPr>
          <w:p w14:paraId="08B8297B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1C1C03F1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79CFE720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37E2A7C4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0D4AEED6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0EB9390C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72CE48C3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6ECA6503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65920DD0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2F28C9CB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4AD2336F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7D0BF61F" w14:textId="77777777" w:rsidR="00894DAF" w:rsidRDefault="00B13A5E">
            <w:r>
              <w:rPr>
                <w:sz w:val="18"/>
              </w:rPr>
              <w:t>n/a</w:t>
            </w:r>
          </w:p>
        </w:tc>
      </w:tr>
      <w:tr w:rsidR="00894DAF" w14:paraId="4DFF3FB5" w14:textId="77777777">
        <w:tc>
          <w:tcPr>
            <w:tcW w:w="720" w:type="dxa"/>
          </w:tcPr>
          <w:p w14:paraId="1D1311E1" w14:textId="77777777" w:rsidR="00894DAF" w:rsidRDefault="00B13A5E">
            <w:r>
              <w:rPr>
                <w:sz w:val="18"/>
              </w:rPr>
              <w:t>TC-02</w:t>
            </w:r>
          </w:p>
        </w:tc>
        <w:tc>
          <w:tcPr>
            <w:tcW w:w="720" w:type="dxa"/>
          </w:tcPr>
          <w:p w14:paraId="7FA19823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755667C7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ED8413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94BBC6B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98826F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74CBB1C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5B2FD08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EA21046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A570447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74BF023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748281D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76379941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3630E948" w14:textId="77777777">
        <w:tc>
          <w:tcPr>
            <w:tcW w:w="720" w:type="dxa"/>
          </w:tcPr>
          <w:p w14:paraId="543BEE93" w14:textId="77777777" w:rsidR="00894DAF" w:rsidRDefault="00B13A5E">
            <w:r>
              <w:rPr>
                <w:sz w:val="18"/>
              </w:rPr>
              <w:t>TC-03</w:t>
            </w:r>
          </w:p>
        </w:tc>
        <w:tc>
          <w:tcPr>
            <w:tcW w:w="720" w:type="dxa"/>
          </w:tcPr>
          <w:p w14:paraId="1A3C65DB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A1C3DFB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8827B3C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50BE775A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5F58745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27533829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E9E4B6B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59C02F7F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3CEAFCFE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DF87EA8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11FB976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91ADA2F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73E26EF3" w14:textId="77777777">
        <w:tc>
          <w:tcPr>
            <w:tcW w:w="720" w:type="dxa"/>
          </w:tcPr>
          <w:p w14:paraId="0D724F71" w14:textId="77777777" w:rsidR="00894DAF" w:rsidRDefault="00B13A5E">
            <w:r>
              <w:rPr>
                <w:sz w:val="18"/>
              </w:rPr>
              <w:t>TC-04</w:t>
            </w:r>
          </w:p>
        </w:tc>
        <w:tc>
          <w:tcPr>
            <w:tcW w:w="720" w:type="dxa"/>
          </w:tcPr>
          <w:p w14:paraId="755E652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15CB2B0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C3FD219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576BB97C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5AB7B0EC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40B36A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D3BCA14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9C44A5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A63D23A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7284DBE0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DF41449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7BB34B9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83E2C12" w14:textId="77777777">
        <w:tc>
          <w:tcPr>
            <w:tcW w:w="720" w:type="dxa"/>
          </w:tcPr>
          <w:p w14:paraId="50C766FF" w14:textId="77777777" w:rsidR="00894DAF" w:rsidRDefault="00B13A5E">
            <w:r>
              <w:rPr>
                <w:sz w:val="18"/>
              </w:rPr>
              <w:t>TC-05</w:t>
            </w:r>
          </w:p>
        </w:tc>
        <w:tc>
          <w:tcPr>
            <w:tcW w:w="720" w:type="dxa"/>
          </w:tcPr>
          <w:p w14:paraId="0CC73542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152D8A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724F4B6C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70D619F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767067A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6703783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A0E511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24AAC0A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5B6C1B1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F3176C6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77A64AB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18E396F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2EFFA53F" w14:textId="77777777">
        <w:tc>
          <w:tcPr>
            <w:tcW w:w="720" w:type="dxa"/>
          </w:tcPr>
          <w:p w14:paraId="542D72B9" w14:textId="77777777" w:rsidR="00894DAF" w:rsidRDefault="00B13A5E">
            <w:r>
              <w:rPr>
                <w:sz w:val="18"/>
              </w:rPr>
              <w:t>TC-06</w:t>
            </w:r>
          </w:p>
        </w:tc>
        <w:tc>
          <w:tcPr>
            <w:tcW w:w="720" w:type="dxa"/>
          </w:tcPr>
          <w:p w14:paraId="6E970848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325B3A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86922E5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46C8B41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326EAD8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70C3D15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B901596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7198F5DA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41CAEA6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2B64D2EC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5FC7F8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2B61991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33D6F396" w14:textId="77777777">
        <w:tc>
          <w:tcPr>
            <w:tcW w:w="720" w:type="dxa"/>
          </w:tcPr>
          <w:p w14:paraId="20732600" w14:textId="77777777" w:rsidR="00894DAF" w:rsidRDefault="00B13A5E">
            <w:r>
              <w:rPr>
                <w:sz w:val="18"/>
              </w:rPr>
              <w:t>TC-07</w:t>
            </w:r>
          </w:p>
        </w:tc>
        <w:tc>
          <w:tcPr>
            <w:tcW w:w="720" w:type="dxa"/>
          </w:tcPr>
          <w:p w14:paraId="7C8585BE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2968CF9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4F1DB82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3D7ECE69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4C17739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D07A0D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8B16D55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9BC35F1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46E0CC9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5CED3144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287EB07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3501F8C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1CB61123" w14:textId="77777777">
        <w:tc>
          <w:tcPr>
            <w:tcW w:w="720" w:type="dxa"/>
          </w:tcPr>
          <w:p w14:paraId="584B7E09" w14:textId="77777777" w:rsidR="00894DAF" w:rsidRDefault="00B13A5E">
            <w:r>
              <w:rPr>
                <w:sz w:val="18"/>
              </w:rPr>
              <w:lastRenderedPageBreak/>
              <w:t>TC-08</w:t>
            </w:r>
          </w:p>
        </w:tc>
        <w:tc>
          <w:tcPr>
            <w:tcW w:w="720" w:type="dxa"/>
          </w:tcPr>
          <w:p w14:paraId="632F071E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E3100AA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8F32969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3888F11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28E54490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7E84036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298478D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A1D9152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3B5CEB3A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76B8F43F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307F0F78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5814EBB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F29023A" w14:textId="77777777">
        <w:tc>
          <w:tcPr>
            <w:tcW w:w="720" w:type="dxa"/>
          </w:tcPr>
          <w:p w14:paraId="0FBC1DD8" w14:textId="77777777" w:rsidR="00894DAF" w:rsidRDefault="00B13A5E">
            <w:r>
              <w:rPr>
                <w:sz w:val="18"/>
              </w:rPr>
              <w:t>TC-09</w:t>
            </w:r>
          </w:p>
        </w:tc>
        <w:tc>
          <w:tcPr>
            <w:tcW w:w="720" w:type="dxa"/>
          </w:tcPr>
          <w:p w14:paraId="3ED1AEC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D2BC551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33D7BE8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8C7580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228A1D0E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27896141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C64B2CF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E2C91E2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2EE5470C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2CE356D3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2886B0B9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2367B67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5D38216F" w14:textId="77777777">
        <w:tc>
          <w:tcPr>
            <w:tcW w:w="720" w:type="dxa"/>
          </w:tcPr>
          <w:p w14:paraId="33471C73" w14:textId="77777777" w:rsidR="00894DAF" w:rsidRDefault="00B13A5E">
            <w:r>
              <w:rPr>
                <w:sz w:val="18"/>
              </w:rPr>
              <w:t>TC-10</w:t>
            </w:r>
          </w:p>
        </w:tc>
        <w:tc>
          <w:tcPr>
            <w:tcW w:w="720" w:type="dxa"/>
          </w:tcPr>
          <w:p w14:paraId="4A1B3627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0F94FDC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47796EA8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89704AA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749ABB3B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F0DBF97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7D7BF91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810D815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93E4B8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5E5940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36D8E2B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CF3BA1F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0C1A5038" w14:textId="77777777">
        <w:tc>
          <w:tcPr>
            <w:tcW w:w="720" w:type="dxa"/>
          </w:tcPr>
          <w:p w14:paraId="4D678800" w14:textId="77777777" w:rsidR="00894DAF" w:rsidRDefault="00B13A5E">
            <w:r>
              <w:rPr>
                <w:sz w:val="18"/>
              </w:rPr>
              <w:t>TC-11</w:t>
            </w:r>
          </w:p>
        </w:tc>
        <w:tc>
          <w:tcPr>
            <w:tcW w:w="720" w:type="dxa"/>
          </w:tcPr>
          <w:p w14:paraId="17D93853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3529735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27F719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E34B30D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6C5CF5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DB11439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D61CF0F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C515221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6C8BA79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DA6587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519BF8DC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7A6FBE4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10D19D54" w14:textId="77777777">
        <w:tc>
          <w:tcPr>
            <w:tcW w:w="720" w:type="dxa"/>
          </w:tcPr>
          <w:p w14:paraId="68842785" w14:textId="77777777" w:rsidR="00894DAF" w:rsidRDefault="00B13A5E">
            <w:r>
              <w:rPr>
                <w:sz w:val="18"/>
              </w:rPr>
              <w:t>TC-12</w:t>
            </w:r>
          </w:p>
        </w:tc>
        <w:tc>
          <w:tcPr>
            <w:tcW w:w="720" w:type="dxa"/>
          </w:tcPr>
          <w:p w14:paraId="30ECF57B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D923333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3CC2D1E4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8FAF1AB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E15FECA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CDC8B2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3D28C05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F52482D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2A7AE34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5D2E226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163A9CCE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19E4BDF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36993029" w14:textId="77777777">
        <w:tc>
          <w:tcPr>
            <w:tcW w:w="720" w:type="dxa"/>
          </w:tcPr>
          <w:p w14:paraId="548D67E5" w14:textId="77777777" w:rsidR="00894DAF" w:rsidRDefault="00B13A5E">
            <w:r>
              <w:rPr>
                <w:sz w:val="18"/>
              </w:rPr>
              <w:t>TC-13</w:t>
            </w:r>
          </w:p>
        </w:tc>
        <w:tc>
          <w:tcPr>
            <w:tcW w:w="720" w:type="dxa"/>
          </w:tcPr>
          <w:p w14:paraId="4FD7A7DD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F4FA3CD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D4BB32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C23FA03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B3B3D0D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AA1EE37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13CB3A8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70C521A6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55A8D38A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8C84740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6622E3A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F9447F4" w14:textId="77777777" w:rsidR="00894DAF" w:rsidRDefault="00B13A5E">
            <w:r>
              <w:rPr>
                <w:sz w:val="18"/>
              </w:rPr>
              <w:t>No</w:t>
            </w:r>
          </w:p>
        </w:tc>
      </w:tr>
      <w:tr w:rsidR="00894DAF" w14:paraId="537A585B" w14:textId="77777777">
        <w:tc>
          <w:tcPr>
            <w:tcW w:w="720" w:type="dxa"/>
          </w:tcPr>
          <w:p w14:paraId="2DD96A8A" w14:textId="77777777" w:rsidR="00894DAF" w:rsidRDefault="00B13A5E">
            <w:r>
              <w:rPr>
                <w:sz w:val="18"/>
              </w:rPr>
              <w:t>TC-14</w:t>
            </w:r>
          </w:p>
        </w:tc>
        <w:tc>
          <w:tcPr>
            <w:tcW w:w="720" w:type="dxa"/>
          </w:tcPr>
          <w:p w14:paraId="08D8FB37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72A209C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7631B9EA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6CB63D84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2662E65E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B2C6FE7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32CDBCE5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19D47E14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07F5736D" w14:textId="77777777" w:rsidR="00894DAF" w:rsidRDefault="00B13A5E">
            <w:r>
              <w:rPr>
                <w:sz w:val="18"/>
              </w:rPr>
              <w:t>No</w:t>
            </w:r>
          </w:p>
        </w:tc>
        <w:tc>
          <w:tcPr>
            <w:tcW w:w="720" w:type="dxa"/>
          </w:tcPr>
          <w:p w14:paraId="6E59CBE0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05EF41D2" w14:textId="77777777" w:rsidR="00894DAF" w:rsidRDefault="00B13A5E">
            <w:r>
              <w:rPr>
                <w:sz w:val="18"/>
              </w:rPr>
              <w:t>Yes</w:t>
            </w:r>
          </w:p>
        </w:tc>
        <w:tc>
          <w:tcPr>
            <w:tcW w:w="720" w:type="dxa"/>
          </w:tcPr>
          <w:p w14:paraId="46BCC910" w14:textId="77777777" w:rsidR="00894DAF" w:rsidRDefault="00B13A5E">
            <w:r>
              <w:rPr>
                <w:sz w:val="18"/>
              </w:rPr>
              <w:t>Yes</w:t>
            </w:r>
          </w:p>
        </w:tc>
      </w:tr>
      <w:tr w:rsidR="00894DAF" w14:paraId="5E9CFD60" w14:textId="77777777">
        <w:tc>
          <w:tcPr>
            <w:tcW w:w="720" w:type="dxa"/>
          </w:tcPr>
          <w:p w14:paraId="179C8A54" w14:textId="77777777" w:rsidR="00894DAF" w:rsidRDefault="00B13A5E">
            <w:r>
              <w:rPr>
                <w:sz w:val="18"/>
              </w:rPr>
              <w:t>TC-15</w:t>
            </w:r>
          </w:p>
        </w:tc>
        <w:tc>
          <w:tcPr>
            <w:tcW w:w="720" w:type="dxa"/>
          </w:tcPr>
          <w:p w14:paraId="6B73883D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4A3E7030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5862CE28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618BC3DF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49E63F11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210E4F16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3CFCC5A6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48375628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0DF1291B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77C2ABD9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0247A922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1230363A" w14:textId="77777777" w:rsidR="00894DAF" w:rsidRDefault="00B13A5E">
            <w:r>
              <w:rPr>
                <w:sz w:val="18"/>
              </w:rPr>
              <w:t>n/a</w:t>
            </w:r>
          </w:p>
        </w:tc>
      </w:tr>
      <w:tr w:rsidR="00894DAF" w14:paraId="39B9F134" w14:textId="77777777">
        <w:tc>
          <w:tcPr>
            <w:tcW w:w="720" w:type="dxa"/>
          </w:tcPr>
          <w:p w14:paraId="47B14675" w14:textId="77777777" w:rsidR="00894DAF" w:rsidRDefault="00B13A5E">
            <w:r>
              <w:rPr>
                <w:sz w:val="18"/>
              </w:rPr>
              <w:t>TC-16</w:t>
            </w:r>
          </w:p>
        </w:tc>
        <w:tc>
          <w:tcPr>
            <w:tcW w:w="720" w:type="dxa"/>
          </w:tcPr>
          <w:p w14:paraId="76E8D6A2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5D7F06C7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6D33D8EE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79161E17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608D4D77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27E1CAD7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1C2F5035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5E24BA46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420AF209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38F41E9C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08470A43" w14:textId="77777777" w:rsidR="00894DAF" w:rsidRDefault="00B13A5E">
            <w:r>
              <w:rPr>
                <w:sz w:val="18"/>
              </w:rPr>
              <w:t>n/a</w:t>
            </w:r>
          </w:p>
        </w:tc>
        <w:tc>
          <w:tcPr>
            <w:tcW w:w="720" w:type="dxa"/>
          </w:tcPr>
          <w:p w14:paraId="286159AC" w14:textId="77777777" w:rsidR="00894DAF" w:rsidRDefault="00B13A5E">
            <w:r>
              <w:rPr>
                <w:sz w:val="18"/>
              </w:rPr>
              <w:t>n/a</w:t>
            </w:r>
          </w:p>
        </w:tc>
      </w:tr>
    </w:tbl>
    <w:p w14:paraId="2D6729F0" w14:textId="77777777" w:rsidR="00894DAF" w:rsidRDefault="00894DAF"/>
    <w:sectPr w:rsidR="00894D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960437">
    <w:abstractNumId w:val="8"/>
  </w:num>
  <w:num w:numId="2" w16cid:durableId="736513865">
    <w:abstractNumId w:val="6"/>
  </w:num>
  <w:num w:numId="3" w16cid:durableId="37123762">
    <w:abstractNumId w:val="5"/>
  </w:num>
  <w:num w:numId="4" w16cid:durableId="288046998">
    <w:abstractNumId w:val="4"/>
  </w:num>
  <w:num w:numId="5" w16cid:durableId="1393117396">
    <w:abstractNumId w:val="7"/>
  </w:num>
  <w:num w:numId="6" w16cid:durableId="975991571">
    <w:abstractNumId w:val="3"/>
  </w:num>
  <w:num w:numId="7" w16cid:durableId="2118403082">
    <w:abstractNumId w:val="2"/>
  </w:num>
  <w:num w:numId="8" w16cid:durableId="1446996351">
    <w:abstractNumId w:val="1"/>
  </w:num>
  <w:num w:numId="9" w16cid:durableId="144542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112"/>
    <w:rsid w:val="0015074B"/>
    <w:rsid w:val="0029639D"/>
    <w:rsid w:val="00326F90"/>
    <w:rsid w:val="006C555D"/>
    <w:rsid w:val="00894DAF"/>
    <w:rsid w:val="00AA1D8D"/>
    <w:rsid w:val="00B13A5E"/>
    <w:rsid w:val="00B47730"/>
    <w:rsid w:val="00BF207B"/>
    <w:rsid w:val="00CB0664"/>
    <w:rsid w:val="00FA6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E82B98-6FDD-44B6-A190-B494A695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8895e31-857b-4ac9-bf70-02788a5a5fa5">FEISPO-193709011-1045</_dlc_DocId>
    <Project_Name xmlns="88895e31-857b-4ac9-bf70-02788a5a5fa5">WI Care Management</Project_Name>
    <_dlc_DocIdPersistId xmlns="88895e31-857b-4ac9-bf70-02788a5a5fa5" xsi:nil="true"/>
    <State xmlns="b01e7239-e2de-4c41-82a4-6e04c593dc5f">Wisconsin</State>
    <TaxCatchAll xmlns="88895e31-857b-4ac9-bf70-02788a5a5fa5" xsi:nil="true"/>
    <PMO_x0020_Status xmlns="b01e7239-e2de-4c41-82a4-6e04c593dc5f">Draft</PMO_x0020_Status>
    <PMO_x0020_Comments xmlns="b01e7239-e2de-4c41-82a4-6e04c593dc5f" xsi:nil="true"/>
    <lcf76f155ced4ddcb4097134ff3c332f xmlns="b01e7239-e2de-4c41-82a4-6e04c593dc5f">
      <Terms xmlns="http://schemas.microsoft.com/office/infopath/2007/PartnerControls"/>
    </lcf76f155ced4ddcb4097134ff3c332f>
    <_dlc_DocIdUrl xmlns="88895e31-857b-4ac9-bf70-02788a5a5fa5">
      <Url>https://feisystems3.sharepoint.com/sites/ProjectRoot/epmo/WICM/_layouts/15/DocIdRedir.aspx?ID=FEISPO-193709011-1045</Url>
      <Description>FEISPO-193709011-1045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D8F410CA9E64DBDFDCC57681413EF" ma:contentTypeVersion="2" ma:contentTypeDescription="Create a new document." ma:contentTypeScope="" ma:versionID="e9166db68d6aecfe158cfa1ea2ce060c">
  <xsd:schema xmlns:xsd="http://www.w3.org/2001/XMLSchema" xmlns:xs="http://www.w3.org/2001/XMLSchema" xmlns:p="http://schemas.microsoft.com/office/2006/metadata/properties" xmlns:ns2="88895e31-857b-4ac9-bf70-02788a5a5fa5" xmlns:ns3="b01e7239-e2de-4c41-82a4-6e04c593dc5f" targetNamespace="http://schemas.microsoft.com/office/2006/metadata/properties" ma:root="true" ma:fieldsID="8c436d2e75b0d0148f4ef031b2cc6b4a" ns2:_="" ns3:_="">
    <xsd:import namespace="88895e31-857b-4ac9-bf70-02788a5a5fa5"/>
    <xsd:import namespace="b01e7239-e2de-4c41-82a4-6e04c593dc5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3:PMO_x0020_Status"/>
                <xsd:element ref="ns2:Project_Name"/>
                <xsd:element ref="ns3:State"/>
                <xsd:element ref="ns3:PMO_x0020_Comments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95e31-857b-4ac9-bf70-02788a5a5fa5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oject_Name" ma:index="4" ma:displayName="PMO Project Name" ma:format="Dropdown" ma:internalName="Project_Name">
      <xsd:simpleType>
        <xsd:restriction base="dms:Choice">
          <xsd:enumeration value="AACAP"/>
          <xsd:enumeration value="Alaska Automated Information Management System"/>
          <xsd:enumeration value="AL DMH Substance Abuse Information System"/>
          <xsd:enumeration value="AmeriHealth"/>
          <xsd:enumeration value="Arizona Health Care Cost Containment System"/>
          <xsd:enumeration value="ASAM CONTINUUM"/>
          <xsd:enumeration value="AWS Cloud Transformation"/>
          <xsd:enumeration value="CA CCHS CDCR"/>
          <xsd:enumeration value="CA DDS Reimbursement System"/>
          <xsd:enumeration value="CA DHCS"/>
          <xsd:enumeration value="CCHCS ASAM"/>
          <xsd:enumeration value="CMS IV&amp;V"/>
          <xsd:enumeration value="Connecticut Department of Mental Health and Addiction Services"/>
          <xsd:enumeration value="DC CCMS"/>
          <xsd:enumeration value="D.C. Department of Behavioral Health"/>
          <xsd:enumeration value="ECMIS"/>
          <xsd:enumeration value="EPMO"/>
          <xsd:enumeration value="FED CMS MDX and PULSE Support"/>
          <xsd:enumeration value="FED HITC"/>
          <xsd:enumeration value="FL FASAMS"/>
          <xsd:enumeration value="FL SOR"/>
          <xsd:enumeration value="GA SBIRT, University of Augusta"/>
          <xsd:enumeration value="GA SOR DBHDD"/>
          <xsd:enumeration value="Hawaii WITS"/>
          <xsd:enumeration value="HEIST"/>
          <xsd:enumeration value="IA Behavioral Health Reporting System"/>
          <xsd:enumeration value="Idaho Department of Health and Welfare"/>
          <xsd:enumeration value="Illinois- The I-STARS Initiative"/>
          <xsd:enumeration value="Investment Project - Carity AWS"/>
          <xsd:enumeration value="Investment Project - ECM/ICM"/>
          <xsd:enumeration value="Investment Project - PowerBI"/>
          <xsd:enumeration value="Kentucky Opioid Response Effort"/>
          <xsd:enumeration value="Kern Co. Behavioral Health &amp; Recovery Services"/>
          <xsd:enumeration value="Lassen County WITS Implementation"/>
          <xsd:enumeration value="Leadership"/>
          <xsd:enumeration value="Marin County WITS"/>
          <xsd:enumeration value="Maximus"/>
          <xsd:enumeration value="MD Department of Juvenile Justice"/>
          <xsd:enumeration value="MD Institute for Governmental Service &amp; Research"/>
          <xsd:enumeration value="MD LTSS Development and BP Support"/>
          <xsd:enumeration value="MDThink"/>
          <xsd:enumeration value="ME LTSS Care Management System"/>
          <xsd:enumeration value="ME Lifespan Waiver Project"/>
          <xsd:enumeration value="ME OBH"/>
          <xsd:enumeration value="Mendocino WITS Hosting"/>
          <xsd:enumeration value="Mississippi DMH"/>
          <xsd:enumeration value="MN MnCHOICES Replacement"/>
          <xsd:enumeration value="MN PP CR"/>
          <xsd:enumeration value="MN Waiver Reimagine"/>
          <xsd:enumeration value="MO Case Management System for HCBS Waiver Services"/>
          <xsd:enumeration value="MS CareVisit Implementation"/>
          <xsd:enumeration value="MS eLTSS Enhancement and Certification"/>
          <xsd:enumeration value="MT DHHS WITS"/>
          <xsd:enumeration value="NC DMH DDSAS"/>
          <xsd:enumeration value="NDMS"/>
          <xsd:enumeration value="Nevada Department of Health and Human Services"/>
          <xsd:enumeration value="NH BDAS"/>
          <xsd:enumeration value="NM Medicaid Enterprise BMS/CMS"/>
          <xsd:enumeration value="North Dakota Behavioral Health Services"/>
          <xsd:enumeration value="NY Prevention"/>
          <xsd:enumeration value="NY SOR"/>
          <xsd:enumeration value="PA Aging Well"/>
          <xsd:enumeration value="PA DDAP"/>
          <xsd:enumeration value="PHW"/>
          <xsd:enumeration value="PIA"/>
          <xsd:enumeration value="Provider Services Management"/>
          <xsd:enumeration value="Salt Lake County Behavioral Health Services"/>
          <xsd:enumeration value="San Diego DMC-ODS"/>
          <xsd:enumeration value="SC DAODAS"/>
          <xsd:enumeration value="SC DHHS HWCIM"/>
          <xsd:enumeration value="SC MES Staff Augmentation"/>
          <xsd:enumeration value="Sonoma County WITS"/>
          <xsd:enumeration value="System Documentation"/>
          <xsd:enumeration value="TN Dept of Mental Health &amp; Substance Abuse"/>
          <xsd:enumeration value="TX Critical Incident Management System"/>
          <xsd:enumeration value="TX HHSC InterRAI"/>
          <xsd:enumeration value="VA CSB EHR"/>
          <xsd:enumeration value="VA WaMS"/>
          <xsd:enumeration value="West VA DHHR Data Collection"/>
          <xsd:enumeration value="West Virginia Web Based Data Collection System"/>
          <xsd:enumeration value="WI Care Management"/>
          <xsd:enumeration value="Wyoming SOR"/>
          <xsd:enumeration value="Multiple Projects"/>
          <xsd:enumeration value="Not Applicable"/>
        </xsd:restriction>
      </xsd:simpleType>
    </xsd:element>
    <xsd:element name="_dlc_DocId" ma:index="8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23" nillable="true" ma:displayName="Taxonomy Catch All Column" ma:hidden="true" ma:list="{adddd048-0284-4f1b-9bb4-2fb00e394a1a}" ma:internalName="TaxCatchAll" ma:showField="CatchAllData" ma:web="88895e31-857b-4ac9-bf70-02788a5a5f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e7239-e2de-4c41-82a4-6e04c593dc5f" elementFormDefault="qualified">
    <xsd:import namespace="http://schemas.microsoft.com/office/2006/documentManagement/types"/>
    <xsd:import namespace="http://schemas.microsoft.com/office/infopath/2007/PartnerControls"/>
    <xsd:element name="PMO_x0020_Status" ma:index="3" ma:displayName="Document Status" ma:default="Draft" ma:description="PMO Custom Status" ma:format="Dropdown" ma:internalName="PMO_x0020_Status" ma:readOnly="false">
      <xsd:simpleType>
        <xsd:restriction base="dms:Choice">
          <xsd:enumeration value="Draft"/>
          <xsd:enumeration value="Final"/>
          <xsd:enumeration value="Submitted to PMO"/>
          <xsd:enumeration value="In PMO Review"/>
          <xsd:enumeration value="Submitted to Client"/>
          <xsd:enumeration value="Approved"/>
          <xsd:enumeration value="Rejected"/>
          <xsd:enumeration value="Canceled"/>
        </xsd:restriction>
      </xsd:simpleType>
    </xsd:element>
    <xsd:element name="State" ma:index="5" ma:displayName="State" ma:default="Wisconsin" ma:format="Dropdown" ma:internalName="State">
      <xsd:simpleType>
        <xsd:restriction base="dms:Choice">
          <xsd:enumeration value="Alabama"/>
          <xsd:enumeration value="Alaska"/>
          <xsd:enumeration value="Arizona"/>
          <xsd:enumeration value="Arkansas"/>
          <xsd:enumeration value="California"/>
          <xsd:enumeration value="Colorado"/>
          <xsd:enumeration value="Connecticut"/>
          <xsd:enumeration value="Delaware"/>
          <xsd:enumeration value="Florida"/>
          <xsd:enumeration value="Georgia"/>
          <xsd:enumeration value="Hawaii"/>
          <xsd:enumeration value="Idaho"/>
          <xsd:enumeration value="Illinois"/>
          <xsd:enumeration value="Indiana"/>
          <xsd:enumeration value="Iowa"/>
          <xsd:enumeration value="Kansas"/>
          <xsd:enumeration value="Kentucky"/>
          <xsd:enumeration value="Louisiana"/>
          <xsd:enumeration value="Maine"/>
          <xsd:enumeration value="Maryland"/>
          <xsd:enumeration value="Massachusetts"/>
          <xsd:enumeration value="Michigan"/>
          <xsd:enumeration value="Minnesota"/>
          <xsd:enumeration value="Mississippi"/>
          <xsd:enumeration value="Missouri"/>
          <xsd:enumeration value="Montana"/>
          <xsd:enumeration value="Nebraska"/>
          <xsd:enumeration value="Nevada"/>
          <xsd:enumeration value="New Hampshire"/>
          <xsd:enumeration value="New Jersey"/>
          <xsd:enumeration value="New Mexico"/>
          <xsd:enumeration value="New York"/>
          <xsd:enumeration value="North Carolina"/>
          <xsd:enumeration value="North Dakota"/>
          <xsd:enumeration value="Ohio"/>
          <xsd:enumeration value="Oklahoma"/>
          <xsd:enumeration value="Oregon"/>
          <xsd:enumeration value="Pennsylvania"/>
          <xsd:enumeration value="Rhode Island"/>
          <xsd:enumeration value="South Carolina"/>
          <xsd:enumeration value="South Dakota"/>
          <xsd:enumeration value="Tennessee"/>
          <xsd:enumeration value="Texas"/>
          <xsd:enumeration value="Utah"/>
          <xsd:enumeration value="Vermont"/>
          <xsd:enumeration value="Virginia"/>
          <xsd:enumeration value="Washington"/>
          <xsd:enumeration value="Washington, D.C."/>
          <xsd:enumeration value="West Virginia"/>
          <xsd:enumeration value="Wisconsin"/>
          <xsd:enumeration value="Wyoming"/>
          <xsd:enumeration value="Not Applicable"/>
          <xsd:enumeration value="Federal"/>
        </xsd:restriction>
      </xsd:simpleType>
    </xsd:element>
    <xsd:element name="PMO_x0020_Comments" ma:index="6" nillable="true" ma:displayName="Comment" ma:internalName="PMO_x0020_Comments" ma:readOnly="false">
      <xsd:simpleType>
        <xsd:restriction base="dms:Note">
          <xsd:maxLength value="255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hidden="true" ma:internalName="MediaServiceKeyPoint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f9eb0e6-a94e-4fc3-8082-d2622cb750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AB77B7-0481-4074-AACF-5CF0D3934901}">
  <ds:schemaRefs>
    <ds:schemaRef ds:uri="http://schemas.microsoft.com/office/2006/metadata/properties"/>
    <ds:schemaRef ds:uri="http://schemas.microsoft.com/office/infopath/2007/PartnerControls"/>
    <ds:schemaRef ds:uri="88895e31-857b-4ac9-bf70-02788a5a5fa5"/>
    <ds:schemaRef ds:uri="b01e7239-e2de-4c41-82a4-6e04c593dc5f"/>
  </ds:schemaRefs>
</ds:datastoreItem>
</file>

<file path=customXml/itemProps3.xml><?xml version="1.0" encoding="utf-8"?>
<ds:datastoreItem xmlns:ds="http://schemas.openxmlformats.org/officeDocument/2006/customXml" ds:itemID="{59E17EE1-FB92-4420-904E-5F2F0F9632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D5DE53-A5D5-4543-A008-54A28684405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7B6E384-F7C0-4BC6-8B33-86FB80549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95e31-857b-4ac9-bf70-02788a5a5fa5"/>
    <ds:schemaRef ds:uri="b01e7239-e2de-4c41-82a4-6e04c593d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26</Pages>
  <Words>6235</Words>
  <Characters>35543</Characters>
  <Application>Microsoft Office Word</Application>
  <DocSecurity>4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 Barker</cp:lastModifiedBy>
  <cp:revision>2</cp:revision>
  <dcterms:created xsi:type="dcterms:W3CDTF">2026-07-10T21:53:00Z</dcterms:created>
  <dcterms:modified xsi:type="dcterms:W3CDTF">2026-07-10T21:53:00Z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0x010100B77D8F410CA9E64DBDFDCC57681413EF</vt:lpwstr>
  </property>
  <property fmtid="{D5CDD505-2E9C-101B-9397-08002B2CF9AE}" pid="3" name="_dlc_DocIdItemGuid">
    <vt:lpwstr>031e96c3-0651-419b-96d4-223751b2905c</vt:lpwstr>
  </property>
  <property fmtid="{D5CDD505-2E9C-101B-9397-08002B2CF9AE}" pid="4" name="MediaServiceImageTags">
    <vt:lpwstr/>
  </property>
</Properties>
</file>