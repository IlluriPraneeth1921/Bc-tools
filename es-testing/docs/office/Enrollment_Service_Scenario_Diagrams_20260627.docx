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rFonts w:ascii="Calibri" w:hAnsi="Calibri"/>
          <w:b/>
          <w:sz w:val="56"/>
        </w:rPr>
        <w:t>WiDHS Enrollment Service</w:t>
      </w:r>
    </w:p>
    <w:p>
      <w:pPr>
        <w:jc w:val="center"/>
      </w:pPr>
      <w:r>
        <w:rPr>
          <w:rFonts w:ascii="Calibri" w:hAnsi="Calibri"/>
          <w:sz w:val="44"/>
        </w:rPr>
        <w:t>Scenario Diagrams</w:t>
      </w:r>
    </w:p>
    <w:p/>
    <w:p>
      <w:pPr>
        <w:jc w:val="center"/>
      </w:pPr>
      <w:r>
        <w:rPr>
          <w:rFonts w:ascii="Calibri" w:hAnsi="Calibri"/>
          <w:sz w:val="24"/>
        </w:rPr>
        <w:t>Visual examples showing the full lifecycle of enrollment changes</w:t>
        <w:br/>
        <w:t>from MMIS starting state through Blue Compass changes</w:t>
        <w:br/>
        <w:t>to MMIS transactions and resulting end state</w:t>
      </w:r>
    </w:p>
    <w:p/>
    <w:p/>
    <w:p/>
    <w:p/>
    <w:p>
      <w:pPr>
        <w:jc w:val="center"/>
      </w:pPr>
      <w:r>
        <w:rPr>
          <w:rFonts w:ascii="Calibri" w:hAnsi="Calibri"/>
          <w:sz w:val="24"/>
        </w:rPr>
        <w:t>June 28, 2026</w:t>
      </w:r>
    </w:p>
    <w:p>
      <w:pPr>
        <w:sectPr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>
      <w:pPr>
        <w:jc w:val="center"/>
      </w:pPr>
      <w:r>
        <w:rPr>
          <w:rFonts w:ascii="Calibri" w:hAnsi="Calibri"/>
          <w:b/>
          <w:sz w:val="36"/>
        </w:rPr>
        <w:t>Table of Contents</w:t>
      </w:r>
    </w:p>
    <w:p/>
    <w:p>
      <w:r>
        <w:fldChar w:fldCharType="begin"/>
        <w:instrText xml:space="preserve"> TOC \o "1-1" \h \z \u </w:instrText>
        <w:fldChar w:fldCharType="separate"/>
      </w:r>
      <w:r>
        <w:rPr>
          <w:sz w:val="20"/>
        </w:rPr>
        <w:t>Right-click and select "Update Field" to populate the Table of Contents.</w:t>
        <w:fldChar w:fldCharType="end"/>
      </w:r>
    </w:p>
    <w:p>
      <w:pPr>
        <w:sectPr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>
      <w:pPr>
        <w:pStyle w:val="Heading1"/>
      </w:pPr>
      <w:r>
        <w:t>Scenario: S220_001_IRIS (S220/S300) - IRIS New Enrollment Added</w:t>
      </w:r>
    </w:p>
    <w:p/>
    <w:p>
      <w:pPr>
        <w:spacing w:before="0" w:after="40"/>
        <w:ind w:left="360"/>
      </w:pPr>
      <w:r>
        <w:rPr>
          <w:rFonts w:ascii="Calibri" w:hAnsi="Calibri"/>
          <w:sz w:val="18"/>
        </w:rPr>
        <w:t>1. MMIS Before: No span exists.</w:t>
      </w:r>
    </w:p>
    <w:p>
      <w:pPr>
        <w:spacing w:before="0" w:after="40"/>
        <w:ind w:left="360"/>
      </w:pPr>
      <w:r>
        <w:rPr>
          <w:rFonts w:ascii="Calibri" w:hAnsi="Calibri"/>
          <w:sz w:val="18"/>
        </w:rPr>
        <w:t>2. BC Before: No enrollment exists.</w:t>
      </w:r>
    </w:p>
    <w:p>
      <w:pPr>
        <w:spacing w:before="0" w:after="40"/>
        <w:ind w:left="360"/>
      </w:pPr>
      <w:r>
        <w:rPr>
          <w:rFonts w:ascii="Calibri" w:hAnsi="Calibri"/>
          <w:sz w:val="18"/>
        </w:rPr>
        <w:t>3. BC Change: User adds an IRIS enrollment (03/15/25–12/31/2299). First enrollment for this participant.</w:t>
      </w:r>
    </w:p>
    <w:p>
      <w:pPr>
        <w:spacing w:before="0" w:after="40"/>
        <w:ind w:left="360"/>
      </w:pPr>
      <w:r>
        <w:rPr>
          <w:rFonts w:ascii="Calibri" w:hAnsi="Calibri"/>
          <w:sz w:val="18"/>
        </w:rPr>
        <w:t>4. Txn 1: S300 — Create new enrollment span (Type: O, Status: A, Start Reason: 2L, Stop Reason: not required).</w:t>
      </w:r>
    </w:p>
    <w:p>
      <w:pPr>
        <w:spacing w:before="0" w:after="40"/>
        <w:ind w:left="360"/>
      </w:pPr>
      <w:r>
        <w:rPr>
          <w:rFonts w:ascii="Calibri" w:hAnsi="Calibri"/>
          <w:sz w:val="18"/>
        </w:rPr>
        <w:t>5. MMIS After: Span-A Active (03/15/25–12/31/2299).</w:t>
      </w:r>
    </w:p>
    <w:p>
      <w:pPr>
        <w:spacing w:before="240"/>
        <w:jc w:val="center"/>
      </w:pPr>
      <w:r>
        <w:drawing>
          <wp:inline xmlns:a="http://schemas.openxmlformats.org/drawingml/2006/main" xmlns:pic="http://schemas.openxmlformats.org/drawingml/2006/picture">
            <wp:extent cx="9144000" cy="105655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220_S300_NewEnrl_IRIS_Gantt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10565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40" w:after="40"/>
      </w:pPr>
      <w:r>
        <w:rPr>
          <w:color w:val="BBBBBB"/>
          <w:sz w:val="12"/>
        </w:rPr>
        <w:t>________________________________________________________________________________________________________________________</w:t>
      </w:r>
    </w:p>
    <w:p>
      <w:pPr>
        <w:spacing w:before="80" w:after="40"/>
      </w:pPr>
      <w:r>
        <w:rPr>
          <w:rFonts w:ascii="Calibri" w:hAnsi="Calibri"/>
          <w:b/>
          <w:sz w:val="18"/>
        </w:rPr>
        <w:t>Enrollment Decision Table Reference (Note: Action #s refer to decision table processing steps which are in a separate document, not diagram rows above):</w:t>
      </w:r>
    </w:p>
    <w:p>
      <w:pPr>
        <w:spacing w:before="0"/>
        <w:ind w:left="360"/>
      </w:pPr>
      <w:r>
        <w:rPr>
          <w:rFonts w:ascii="Calibri" w:hAnsi="Calibri"/>
          <w:sz w:val="18"/>
        </w:rPr>
        <w:t>Scenario: S220_001 - New Enrollment Added. Action #2 sends a new enrollment span to MMIS.</w:t>
      </w:r>
    </w:p>
    <w:p>
      <w:pPr>
        <w:sectPr>
          <w:pgSz w:w="15840" w:h="12240" w:orient="landscape"/>
          <w:pgMar w:top="720" w:right="720" w:bottom="720" w:left="720" w:header="720" w:footer="720" w:gutter="0"/>
          <w:cols w:space="720"/>
          <w:docGrid w:linePitch="360"/>
        </w:sectPr>
      </w:pPr>
    </w:p>
    <w:p>
      <w:pPr>
        <w:pStyle w:val="Heading1"/>
      </w:pPr>
      <w:r>
        <w:t>Scenario: S220_001_SDPC (S220/S300) - SDPC New Enrollment Added</w:t>
      </w:r>
    </w:p>
    <w:p/>
    <w:p>
      <w:pPr>
        <w:spacing w:before="0" w:after="40"/>
        <w:ind w:left="360"/>
      </w:pPr>
      <w:r>
        <w:rPr>
          <w:rFonts w:ascii="Calibri" w:hAnsi="Calibri"/>
          <w:sz w:val="18"/>
        </w:rPr>
        <w:t>1. MMIS Before: No span exists.</w:t>
      </w:r>
    </w:p>
    <w:p>
      <w:pPr>
        <w:spacing w:before="0" w:after="40"/>
        <w:ind w:left="360"/>
      </w:pPr>
      <w:r>
        <w:rPr>
          <w:rFonts w:ascii="Calibri" w:hAnsi="Calibri"/>
          <w:sz w:val="18"/>
        </w:rPr>
        <w:t>2. BC Before: No enrollment exists.</w:t>
      </w:r>
    </w:p>
    <w:p>
      <w:pPr>
        <w:spacing w:before="0" w:after="40"/>
        <w:ind w:left="360"/>
      </w:pPr>
      <w:r>
        <w:rPr>
          <w:rFonts w:ascii="Calibri" w:hAnsi="Calibri"/>
          <w:sz w:val="18"/>
        </w:rPr>
        <w:t>3. BC Change: User adds an SDPC enrollment (03/15/25–12/31/2299). First enrollment for this participant.</w:t>
      </w:r>
    </w:p>
    <w:p>
      <w:pPr>
        <w:spacing w:before="0" w:after="40"/>
        <w:ind w:left="360"/>
      </w:pPr>
      <w:r>
        <w:rPr>
          <w:rFonts w:ascii="Calibri" w:hAnsi="Calibri"/>
          <w:sz w:val="18"/>
        </w:rPr>
        <w:t>4. Txn 1: S300 — Create new enrollment span (Type: A, Status: A).</w:t>
      </w:r>
    </w:p>
    <w:p>
      <w:pPr>
        <w:spacing w:before="0" w:after="40"/>
        <w:ind w:left="360"/>
      </w:pPr>
      <w:r>
        <w:rPr>
          <w:rFonts w:ascii="Calibri" w:hAnsi="Calibri"/>
          <w:sz w:val="18"/>
        </w:rPr>
        <w:t>5. MMIS After: Span-A Active (03/15/25–12/31/2299).</w:t>
      </w:r>
    </w:p>
    <w:p>
      <w:pPr>
        <w:spacing w:before="240"/>
        <w:jc w:val="center"/>
      </w:pPr>
      <w:r>
        <w:drawing>
          <wp:inline xmlns:a="http://schemas.openxmlformats.org/drawingml/2006/main" xmlns:pic="http://schemas.openxmlformats.org/drawingml/2006/picture">
            <wp:extent cx="9144000" cy="105655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220_S300_NewEnrl_SDPC_Gantt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10565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40" w:after="40"/>
      </w:pPr>
      <w:r>
        <w:rPr>
          <w:color w:val="BBBBBB"/>
          <w:sz w:val="12"/>
        </w:rPr>
        <w:t>________________________________________________________________________________________________________________________</w:t>
      </w:r>
    </w:p>
    <w:p>
      <w:pPr>
        <w:spacing w:before="80" w:after="40"/>
      </w:pPr>
      <w:r>
        <w:rPr>
          <w:rFonts w:ascii="Calibri" w:hAnsi="Calibri"/>
          <w:b/>
          <w:sz w:val="18"/>
        </w:rPr>
        <w:t>Enrollment Decision Table Reference (Note: Action #s refer to decision table processing steps which are in a separate document, not diagram rows above):</w:t>
      </w:r>
    </w:p>
    <w:p>
      <w:pPr>
        <w:spacing w:before="0"/>
        <w:ind w:left="360"/>
      </w:pPr>
      <w:r>
        <w:rPr>
          <w:rFonts w:ascii="Calibri" w:hAnsi="Calibri"/>
          <w:sz w:val="18"/>
        </w:rPr>
        <w:t>Scenario: S220_001 - New Enrollment Added. Action #2 sends a new enrollment span to MMIS.</w:t>
      </w:r>
    </w:p>
    <w:p>
      <w:pPr>
        <w:sectPr>
          <w:pgSz w:w="15840" w:h="12240" w:orient="landscape"/>
          <w:pgMar w:top="720" w:right="720" w:bottom="720" w:left="720" w:header="720" w:footer="720" w:gutter="0"/>
          <w:cols w:space="720"/>
          <w:docGrid w:linePitch="360"/>
        </w:sectPr>
      </w:pPr>
    </w:p>
    <w:p>
      <w:pPr>
        <w:pStyle w:val="Heading1"/>
      </w:pPr>
      <w:r>
        <w:t>Scenario: S220_002_IRIS (S220/S310/S300) - IRIS Enrollment Begin Date Changed to Earlier Date</w:t>
      </w:r>
    </w:p>
    <w:p/>
    <w:p>
      <w:pPr>
        <w:spacing w:before="0" w:after="40"/>
        <w:ind w:left="360"/>
      </w:pPr>
      <w:r>
        <w:rPr>
          <w:rFonts w:ascii="Calibri" w:hAnsi="Calibri"/>
          <w:sz w:val="18"/>
        </w:rPr>
        <w:t>1. MMIS Before: Span-B Active (03/15/25–12/31/2299).</w:t>
      </w:r>
    </w:p>
    <w:p>
      <w:pPr>
        <w:spacing w:before="0" w:after="40"/>
        <w:ind w:left="360"/>
      </w:pPr>
      <w:r>
        <w:rPr>
          <w:rFonts w:ascii="Calibri" w:hAnsi="Calibri"/>
          <w:sz w:val="18"/>
        </w:rPr>
        <w:t>2. BC Before: IRIS enrollment (03/15/25–12/31/2299).</w:t>
      </w:r>
    </w:p>
    <w:p>
      <w:pPr>
        <w:spacing w:before="0" w:after="40"/>
        <w:ind w:left="360"/>
      </w:pPr>
      <w:r>
        <w:rPr>
          <w:rFonts w:ascii="Calibri" w:hAnsi="Calibri"/>
          <w:sz w:val="18"/>
        </w:rPr>
        <w:t>3. BC Change: User changes enrollment begin date from 03/15/25 to 02/01/25. Enrollment starts earlier.</w:t>
      </w:r>
    </w:p>
    <w:p>
      <w:pPr>
        <w:spacing w:before="0" w:after="40"/>
        <w:ind w:left="360"/>
      </w:pPr>
      <w:r>
        <w:rPr>
          <w:rFonts w:ascii="Calibri" w:hAnsi="Calibri"/>
          <w:sz w:val="18"/>
        </w:rPr>
        <w:t>4. Txn 1: S310 — Delete existing span (Type: O, Status: I, Start Reason: 2L, Stop Reason: 2W).</w:t>
      </w:r>
    </w:p>
    <w:p>
      <w:pPr>
        <w:spacing w:before="0" w:after="40"/>
        <w:ind w:left="360"/>
      </w:pPr>
      <w:r>
        <w:rPr>
          <w:rFonts w:ascii="Calibri" w:hAnsi="Calibri"/>
          <w:sz w:val="18"/>
        </w:rPr>
        <w:t>5. Txn 2: S300 — Create span with new begin date (Type: O, Status: A, Start Reason: 2L, Stop Reason: not required).</w:t>
      </w:r>
    </w:p>
    <w:p>
      <w:pPr>
        <w:spacing w:before="0" w:after="40"/>
        <w:ind w:left="360"/>
      </w:pPr>
      <w:r>
        <w:rPr>
          <w:rFonts w:ascii="Calibri" w:hAnsi="Calibri"/>
          <w:sz w:val="18"/>
        </w:rPr>
        <w:t>6. MMIS After: Span-B Active (02/01/25–12/31/2299).</w:t>
      </w:r>
    </w:p>
    <w:p>
      <w:pPr>
        <w:spacing w:before="240"/>
        <w:jc w:val="center"/>
      </w:pPr>
      <w:r>
        <w:drawing>
          <wp:inline xmlns:a="http://schemas.openxmlformats.org/drawingml/2006/main" xmlns:pic="http://schemas.openxmlformats.org/drawingml/2006/picture">
            <wp:extent cx="9144000" cy="117181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220_S310_S300_EnrlBeginEarlier_IRIS_Gantt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11718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40" w:after="40"/>
      </w:pPr>
      <w:r>
        <w:rPr>
          <w:color w:val="BBBBBB"/>
          <w:sz w:val="12"/>
        </w:rPr>
        <w:t>________________________________________________________________________________________________________________________</w:t>
      </w:r>
    </w:p>
    <w:p>
      <w:pPr>
        <w:spacing w:before="80" w:after="40"/>
      </w:pPr>
      <w:r>
        <w:rPr>
          <w:rFonts w:ascii="Calibri" w:hAnsi="Calibri"/>
          <w:b/>
          <w:sz w:val="18"/>
        </w:rPr>
        <w:t>Enrollment Decision Table Reference (Note: Action #s refer to decision table processing steps which are in a separate document, not diagram rows above):</w:t>
      </w:r>
    </w:p>
    <w:p>
      <w:pPr>
        <w:spacing w:before="0"/>
        <w:ind w:left="360"/>
      </w:pPr>
      <w:r>
        <w:rPr>
          <w:rFonts w:ascii="Calibri" w:hAnsi="Calibri"/>
          <w:sz w:val="18"/>
        </w:rPr>
        <w:t>Scenario: S220_002 - Enrollment begin date changed to earlier date. If a BC enrollment begin date changed then Span-B is the S200-Calculated MMIS span with the earliest begin date and Active status (within the pre-update BC Enrolled span). Action #1 identifies Span-B. Action #4 deletes existing Span-B from MMIS. Action #5 creates a new enrollment span with the new earlier begin date and existing end date.</w:t>
      </w:r>
    </w:p>
    <w:p>
      <w:pPr>
        <w:sectPr>
          <w:pgSz w:w="15840" w:h="12240" w:orient="landscape"/>
          <w:pgMar w:top="720" w:right="720" w:bottom="720" w:left="720" w:header="720" w:footer="720" w:gutter="0"/>
          <w:cols w:space="720"/>
          <w:docGrid w:linePitch="360"/>
        </w:sectPr>
      </w:pPr>
    </w:p>
    <w:p>
      <w:pPr>
        <w:pStyle w:val="Heading1"/>
      </w:pPr>
      <w:r>
        <w:t>Scenario: S220_002_SDPC (S220/S310/S300) - SDPC Enrollment Begin Date Changed to Earlier Date</w:t>
      </w:r>
    </w:p>
    <w:p/>
    <w:p>
      <w:pPr>
        <w:spacing w:before="0" w:after="40"/>
        <w:ind w:left="360"/>
      </w:pPr>
      <w:r>
        <w:rPr>
          <w:rFonts w:ascii="Calibri" w:hAnsi="Calibri"/>
          <w:sz w:val="18"/>
        </w:rPr>
        <w:t>1. MMIS Before: Span-B Active (03/15/25–12/31/2299).</w:t>
      </w:r>
    </w:p>
    <w:p>
      <w:pPr>
        <w:spacing w:before="0" w:after="40"/>
        <w:ind w:left="360"/>
      </w:pPr>
      <w:r>
        <w:rPr>
          <w:rFonts w:ascii="Calibri" w:hAnsi="Calibri"/>
          <w:sz w:val="18"/>
        </w:rPr>
        <w:t>2. BC Before: SDPC enrollment (03/15/25–12/31/2299).</w:t>
      </w:r>
    </w:p>
    <w:p>
      <w:pPr>
        <w:spacing w:before="0" w:after="40"/>
        <w:ind w:left="360"/>
      </w:pPr>
      <w:r>
        <w:rPr>
          <w:rFonts w:ascii="Calibri" w:hAnsi="Calibri"/>
          <w:sz w:val="18"/>
        </w:rPr>
        <w:t>3. BC Change: User changes enrollment begin date from 03/15/25 to 02/01/25. Enrollment starts earlier.</w:t>
      </w:r>
    </w:p>
    <w:p>
      <w:pPr>
        <w:spacing w:before="0" w:after="40"/>
        <w:ind w:left="360"/>
      </w:pPr>
      <w:r>
        <w:rPr>
          <w:rFonts w:ascii="Calibri" w:hAnsi="Calibri"/>
          <w:sz w:val="18"/>
        </w:rPr>
        <w:t>4. Txn 1: S310 — Delete existing span (Type: A, Status: I).</w:t>
      </w:r>
    </w:p>
    <w:p>
      <w:pPr>
        <w:spacing w:before="0" w:after="40"/>
        <w:ind w:left="360"/>
      </w:pPr>
      <w:r>
        <w:rPr>
          <w:rFonts w:ascii="Calibri" w:hAnsi="Calibri"/>
          <w:sz w:val="18"/>
        </w:rPr>
        <w:t>5. Txn 2: S300 — Create span with new begin date (Type: A, Status: A).</w:t>
      </w:r>
    </w:p>
    <w:p>
      <w:pPr>
        <w:spacing w:before="0" w:after="40"/>
        <w:ind w:left="360"/>
      </w:pPr>
      <w:r>
        <w:rPr>
          <w:rFonts w:ascii="Calibri" w:hAnsi="Calibri"/>
          <w:sz w:val="18"/>
        </w:rPr>
        <w:t>6. MMIS After: Span-B Active (02/01/25–12/31/2299).</w:t>
      </w:r>
    </w:p>
    <w:p>
      <w:pPr>
        <w:spacing w:before="240"/>
        <w:jc w:val="center"/>
      </w:pPr>
      <w:r>
        <w:drawing>
          <wp:inline xmlns:a="http://schemas.openxmlformats.org/drawingml/2006/main" xmlns:pic="http://schemas.openxmlformats.org/drawingml/2006/picture">
            <wp:extent cx="9144000" cy="117181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220_S310_S300_EnrlBeginEarlier_SDPC_Gantt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11718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40" w:after="40"/>
      </w:pPr>
      <w:r>
        <w:rPr>
          <w:color w:val="BBBBBB"/>
          <w:sz w:val="12"/>
        </w:rPr>
        <w:t>________________________________________________________________________________________________________________________</w:t>
      </w:r>
    </w:p>
    <w:p>
      <w:pPr>
        <w:spacing w:before="80" w:after="40"/>
      </w:pPr>
      <w:r>
        <w:rPr>
          <w:rFonts w:ascii="Calibri" w:hAnsi="Calibri"/>
          <w:b/>
          <w:sz w:val="18"/>
        </w:rPr>
        <w:t>Enrollment Decision Table Reference (Note: Action #s refer to decision table processing steps which are in a separate document, not diagram rows above):</w:t>
      </w:r>
    </w:p>
    <w:p>
      <w:pPr>
        <w:spacing w:before="0"/>
        <w:ind w:left="360"/>
      </w:pPr>
      <w:r>
        <w:rPr>
          <w:rFonts w:ascii="Calibri" w:hAnsi="Calibri"/>
          <w:sz w:val="18"/>
        </w:rPr>
        <w:t>Scenario: S220_002 - Enrollment begin date changed to earlier date. If a BC enrollment begin date changed then Span-B is the S200-Calculated MMIS span with the earliest begin date and Active status (within the pre-update BC Enrolled span). Action #1 identifies Span-B. Action #4 deletes existing Span-B from MMIS. Action #5 creates a new enrollment span with the new earlier begin date and existing end date.</w:t>
      </w:r>
    </w:p>
    <w:p>
      <w:pPr>
        <w:sectPr>
          <w:pgSz w:w="15840" w:h="12240" w:orient="landscape"/>
          <w:pgMar w:top="720" w:right="720" w:bottom="720" w:left="720" w:header="720" w:footer="720" w:gutter="0"/>
          <w:cols w:space="720"/>
          <w:docGrid w:linePitch="360"/>
        </w:sectPr>
      </w:pPr>
    </w:p>
    <w:p>
      <w:pPr>
        <w:pStyle w:val="Heading1"/>
      </w:pPr>
      <w:r>
        <w:t>Scenario: S220_003_IRIS (S220/S310/S300) - IRIS Enrollment Begin Date Changed to Later Date</w:t>
      </w:r>
    </w:p>
    <w:p/>
    <w:p>
      <w:pPr>
        <w:spacing w:before="0" w:after="40"/>
        <w:ind w:left="360"/>
      </w:pPr>
      <w:r>
        <w:rPr>
          <w:rFonts w:ascii="Calibri" w:hAnsi="Calibri"/>
          <w:sz w:val="18"/>
        </w:rPr>
        <w:t>1. MMIS Before: Span-B Active (02/01/25–12/31/2299).</w:t>
      </w:r>
    </w:p>
    <w:p>
      <w:pPr>
        <w:spacing w:before="0" w:after="40"/>
        <w:ind w:left="360"/>
      </w:pPr>
      <w:r>
        <w:rPr>
          <w:rFonts w:ascii="Calibri" w:hAnsi="Calibri"/>
          <w:sz w:val="18"/>
        </w:rPr>
        <w:t>2. BC Before: IRIS enrollment (02/01/25–12/31/2299).</w:t>
      </w:r>
    </w:p>
    <w:p>
      <w:pPr>
        <w:spacing w:before="0" w:after="40"/>
        <w:ind w:left="360"/>
      </w:pPr>
      <w:r>
        <w:rPr>
          <w:rFonts w:ascii="Calibri" w:hAnsi="Calibri"/>
          <w:sz w:val="18"/>
        </w:rPr>
        <w:t>3. BC Change: User changes enrollment begin date from 02/01/25 to 03/15/25. Enrollment starts later.</w:t>
      </w:r>
    </w:p>
    <w:p>
      <w:pPr>
        <w:spacing w:before="0" w:after="40"/>
        <w:ind w:left="360"/>
      </w:pPr>
      <w:r>
        <w:rPr>
          <w:rFonts w:ascii="Calibri" w:hAnsi="Calibri"/>
          <w:sz w:val="18"/>
        </w:rPr>
        <w:t>4. Txn 1: S310 — Delete existing span (Type: O, Status: I, Start Reason: 2L, Stop Reason: 2W).</w:t>
      </w:r>
    </w:p>
    <w:p>
      <w:pPr>
        <w:spacing w:before="0" w:after="40"/>
        <w:ind w:left="360"/>
      </w:pPr>
      <w:r>
        <w:rPr>
          <w:rFonts w:ascii="Calibri" w:hAnsi="Calibri"/>
          <w:sz w:val="18"/>
        </w:rPr>
        <w:t>5. Txn 2: S300 — Create span with new begin date (Type: O, Status: A, Start Reason: 2L, Stop Reason: not required).</w:t>
      </w:r>
    </w:p>
    <w:p>
      <w:pPr>
        <w:spacing w:before="0" w:after="40"/>
        <w:ind w:left="360"/>
      </w:pPr>
      <w:r>
        <w:rPr>
          <w:rFonts w:ascii="Calibri" w:hAnsi="Calibri"/>
          <w:sz w:val="18"/>
        </w:rPr>
        <w:t>6. MMIS After: Span-B Active (03/15/25–12/31/2299).</w:t>
      </w:r>
    </w:p>
    <w:p>
      <w:pPr>
        <w:spacing w:before="240"/>
        <w:jc w:val="center"/>
      </w:pPr>
      <w:r>
        <w:drawing>
          <wp:inline xmlns:a="http://schemas.openxmlformats.org/drawingml/2006/main" xmlns:pic="http://schemas.openxmlformats.org/drawingml/2006/picture">
            <wp:extent cx="9144000" cy="117181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220_S310_S300_EnrlBeginLater_IRIS_Gantt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11718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40" w:after="40"/>
      </w:pPr>
      <w:r>
        <w:rPr>
          <w:color w:val="BBBBBB"/>
          <w:sz w:val="12"/>
        </w:rPr>
        <w:t>________________________________________________________________________________________________________________________</w:t>
      </w:r>
    </w:p>
    <w:p>
      <w:pPr>
        <w:spacing w:before="80" w:after="40"/>
      </w:pPr>
      <w:r>
        <w:rPr>
          <w:rFonts w:ascii="Calibri" w:hAnsi="Calibri"/>
          <w:b/>
          <w:sz w:val="18"/>
        </w:rPr>
        <w:t>Enrollment Decision Table Reference (Note: Action #s refer to decision table processing steps which are in a separate document, not diagram rows above):</w:t>
      </w:r>
    </w:p>
    <w:p>
      <w:pPr>
        <w:spacing w:before="0"/>
        <w:ind w:left="360"/>
      </w:pPr>
      <w:r>
        <w:rPr>
          <w:rFonts w:ascii="Calibri" w:hAnsi="Calibri"/>
          <w:sz w:val="18"/>
        </w:rPr>
        <w:t>Scenario: S220_003 - Enrollment begin date changed to later date. If a BC enrollment begin date changed then Span-B is the S200-Calculated MMIS span with the earliest begin date and Active status (within the pre-update BC Enrolled span). Action #1 identifies Span-B. Action #4 deletes existing Span-B from MMIS. Action #5 creates a new enrollment span with the new later begin date and existing end date.</w:t>
      </w:r>
    </w:p>
    <w:p>
      <w:pPr>
        <w:sectPr>
          <w:pgSz w:w="15840" w:h="12240" w:orient="landscape"/>
          <w:pgMar w:top="720" w:right="720" w:bottom="720" w:left="720" w:header="720" w:footer="720" w:gutter="0"/>
          <w:cols w:space="720"/>
          <w:docGrid w:linePitch="360"/>
        </w:sectPr>
      </w:pPr>
    </w:p>
    <w:p>
      <w:pPr>
        <w:pStyle w:val="Heading1"/>
      </w:pPr>
      <w:r>
        <w:t>Scenario: S220_003_SDPC (S220/S310/S300) - SDPC Enrollment Begin Date Changed to Later Date</w:t>
      </w:r>
    </w:p>
    <w:p/>
    <w:p>
      <w:pPr>
        <w:spacing w:before="0" w:after="40"/>
        <w:ind w:left="360"/>
      </w:pPr>
      <w:r>
        <w:rPr>
          <w:rFonts w:ascii="Calibri" w:hAnsi="Calibri"/>
          <w:sz w:val="18"/>
        </w:rPr>
        <w:t>1. MMIS Before: Span-B Active (02/01/25–12/31/2299).</w:t>
      </w:r>
    </w:p>
    <w:p>
      <w:pPr>
        <w:spacing w:before="0" w:after="40"/>
        <w:ind w:left="360"/>
      </w:pPr>
      <w:r>
        <w:rPr>
          <w:rFonts w:ascii="Calibri" w:hAnsi="Calibri"/>
          <w:sz w:val="18"/>
        </w:rPr>
        <w:t>2. BC Before: SDPC enrollment (02/01/25–12/31/2299).</w:t>
      </w:r>
    </w:p>
    <w:p>
      <w:pPr>
        <w:spacing w:before="0" w:after="40"/>
        <w:ind w:left="360"/>
      </w:pPr>
      <w:r>
        <w:rPr>
          <w:rFonts w:ascii="Calibri" w:hAnsi="Calibri"/>
          <w:sz w:val="18"/>
        </w:rPr>
        <w:t>3. BC Change: User changes enrollment begin date from 02/01/25 to 03/15/25. Enrollment starts later.</w:t>
      </w:r>
    </w:p>
    <w:p>
      <w:pPr>
        <w:spacing w:before="0" w:after="40"/>
        <w:ind w:left="360"/>
      </w:pPr>
      <w:r>
        <w:rPr>
          <w:rFonts w:ascii="Calibri" w:hAnsi="Calibri"/>
          <w:sz w:val="18"/>
        </w:rPr>
        <w:t>4. Txn 1: S310 — Delete existing span (Type: A, Status: I).</w:t>
      </w:r>
    </w:p>
    <w:p>
      <w:pPr>
        <w:spacing w:before="0" w:after="40"/>
        <w:ind w:left="360"/>
      </w:pPr>
      <w:r>
        <w:rPr>
          <w:rFonts w:ascii="Calibri" w:hAnsi="Calibri"/>
          <w:sz w:val="18"/>
        </w:rPr>
        <w:t>5. Txn 2: S300 — Create span with new begin date (Type: A, Status: A).</w:t>
      </w:r>
    </w:p>
    <w:p>
      <w:pPr>
        <w:spacing w:before="0" w:after="40"/>
        <w:ind w:left="360"/>
      </w:pPr>
      <w:r>
        <w:rPr>
          <w:rFonts w:ascii="Calibri" w:hAnsi="Calibri"/>
          <w:sz w:val="18"/>
        </w:rPr>
        <w:t>6. MMIS After: Span-B Active (03/15/25–12/31/2299).</w:t>
      </w:r>
    </w:p>
    <w:p>
      <w:pPr>
        <w:spacing w:before="240"/>
        <w:jc w:val="center"/>
      </w:pPr>
      <w:r>
        <w:drawing>
          <wp:inline xmlns:a="http://schemas.openxmlformats.org/drawingml/2006/main" xmlns:pic="http://schemas.openxmlformats.org/drawingml/2006/picture">
            <wp:extent cx="9144000" cy="1171815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220_S310_S300_EnrlBeginLater_SDPC_Gantt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11718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40" w:after="40"/>
      </w:pPr>
      <w:r>
        <w:rPr>
          <w:color w:val="BBBBBB"/>
          <w:sz w:val="12"/>
        </w:rPr>
        <w:t>________________________________________________________________________________________________________________________</w:t>
      </w:r>
    </w:p>
    <w:p>
      <w:pPr>
        <w:spacing w:before="80" w:after="40"/>
      </w:pPr>
      <w:r>
        <w:rPr>
          <w:rFonts w:ascii="Calibri" w:hAnsi="Calibri"/>
          <w:b/>
          <w:sz w:val="18"/>
        </w:rPr>
        <w:t>Enrollment Decision Table Reference (Note: Action #s refer to decision table processing steps which are in a separate document, not diagram rows above):</w:t>
      </w:r>
    </w:p>
    <w:p>
      <w:pPr>
        <w:spacing w:before="0"/>
        <w:ind w:left="360"/>
      </w:pPr>
      <w:r>
        <w:rPr>
          <w:rFonts w:ascii="Calibri" w:hAnsi="Calibri"/>
          <w:sz w:val="18"/>
        </w:rPr>
        <w:t>Scenario: S220_003 - Enrollment begin date changed to later date. If a BC enrollment begin date changed then Span-B is the S200-Calculated MMIS span with the earliest begin date and Active status (within the pre-update BC Enrolled span). Action #1 identifies Span-B. Action #4 deletes existing Span-B from MMIS. Action #5 creates a new enrollment span with the new later begin date and existing end date.</w:t>
      </w:r>
    </w:p>
    <w:p>
      <w:pPr>
        <w:sectPr>
          <w:pgSz w:w="15840" w:h="12240" w:orient="landscape"/>
          <w:pgMar w:top="720" w:right="720" w:bottom="720" w:left="720" w:header="720" w:footer="720" w:gutter="0"/>
          <w:cols w:space="720"/>
          <w:docGrid w:linePitch="360"/>
        </w:sectPr>
      </w:pPr>
    </w:p>
    <w:p>
      <w:pPr>
        <w:pStyle w:val="Heading1"/>
      </w:pPr>
      <w:r>
        <w:t>Scenario: S220_004_IRIS (S220/S340) - IRIS Enrollment End Date Changed to Earlier Date (Disenrollment)</w:t>
      </w:r>
    </w:p>
    <w:p/>
    <w:p>
      <w:pPr>
        <w:spacing w:before="0" w:after="40"/>
        <w:ind w:left="360"/>
      </w:pPr>
      <w:r>
        <w:rPr>
          <w:rFonts w:ascii="Calibri" w:hAnsi="Calibri"/>
          <w:sz w:val="18"/>
        </w:rPr>
        <w:t>1. MMIS Before: Span-B Active (01/01/25–12/31/2299).</w:t>
      </w:r>
    </w:p>
    <w:p>
      <w:pPr>
        <w:spacing w:before="0" w:after="40"/>
        <w:ind w:left="360"/>
      </w:pPr>
      <w:r>
        <w:rPr>
          <w:rFonts w:ascii="Calibri" w:hAnsi="Calibri"/>
          <w:sz w:val="18"/>
        </w:rPr>
        <w:t>2. BC Before: IRIS enrollment (01/01/25–12/31/2299).</w:t>
      </w:r>
    </w:p>
    <w:p>
      <w:pPr>
        <w:spacing w:before="0" w:after="40"/>
        <w:ind w:left="360"/>
      </w:pPr>
      <w:r>
        <w:rPr>
          <w:rFonts w:ascii="Calibri" w:hAnsi="Calibri"/>
          <w:sz w:val="18"/>
        </w:rPr>
        <w:t>3. BC Change: User changes enrollment end date from 12/31/2299 to 06/30/25. Participant disenrolled.</w:t>
      </w:r>
    </w:p>
    <w:p>
      <w:pPr>
        <w:spacing w:before="0" w:after="40"/>
        <w:ind w:left="360"/>
      </w:pPr>
      <w:r>
        <w:rPr>
          <w:rFonts w:ascii="Calibri" w:hAnsi="Calibri"/>
          <w:sz w:val="18"/>
        </w:rPr>
        <w:t>4. Txn 1: S340 — Shorten end date via Closure (Type: C, Status: A, Start Reason: 2W, Stop Reason: 2W). Placeholder — real reason code not yet known.</w:t>
      </w:r>
    </w:p>
    <w:p>
      <w:pPr>
        <w:spacing w:before="0" w:after="40"/>
        <w:ind w:left="360"/>
      </w:pPr>
      <w:r>
        <w:rPr>
          <w:rFonts w:ascii="Calibri" w:hAnsi="Calibri"/>
          <w:sz w:val="18"/>
        </w:rPr>
        <w:t>5. MMIS After: Span-B Active (01/01/25–06/30/25). See next scenario for Step 2 (real reason code).</w:t>
      </w:r>
    </w:p>
    <w:p>
      <w:pPr>
        <w:spacing w:before="240"/>
        <w:jc w:val="center"/>
      </w:pPr>
      <w:r>
        <w:drawing>
          <wp:inline xmlns:a="http://schemas.openxmlformats.org/drawingml/2006/main" xmlns:pic="http://schemas.openxmlformats.org/drawingml/2006/picture">
            <wp:extent cx="9144000" cy="1056555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220_S340_EnrlEndEarlier_IRIS_Gantt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10565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40" w:after="40"/>
      </w:pPr>
      <w:r>
        <w:rPr>
          <w:color w:val="BBBBBB"/>
          <w:sz w:val="12"/>
        </w:rPr>
        <w:t>________________________________________________________________________________________________________________________</w:t>
      </w:r>
    </w:p>
    <w:p>
      <w:pPr>
        <w:spacing w:before="80" w:after="40"/>
      </w:pPr>
      <w:r>
        <w:rPr>
          <w:rFonts w:ascii="Calibri" w:hAnsi="Calibri"/>
          <w:b/>
          <w:sz w:val="18"/>
        </w:rPr>
        <w:t>Enrollment Decision Table Reference (Note: Action #s refer to decision table processing steps which are in a separate document, not diagram rows above):</w:t>
      </w:r>
    </w:p>
    <w:p>
      <w:pPr>
        <w:spacing w:before="0"/>
        <w:ind w:left="360"/>
      </w:pPr>
      <w:r>
        <w:rPr>
          <w:rFonts w:ascii="Calibri" w:hAnsi="Calibri"/>
          <w:sz w:val="18"/>
        </w:rPr>
        <w:t>Scenario: S220_004 - Enrollment end date changed to an earlier date. If a BC enrollment end date changed then Span-B is the S200-Calculated MMIS span with the latest begin date and an Active status (within the pre-update BC Enrolled span). Action #1 identifies Span-B. Action #6 updates Span-B with the new earlier end date.</w:t>
      </w:r>
    </w:p>
    <w:p>
      <w:pPr>
        <w:sectPr>
          <w:pgSz w:w="15840" w:h="12240" w:orient="landscape"/>
          <w:pgMar w:top="720" w:right="720" w:bottom="720" w:left="720" w:header="720" w:footer="720" w:gutter="0"/>
          <w:cols w:space="720"/>
          <w:docGrid w:linePitch="360"/>
        </w:sectPr>
      </w:pPr>
    </w:p>
    <w:p>
      <w:pPr>
        <w:pStyle w:val="Heading1"/>
      </w:pPr>
      <w:r>
        <w:t>Scenario: S220_004_SDPC (S220/S340) - SDPC Enrollment End Date Changed to Earlier Date</w:t>
      </w:r>
    </w:p>
    <w:p/>
    <w:p>
      <w:pPr>
        <w:spacing w:before="0" w:after="40"/>
        <w:ind w:left="360"/>
      </w:pPr>
      <w:r>
        <w:rPr>
          <w:rFonts w:ascii="Calibri" w:hAnsi="Calibri"/>
          <w:sz w:val="18"/>
        </w:rPr>
        <w:t>1. MMIS Before: Span-B Active (01/01/25–12/31/2299).</w:t>
      </w:r>
    </w:p>
    <w:p>
      <w:pPr>
        <w:spacing w:before="0" w:after="40"/>
        <w:ind w:left="360"/>
      </w:pPr>
      <w:r>
        <w:rPr>
          <w:rFonts w:ascii="Calibri" w:hAnsi="Calibri"/>
          <w:sz w:val="18"/>
        </w:rPr>
        <w:t>2. BC Before: SDPC enrollment (01/01/25–12/31/2299).</w:t>
      </w:r>
    </w:p>
    <w:p>
      <w:pPr>
        <w:spacing w:before="0" w:after="40"/>
        <w:ind w:left="360"/>
      </w:pPr>
      <w:r>
        <w:rPr>
          <w:rFonts w:ascii="Calibri" w:hAnsi="Calibri"/>
          <w:sz w:val="18"/>
        </w:rPr>
        <w:t>3. BC Change: User changes enrollment end date from 12/31/2299 to 06/30/25. Participant disenrolled.</w:t>
      </w:r>
    </w:p>
    <w:p>
      <w:pPr>
        <w:spacing w:before="0" w:after="40"/>
        <w:ind w:left="360"/>
      </w:pPr>
      <w:r>
        <w:rPr>
          <w:rFonts w:ascii="Calibri" w:hAnsi="Calibri"/>
          <w:sz w:val="18"/>
        </w:rPr>
        <w:t>4. Txn 1: S340 — Shorten end date via Closure (Type: C, Status: A).</w:t>
      </w:r>
    </w:p>
    <w:p>
      <w:pPr>
        <w:spacing w:before="0" w:after="40"/>
        <w:ind w:left="360"/>
      </w:pPr>
      <w:r>
        <w:rPr>
          <w:rFonts w:ascii="Calibri" w:hAnsi="Calibri"/>
          <w:sz w:val="18"/>
        </w:rPr>
        <w:t>5. MMIS After: Span-B Active (01/01/25–06/30/25).</w:t>
      </w:r>
    </w:p>
    <w:p>
      <w:pPr>
        <w:spacing w:before="240"/>
        <w:jc w:val="center"/>
      </w:pPr>
      <w:r>
        <w:drawing>
          <wp:inline xmlns:a="http://schemas.openxmlformats.org/drawingml/2006/main" xmlns:pic="http://schemas.openxmlformats.org/drawingml/2006/picture">
            <wp:extent cx="9144000" cy="1056555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220_S340_EnrlEndEarlier_SDPC_Gantt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10565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40" w:after="40"/>
      </w:pPr>
      <w:r>
        <w:rPr>
          <w:color w:val="BBBBBB"/>
          <w:sz w:val="12"/>
        </w:rPr>
        <w:t>________________________________________________________________________________________________________________________</w:t>
      </w:r>
    </w:p>
    <w:p>
      <w:pPr>
        <w:spacing w:before="80" w:after="40"/>
      </w:pPr>
      <w:r>
        <w:rPr>
          <w:rFonts w:ascii="Calibri" w:hAnsi="Calibri"/>
          <w:b/>
          <w:sz w:val="18"/>
        </w:rPr>
        <w:t>Enrollment Decision Table Reference (Note: Action #s refer to decision table processing steps which are in a separate document, not diagram rows above):</w:t>
      </w:r>
    </w:p>
    <w:p>
      <w:pPr>
        <w:spacing w:before="0"/>
        <w:ind w:left="360"/>
      </w:pPr>
      <w:r>
        <w:rPr>
          <w:rFonts w:ascii="Calibri" w:hAnsi="Calibri"/>
          <w:sz w:val="18"/>
        </w:rPr>
        <w:t>Scenario: S220_004 - Enrollment end date changed to an earlier date. If a BC enrollment end date changed then Span-B is the S200-Calculated MMIS span with the latest begin date and an Active status (within the pre-update BC Enrolled span). Action #1 identifies Span-B. Action #6 updates Span-B with the new earlier end date.</w:t>
      </w:r>
    </w:p>
    <w:p>
      <w:pPr>
        <w:sectPr>
          <w:pgSz w:w="15840" w:h="12240" w:orient="landscape"/>
          <w:pgMar w:top="720" w:right="720" w:bottom="720" w:left="720" w:header="720" w:footer="720" w:gutter="0"/>
          <w:cols w:space="720"/>
          <w:docGrid w:linePitch="360"/>
        </w:sectPr>
      </w:pPr>
    </w:p>
    <w:p>
      <w:pPr>
        <w:pStyle w:val="Heading1"/>
      </w:pPr>
      <w:r>
        <w:t>Scenario: S220_005a_IRIS (S220/S350) - IRIS Enrollment End Date Changed to Later Date (No Suspension)</w:t>
      </w:r>
    </w:p>
    <w:p/>
    <w:p>
      <w:pPr>
        <w:spacing w:before="0" w:after="40"/>
        <w:ind w:left="360"/>
      </w:pPr>
      <w:r>
        <w:rPr>
          <w:rFonts w:ascii="Calibri" w:hAnsi="Calibri"/>
          <w:sz w:val="18"/>
        </w:rPr>
        <w:t>1. MMIS Before: Span-B Active (01/01/25–06/30/25).</w:t>
      </w:r>
    </w:p>
    <w:p>
      <w:pPr>
        <w:spacing w:before="0" w:after="40"/>
        <w:ind w:left="360"/>
      </w:pPr>
      <w:r>
        <w:rPr>
          <w:rFonts w:ascii="Calibri" w:hAnsi="Calibri"/>
          <w:sz w:val="18"/>
        </w:rPr>
        <w:t>2. BC Before: IRIS enrollment (01/01/25–06/30/25).</w:t>
      </w:r>
    </w:p>
    <w:p>
      <w:pPr>
        <w:spacing w:before="0" w:after="40"/>
        <w:ind w:left="360"/>
      </w:pPr>
      <w:r>
        <w:rPr>
          <w:rFonts w:ascii="Calibri" w:hAnsi="Calibri"/>
          <w:sz w:val="18"/>
        </w:rPr>
        <w:t>3. BC Change: User changes enrollment end date from 06/30/25 to 12/31/2299. Enrollment reopened.</w:t>
      </w:r>
    </w:p>
    <w:p>
      <w:pPr>
        <w:spacing w:before="0" w:after="40"/>
        <w:ind w:left="360"/>
      </w:pPr>
      <w:r>
        <w:rPr>
          <w:rFonts w:ascii="Calibri" w:hAnsi="Calibri"/>
          <w:sz w:val="18"/>
        </w:rPr>
        <w:t>4. Txn 1: S350 — Extend end date (Type: O, Status: A, Start Reason: 2L, Stop Reason: not required).</w:t>
      </w:r>
    </w:p>
    <w:p>
      <w:pPr>
        <w:spacing w:before="0" w:after="40"/>
        <w:ind w:left="360"/>
      </w:pPr>
      <w:r>
        <w:rPr>
          <w:rFonts w:ascii="Calibri" w:hAnsi="Calibri"/>
          <w:sz w:val="18"/>
        </w:rPr>
        <w:t>5. MMIS After: Span-B Active (01/01/25–12/31/2299).</w:t>
      </w:r>
    </w:p>
    <w:p>
      <w:pPr>
        <w:spacing w:before="240"/>
        <w:jc w:val="center"/>
      </w:pPr>
      <w:r>
        <w:drawing>
          <wp:inline xmlns:a="http://schemas.openxmlformats.org/drawingml/2006/main" xmlns:pic="http://schemas.openxmlformats.org/drawingml/2006/picture">
            <wp:extent cx="9144000" cy="1056555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220_S350_EnrlEndLater_IRIS_Gantt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10565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40" w:after="40"/>
      </w:pPr>
      <w:r>
        <w:rPr>
          <w:color w:val="BBBBBB"/>
          <w:sz w:val="12"/>
        </w:rPr>
        <w:t>________________________________________________________________________________________________________________________</w:t>
      </w:r>
    </w:p>
    <w:p>
      <w:pPr>
        <w:spacing w:before="80" w:after="40"/>
      </w:pPr>
      <w:r>
        <w:rPr>
          <w:rFonts w:ascii="Calibri" w:hAnsi="Calibri"/>
          <w:b/>
          <w:sz w:val="18"/>
        </w:rPr>
        <w:t>Enrollment Decision Table Reference (Note: Action #s refer to decision table processing steps which are in a separate document, not diagram rows above):</w:t>
      </w:r>
    </w:p>
    <w:p>
      <w:pPr>
        <w:spacing w:before="0"/>
        <w:ind w:left="360"/>
      </w:pPr>
      <w:r>
        <w:rPr>
          <w:rFonts w:ascii="Calibri" w:hAnsi="Calibri"/>
          <w:sz w:val="18"/>
        </w:rPr>
        <w:t>Scenario: S220_005 - Enrollment end date changed to a later date. If a BC enrollment end date changed then Span-B is the S200-Calculated MMIS span with the latest begin date and an Active status (within the pre-update BC Enrolled span). Action #1 identifies Span-B. Action #7 updates Span-B with the new later end date.</w:t>
      </w:r>
    </w:p>
    <w:p>
      <w:pPr>
        <w:sectPr>
          <w:pgSz w:w="15840" w:h="12240" w:orient="landscape"/>
          <w:pgMar w:top="720" w:right="720" w:bottom="720" w:left="720" w:header="720" w:footer="720" w:gutter="0"/>
          <w:cols w:space="720"/>
          <w:docGrid w:linePitch="360"/>
        </w:sectPr>
      </w:pPr>
    </w:p>
    <w:p>
      <w:pPr>
        <w:pStyle w:val="Heading1"/>
      </w:pPr>
      <w:r>
        <w:t>Scenario: S220_005b_IRIS (S220/S350/S360) - IRIS Enrollment End Date Changed to Later Date (With Suspension)</w:t>
      </w:r>
    </w:p>
    <w:p/>
    <w:p>
      <w:pPr>
        <w:spacing w:before="0" w:after="40"/>
        <w:ind w:left="360"/>
      </w:pPr>
      <w:r>
        <w:rPr>
          <w:rFonts w:ascii="Calibri" w:hAnsi="Calibri"/>
          <w:sz w:val="18"/>
        </w:rPr>
        <w:t>1. MMIS Before: Span-A Active (01/01/25–03/01/25), Span-B Suspended (03/02/25–05/30/25). No Span-C.</w:t>
      </w:r>
    </w:p>
    <w:p>
      <w:pPr>
        <w:spacing w:before="0" w:after="40"/>
        <w:ind w:left="360"/>
      </w:pPr>
      <w:r>
        <w:rPr>
          <w:rFonts w:ascii="Calibri" w:hAnsi="Calibri"/>
          <w:sz w:val="18"/>
        </w:rPr>
        <w:t>2. BC Before: IRIS enrollment (01/01/25–06/30/25), suspension (03/01/25–05/31/25).</w:t>
      </w:r>
    </w:p>
    <w:p>
      <w:pPr>
        <w:spacing w:before="0" w:after="40"/>
        <w:ind w:left="360"/>
      </w:pPr>
      <w:r>
        <w:rPr>
          <w:rFonts w:ascii="Calibri" w:hAnsi="Calibri"/>
          <w:sz w:val="18"/>
        </w:rPr>
        <w:t>3. BC Change: User changes enrollment end date from 06/30/25 to 12/31/2299. Post-suspension span now needed.</w:t>
      </w:r>
    </w:p>
    <w:p>
      <w:pPr>
        <w:spacing w:before="0" w:after="40"/>
        <w:ind w:left="360"/>
      </w:pPr>
      <w:r>
        <w:rPr>
          <w:rFonts w:ascii="Calibri" w:hAnsi="Calibri"/>
          <w:sz w:val="18"/>
        </w:rPr>
        <w:t>4. Txn 1: S350 — Extend Span-A end date (Type: O, Status: A, Start Reason: 2L, Stop Reason: not required).</w:t>
      </w:r>
    </w:p>
    <w:p>
      <w:pPr>
        <w:spacing w:before="0" w:after="40"/>
        <w:ind w:left="360"/>
      </w:pPr>
      <w:r>
        <w:rPr>
          <w:rFonts w:ascii="Calibri" w:hAnsi="Calibri"/>
          <w:sz w:val="18"/>
        </w:rPr>
        <w:t>5. Txn 2: S360 — Create post-suspension enrollment span (Type: O, Status: A, Start Reason: 2Q, Stop Reason: not required).</w:t>
      </w:r>
    </w:p>
    <w:p>
      <w:pPr>
        <w:spacing w:before="0" w:after="40"/>
        <w:ind w:left="360"/>
      </w:pPr>
      <w:r>
        <w:rPr>
          <w:rFonts w:ascii="Calibri" w:hAnsi="Calibri"/>
          <w:sz w:val="18"/>
        </w:rPr>
        <w:t>6. MMIS After: Span-A Active (01/01/25–03/01/25), Span-B Suspended (03/02/25–05/30/25), Span-C Active (05/31/25–12/31/2299).</w:t>
      </w:r>
    </w:p>
    <w:p>
      <w:pPr>
        <w:spacing w:before="240"/>
        <w:jc w:val="center"/>
      </w:pPr>
      <w:r>
        <w:drawing>
          <wp:inline xmlns:a="http://schemas.openxmlformats.org/drawingml/2006/main" xmlns:pic="http://schemas.openxmlformats.org/drawingml/2006/picture">
            <wp:extent cx="9144000" cy="1748118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220_S350_S360_EnrlEndLaterPostSusp_IRIS_Gantt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17481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40" w:after="40"/>
      </w:pPr>
      <w:r>
        <w:rPr>
          <w:color w:val="BBBBBB"/>
          <w:sz w:val="12"/>
        </w:rPr>
        <w:t>________________________________________________________________________________________________________________________</w:t>
      </w:r>
    </w:p>
    <w:p>
      <w:pPr>
        <w:spacing w:before="80" w:after="40"/>
      </w:pPr>
      <w:r>
        <w:rPr>
          <w:rFonts w:ascii="Calibri" w:hAnsi="Calibri"/>
          <w:b/>
          <w:sz w:val="18"/>
        </w:rPr>
        <w:t>Enrollment Decision Table Reference (Note: Action #s refer to decision table processing steps which are in a separate document, not diagram rows above):</w:t>
      </w:r>
    </w:p>
    <w:p>
      <w:pPr>
        <w:spacing w:before="0"/>
        <w:ind w:left="360"/>
      </w:pPr>
      <w:r>
        <w:rPr>
          <w:rFonts w:ascii="Calibri" w:hAnsi="Calibri"/>
          <w:sz w:val="18"/>
        </w:rPr>
        <w:t>Scenario: S220_005 - Enrollment end date changed to a later date. If a BC enrollment end date changed then Span-B is the S200-Calculated MMIS span with the latest begin date and an Active status (within the pre-update BC Enrolled span). Action #1 identifies Span-B. Action #7 updates Span-B with the new later end date.</w:t>
      </w:r>
    </w:p>
    <w:p>
      <w:pPr>
        <w:sectPr>
          <w:pgSz w:w="15840" w:h="12240" w:orient="landscape"/>
          <w:pgMar w:top="720" w:right="720" w:bottom="720" w:left="720" w:header="720" w:footer="720" w:gutter="0"/>
          <w:cols w:space="720"/>
          <w:docGrid w:linePitch="360"/>
        </w:sectPr>
      </w:pPr>
    </w:p>
    <w:p>
      <w:pPr>
        <w:pStyle w:val="Heading1"/>
      </w:pPr>
      <w:r>
        <w:t>Scenario: S220_005a_SDPC (S220/S350) - SDPC Enrollment End Date Changed to Later Date (No Suspension)</w:t>
      </w:r>
    </w:p>
    <w:p/>
    <w:p>
      <w:pPr>
        <w:spacing w:before="0" w:after="40"/>
        <w:ind w:left="360"/>
      </w:pPr>
      <w:r>
        <w:rPr>
          <w:rFonts w:ascii="Calibri" w:hAnsi="Calibri"/>
          <w:sz w:val="18"/>
        </w:rPr>
        <w:t>1. MMIS Before: Span-B Active (01/01/25–06/30/25).</w:t>
      </w:r>
    </w:p>
    <w:p>
      <w:pPr>
        <w:spacing w:before="0" w:after="40"/>
        <w:ind w:left="360"/>
      </w:pPr>
      <w:r>
        <w:rPr>
          <w:rFonts w:ascii="Calibri" w:hAnsi="Calibri"/>
          <w:sz w:val="18"/>
        </w:rPr>
        <w:t>2. BC Before: SDPC enrollment (01/01/25–06/30/25).</w:t>
      </w:r>
    </w:p>
    <w:p>
      <w:pPr>
        <w:spacing w:before="0" w:after="40"/>
        <w:ind w:left="360"/>
      </w:pPr>
      <w:r>
        <w:rPr>
          <w:rFonts w:ascii="Calibri" w:hAnsi="Calibri"/>
          <w:sz w:val="18"/>
        </w:rPr>
        <w:t>3. BC Change: User changes enrollment end date from 06/30/25 to 12/31/2299. Enrollment reopened.</w:t>
      </w:r>
    </w:p>
    <w:p>
      <w:pPr>
        <w:spacing w:before="0" w:after="40"/>
        <w:ind w:left="360"/>
      </w:pPr>
      <w:r>
        <w:rPr>
          <w:rFonts w:ascii="Calibri" w:hAnsi="Calibri"/>
          <w:sz w:val="18"/>
        </w:rPr>
        <w:t>4. Txn 1: S350 — Extend end date (Type: A, Status: A).</w:t>
      </w:r>
    </w:p>
    <w:p>
      <w:pPr>
        <w:spacing w:before="0" w:after="40"/>
        <w:ind w:left="360"/>
      </w:pPr>
      <w:r>
        <w:rPr>
          <w:rFonts w:ascii="Calibri" w:hAnsi="Calibri"/>
          <w:sz w:val="18"/>
        </w:rPr>
        <w:t>5. MMIS After: Span-B Active (01/01/25–12/31/2299).</w:t>
      </w:r>
    </w:p>
    <w:p>
      <w:pPr>
        <w:spacing w:before="240"/>
        <w:jc w:val="center"/>
      </w:pPr>
      <w:r>
        <w:drawing>
          <wp:inline xmlns:a="http://schemas.openxmlformats.org/drawingml/2006/main" xmlns:pic="http://schemas.openxmlformats.org/drawingml/2006/picture">
            <wp:extent cx="9144000" cy="1056555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220_S350_EnrlEndLater_SDPC_Gantt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10565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40" w:after="40"/>
      </w:pPr>
      <w:r>
        <w:rPr>
          <w:color w:val="BBBBBB"/>
          <w:sz w:val="12"/>
        </w:rPr>
        <w:t>________________________________________________________________________________________________________________________</w:t>
      </w:r>
    </w:p>
    <w:p>
      <w:pPr>
        <w:spacing w:before="80" w:after="40"/>
      </w:pPr>
      <w:r>
        <w:rPr>
          <w:rFonts w:ascii="Calibri" w:hAnsi="Calibri"/>
          <w:b/>
          <w:sz w:val="18"/>
        </w:rPr>
        <w:t>Enrollment Decision Table Reference (Note: Action #s refer to decision table processing steps which are in a separate document, not diagram rows above):</w:t>
      </w:r>
    </w:p>
    <w:p>
      <w:pPr>
        <w:spacing w:before="0"/>
        <w:ind w:left="360"/>
      </w:pPr>
      <w:r>
        <w:rPr>
          <w:rFonts w:ascii="Calibri" w:hAnsi="Calibri"/>
          <w:sz w:val="18"/>
        </w:rPr>
        <w:t>Scenario: S220_005 - Enrollment end date changed to a later date. If a BC enrollment end date changed then Span-B is the S200-Calculated MMIS span with the latest begin date and an Active status (within the pre-update BC Enrolled span). Action #1 identifies Span-B. Action #7 updates Span-B with the new later end date.</w:t>
      </w:r>
    </w:p>
    <w:p>
      <w:pPr>
        <w:sectPr>
          <w:pgSz w:w="15840" w:h="12240" w:orient="landscape"/>
          <w:pgMar w:top="720" w:right="720" w:bottom="720" w:left="720" w:header="720" w:footer="720" w:gutter="0"/>
          <w:cols w:space="720"/>
          <w:docGrid w:linePitch="360"/>
        </w:sectPr>
      </w:pPr>
    </w:p>
    <w:p>
      <w:pPr>
        <w:pStyle w:val="Heading1"/>
      </w:pPr>
      <w:r>
        <w:t>Scenario: S220_005b_SDPC (S220/S350/S360) - SDPC Enrollment End Date Changed to Later Date (With Suspension)</w:t>
      </w:r>
    </w:p>
    <w:p/>
    <w:p>
      <w:pPr>
        <w:spacing w:before="0" w:after="40"/>
        <w:ind w:left="360"/>
      </w:pPr>
      <w:r>
        <w:rPr>
          <w:rFonts w:ascii="Calibri" w:hAnsi="Calibri"/>
          <w:sz w:val="18"/>
        </w:rPr>
        <w:t>1. MMIS Before: Span-A Active (01/01/25–03/01/25), Span-B Suspended (03/02/25–05/30/25). No Span-C.</w:t>
      </w:r>
    </w:p>
    <w:p>
      <w:pPr>
        <w:spacing w:before="0" w:after="40"/>
        <w:ind w:left="360"/>
      </w:pPr>
      <w:r>
        <w:rPr>
          <w:rFonts w:ascii="Calibri" w:hAnsi="Calibri"/>
          <w:sz w:val="18"/>
        </w:rPr>
        <w:t>2. BC Before: SDPC enrollment (01/01/25–06/30/25), suspension (03/01/25–05/31/25).</w:t>
      </w:r>
    </w:p>
    <w:p>
      <w:pPr>
        <w:spacing w:before="0" w:after="40"/>
        <w:ind w:left="360"/>
      </w:pPr>
      <w:r>
        <w:rPr>
          <w:rFonts w:ascii="Calibri" w:hAnsi="Calibri"/>
          <w:sz w:val="18"/>
        </w:rPr>
        <w:t>3. BC Change: User changes enrollment end date from 06/30/25 to 12/31/2299. Post-suspension span now needed.</w:t>
      </w:r>
    </w:p>
    <w:p>
      <w:pPr>
        <w:spacing w:before="0" w:after="40"/>
        <w:ind w:left="360"/>
      </w:pPr>
      <w:r>
        <w:rPr>
          <w:rFonts w:ascii="Calibri" w:hAnsi="Calibri"/>
          <w:sz w:val="18"/>
        </w:rPr>
        <w:t>4. Txn 1: S350 — Extend Span-A end date (Type: A, Status: A).</w:t>
      </w:r>
    </w:p>
    <w:p>
      <w:pPr>
        <w:spacing w:before="0" w:after="40"/>
        <w:ind w:left="360"/>
      </w:pPr>
      <w:r>
        <w:rPr>
          <w:rFonts w:ascii="Calibri" w:hAnsi="Calibri"/>
          <w:sz w:val="18"/>
        </w:rPr>
        <w:t>5. Txn 2: S360 — Create post-suspension enrollment span (Type: A, Status: A).</w:t>
      </w:r>
    </w:p>
    <w:p>
      <w:pPr>
        <w:spacing w:before="0" w:after="40"/>
        <w:ind w:left="360"/>
      </w:pPr>
      <w:r>
        <w:rPr>
          <w:rFonts w:ascii="Calibri" w:hAnsi="Calibri"/>
          <w:sz w:val="18"/>
        </w:rPr>
        <w:t>6. MMIS After: Span-A Active (01/01/25–03/01/25), Span-B Suspended (03/02/25–05/30/25), Span-C Active (05/31/25–12/31/2299).</w:t>
      </w:r>
    </w:p>
    <w:p>
      <w:pPr>
        <w:spacing w:before="240"/>
        <w:jc w:val="center"/>
      </w:pPr>
      <w:r>
        <w:drawing>
          <wp:inline xmlns:a="http://schemas.openxmlformats.org/drawingml/2006/main" xmlns:pic="http://schemas.openxmlformats.org/drawingml/2006/picture">
            <wp:extent cx="9144000" cy="1748118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220_S350_S360_EnrlEndLaterPostSusp_SDPC_Gantt.jp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17481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40" w:after="40"/>
      </w:pPr>
      <w:r>
        <w:rPr>
          <w:color w:val="BBBBBB"/>
          <w:sz w:val="12"/>
        </w:rPr>
        <w:t>________________________________________________________________________________________________________________________</w:t>
      </w:r>
    </w:p>
    <w:p>
      <w:pPr>
        <w:spacing w:before="80" w:after="40"/>
      </w:pPr>
      <w:r>
        <w:rPr>
          <w:rFonts w:ascii="Calibri" w:hAnsi="Calibri"/>
          <w:b/>
          <w:sz w:val="18"/>
        </w:rPr>
        <w:t>Enrollment Decision Table Reference (Note: Action #s refer to decision table processing steps which are in a separate document, not diagram rows above):</w:t>
      </w:r>
    </w:p>
    <w:p>
      <w:pPr>
        <w:spacing w:before="0"/>
        <w:ind w:left="360"/>
      </w:pPr>
      <w:r>
        <w:rPr>
          <w:rFonts w:ascii="Calibri" w:hAnsi="Calibri"/>
          <w:sz w:val="18"/>
        </w:rPr>
        <w:t>Scenario: S220_005 - Enrollment end date changed to a later date. If a BC enrollment end date changed then Span-B is the S200-Calculated MMIS span with the latest begin date and an Active status (within the pre-update BC Enrolled span). Action #1 identifies Span-B. Action #7 updates Span-B with the new later end date.</w:t>
      </w:r>
    </w:p>
    <w:p>
      <w:pPr>
        <w:sectPr>
          <w:pgSz w:w="15840" w:h="12240" w:orient="landscape"/>
          <w:pgMar w:top="720" w:right="720" w:bottom="720" w:left="720" w:header="720" w:footer="720" w:gutter="0"/>
          <w:cols w:space="720"/>
          <w:docGrid w:linePitch="360"/>
        </w:sectPr>
      </w:pPr>
    </w:p>
    <w:p>
      <w:pPr>
        <w:pStyle w:val="Heading1"/>
      </w:pPr>
      <w:r>
        <w:t>Scenario: S220_006_IRIS (S220/S310) - IRIS Enrollment Deleted (Referral Withdrawn)</w:t>
      </w:r>
    </w:p>
    <w:p/>
    <w:p>
      <w:pPr>
        <w:spacing w:before="0" w:after="40"/>
        <w:ind w:left="360"/>
      </w:pPr>
      <w:r>
        <w:rPr>
          <w:rFonts w:ascii="Calibri" w:hAnsi="Calibri"/>
          <w:sz w:val="18"/>
        </w:rPr>
        <w:t>1. MMIS Before: Span-B Active (03/15/25–12/31/2299).</w:t>
      </w:r>
    </w:p>
    <w:p>
      <w:pPr>
        <w:spacing w:before="0" w:after="40"/>
        <w:ind w:left="360"/>
      </w:pPr>
      <w:r>
        <w:rPr>
          <w:rFonts w:ascii="Calibri" w:hAnsi="Calibri"/>
          <w:sz w:val="18"/>
        </w:rPr>
        <w:t>2. BC Before: IRIS enrollment (03/15/25–12/31/2299).</w:t>
      </w:r>
    </w:p>
    <w:p>
      <w:pPr>
        <w:spacing w:before="0" w:after="40"/>
        <w:ind w:left="360"/>
      </w:pPr>
      <w:r>
        <w:rPr>
          <w:rFonts w:ascii="Calibri" w:hAnsi="Calibri"/>
          <w:sz w:val="18"/>
        </w:rPr>
        <w:t>3. BC Change: User changes enrollment status to Referral Withdrawn. Enrollment removed entirely.</w:t>
      </w:r>
    </w:p>
    <w:p>
      <w:pPr>
        <w:spacing w:before="0" w:after="40"/>
        <w:ind w:left="360"/>
      </w:pPr>
      <w:r>
        <w:rPr>
          <w:rFonts w:ascii="Calibri" w:hAnsi="Calibri"/>
          <w:sz w:val="18"/>
        </w:rPr>
        <w:t>4. Txn 1: S310 — Delete enrollment span (Type: O, Status: I, Start Reason: 2L, Stop Reason: 2W).</w:t>
      </w:r>
    </w:p>
    <w:p>
      <w:pPr>
        <w:spacing w:before="0" w:after="40"/>
        <w:ind w:left="360"/>
      </w:pPr>
      <w:r>
        <w:rPr>
          <w:rFonts w:ascii="Calibri" w:hAnsi="Calibri"/>
          <w:sz w:val="18"/>
        </w:rPr>
        <w:t>5. MMIS After: No spans remain.</w:t>
      </w:r>
    </w:p>
    <w:p>
      <w:pPr>
        <w:spacing w:before="240"/>
        <w:jc w:val="center"/>
      </w:pPr>
      <w:r>
        <w:drawing>
          <wp:inline xmlns:a="http://schemas.openxmlformats.org/drawingml/2006/main" xmlns:pic="http://schemas.openxmlformats.org/drawingml/2006/picture">
            <wp:extent cx="9144000" cy="1056555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220_S310_Withdrawn_IRIS_Gantt.jp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10565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40" w:after="40"/>
      </w:pPr>
      <w:r>
        <w:rPr>
          <w:color w:val="BBBBBB"/>
          <w:sz w:val="12"/>
        </w:rPr>
        <w:t>________________________________________________________________________________________________________________________</w:t>
      </w:r>
    </w:p>
    <w:p>
      <w:pPr>
        <w:spacing w:before="80" w:after="40"/>
      </w:pPr>
      <w:r>
        <w:rPr>
          <w:rFonts w:ascii="Calibri" w:hAnsi="Calibri"/>
          <w:b/>
          <w:sz w:val="18"/>
        </w:rPr>
        <w:t>Enrollment Decision Table Reference (Note: Action #s refer to decision table processing steps which are in a separate document, not diagram rows above):</w:t>
      </w:r>
    </w:p>
    <w:p>
      <w:pPr>
        <w:spacing w:before="0"/>
        <w:ind w:left="360"/>
      </w:pPr>
      <w:r>
        <w:rPr>
          <w:rFonts w:ascii="Calibri" w:hAnsi="Calibri"/>
          <w:sz w:val="18"/>
        </w:rPr>
        <w:t>Scenario: S220_006 - Enrollment status changed from 'Enrolled' to 'Referral Withdrawn'. If BC Enrolled changes to Referral Withdrawn there is only one S200-Calculated MMIS span with an Active Status (dates would match the pre-update BC Enrolled span). Action #1 identifies Span-B. Action #3 sends an Inactivate request to delete Span-B.</w:t>
      </w:r>
    </w:p>
    <w:p>
      <w:pPr>
        <w:sectPr>
          <w:pgSz w:w="15840" w:h="12240" w:orient="landscape"/>
          <w:pgMar w:top="720" w:right="720" w:bottom="720" w:left="720" w:header="720" w:footer="720" w:gutter="0"/>
          <w:cols w:space="720"/>
          <w:docGrid w:linePitch="360"/>
        </w:sectPr>
      </w:pPr>
    </w:p>
    <w:p>
      <w:pPr>
        <w:pStyle w:val="Heading1"/>
      </w:pPr>
      <w:r>
        <w:t>Scenario: S220_006_SDPC (S220/S310) - SDPC Enrollment Deleted (Referral Withdrawn)</w:t>
      </w:r>
    </w:p>
    <w:p/>
    <w:p>
      <w:pPr>
        <w:spacing w:before="0" w:after="40"/>
        <w:ind w:left="360"/>
      </w:pPr>
      <w:r>
        <w:rPr>
          <w:rFonts w:ascii="Calibri" w:hAnsi="Calibri"/>
          <w:sz w:val="18"/>
        </w:rPr>
        <w:t>1. MMIS Before: Span-B Active (03/15/25–12/31/2299).</w:t>
      </w:r>
    </w:p>
    <w:p>
      <w:pPr>
        <w:spacing w:before="0" w:after="40"/>
        <w:ind w:left="360"/>
      </w:pPr>
      <w:r>
        <w:rPr>
          <w:rFonts w:ascii="Calibri" w:hAnsi="Calibri"/>
          <w:sz w:val="18"/>
        </w:rPr>
        <w:t>2. BC Before: SDPC enrollment (03/15/25–12/31/2299).</w:t>
      </w:r>
    </w:p>
    <w:p>
      <w:pPr>
        <w:spacing w:before="0" w:after="40"/>
        <w:ind w:left="360"/>
      </w:pPr>
      <w:r>
        <w:rPr>
          <w:rFonts w:ascii="Calibri" w:hAnsi="Calibri"/>
          <w:sz w:val="18"/>
        </w:rPr>
        <w:t>3. BC Change: User changes enrollment status to Referral Withdrawn. Enrollment removed entirely.</w:t>
      </w:r>
    </w:p>
    <w:p>
      <w:pPr>
        <w:spacing w:before="0" w:after="40"/>
        <w:ind w:left="360"/>
      </w:pPr>
      <w:r>
        <w:rPr>
          <w:rFonts w:ascii="Calibri" w:hAnsi="Calibri"/>
          <w:sz w:val="18"/>
        </w:rPr>
        <w:t>4. Txn 1: S310 — Delete enrollment span (Type: A, Status: I).</w:t>
      </w:r>
    </w:p>
    <w:p>
      <w:pPr>
        <w:spacing w:before="0" w:after="40"/>
        <w:ind w:left="360"/>
      </w:pPr>
      <w:r>
        <w:rPr>
          <w:rFonts w:ascii="Calibri" w:hAnsi="Calibri"/>
          <w:sz w:val="18"/>
        </w:rPr>
        <w:t>5. MMIS After: No spans remain.</w:t>
      </w:r>
    </w:p>
    <w:p>
      <w:pPr>
        <w:spacing w:before="240"/>
        <w:jc w:val="center"/>
      </w:pPr>
      <w:r>
        <w:drawing>
          <wp:inline xmlns:a="http://schemas.openxmlformats.org/drawingml/2006/main" xmlns:pic="http://schemas.openxmlformats.org/drawingml/2006/picture">
            <wp:extent cx="9144000" cy="1056555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220_S310_Withdrawn_SDPC_Gantt.jp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10565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40" w:after="40"/>
      </w:pPr>
      <w:r>
        <w:rPr>
          <w:color w:val="BBBBBB"/>
          <w:sz w:val="12"/>
        </w:rPr>
        <w:t>________________________________________________________________________________________________________________________</w:t>
      </w:r>
    </w:p>
    <w:p>
      <w:pPr>
        <w:spacing w:before="80" w:after="40"/>
      </w:pPr>
      <w:r>
        <w:rPr>
          <w:rFonts w:ascii="Calibri" w:hAnsi="Calibri"/>
          <w:b/>
          <w:sz w:val="18"/>
        </w:rPr>
        <w:t>Enrollment Decision Table Reference (Note: Action #s refer to decision table processing steps which are in a separate document, not diagram rows above):</w:t>
      </w:r>
    </w:p>
    <w:p>
      <w:pPr>
        <w:spacing w:before="0"/>
        <w:ind w:left="360"/>
      </w:pPr>
      <w:r>
        <w:rPr>
          <w:rFonts w:ascii="Calibri" w:hAnsi="Calibri"/>
          <w:sz w:val="18"/>
        </w:rPr>
        <w:t>Scenario: S220_006 - Enrollment status changed from 'Enrolled' to 'Referral Withdrawn'. If BC Enrolled changes to Referral Withdrawn there is only one S200-Calculated MMIS span with an Active Status (dates would match the pre-update BC Enrolled span). Action #1 identifies Span-B. Action #3 sends an Inactivate request to delete Span-B.</w:t>
      </w:r>
    </w:p>
    <w:p>
      <w:pPr>
        <w:sectPr>
          <w:pgSz w:w="15840" w:h="12240" w:orient="landscape"/>
          <w:pgMar w:top="720" w:right="720" w:bottom="720" w:left="720" w:header="720" w:footer="720" w:gutter="0"/>
          <w:cols w:space="720"/>
          <w:docGrid w:linePitch="360"/>
        </w:sectPr>
      </w:pPr>
    </w:p>
    <w:p>
      <w:pPr>
        <w:pStyle w:val="Heading1"/>
      </w:pPr>
      <w:r>
        <w:t>Scenario: S230_001_IRIS (S230/S400/S410/S510) - IRIS Suspense Begin Date Changed to Earlier Date</w:t>
      </w:r>
    </w:p>
    <w:p/>
    <w:p>
      <w:pPr>
        <w:spacing w:before="0" w:after="40"/>
        <w:ind w:left="360"/>
      </w:pPr>
      <w:r>
        <w:rPr>
          <w:rFonts w:ascii="Calibri" w:hAnsi="Calibri"/>
          <w:sz w:val="18"/>
        </w:rPr>
        <w:t>1. MMIS Before: Span-A Active (01/01/25–03/01/25), Span-B Suspended (03/02/25–05/30/25), Span-C Active (05/31/25–12/31/2299).</w:t>
      </w:r>
    </w:p>
    <w:p>
      <w:pPr>
        <w:spacing w:before="0" w:after="40"/>
        <w:ind w:left="360"/>
      </w:pPr>
      <w:r>
        <w:rPr>
          <w:rFonts w:ascii="Calibri" w:hAnsi="Calibri"/>
          <w:sz w:val="18"/>
        </w:rPr>
        <w:t>2. BC Before: IRIS enrollment (01/01/25–12/31/2299), suspension (03/01/25–05/31/25).</w:t>
      </w:r>
    </w:p>
    <w:p>
      <w:pPr>
        <w:spacing w:before="0" w:after="40"/>
        <w:ind w:left="360"/>
      </w:pPr>
      <w:r>
        <w:rPr>
          <w:rFonts w:ascii="Calibri" w:hAnsi="Calibri"/>
          <w:sz w:val="18"/>
        </w:rPr>
        <w:t>3. BC Change: User changes suspension begin date from 03/01/25 to 02/01/25. Suspension starts earlier.</w:t>
      </w:r>
    </w:p>
    <w:p>
      <w:pPr>
        <w:spacing w:before="0" w:after="40"/>
        <w:ind w:left="360"/>
      </w:pPr>
      <w:r>
        <w:rPr>
          <w:rFonts w:ascii="Calibri" w:hAnsi="Calibri"/>
          <w:sz w:val="18"/>
        </w:rPr>
        <w:t>4. Txn 1: S400 — Shorten Span-A end date to 02/01/25 (Type: C, Status: A, Start Reason: 2I, Stop Reason: 2I).</w:t>
      </w:r>
    </w:p>
    <w:p>
      <w:pPr>
        <w:spacing w:before="0" w:after="40"/>
        <w:ind w:left="360"/>
      </w:pPr>
      <w:r>
        <w:rPr>
          <w:rFonts w:ascii="Calibri" w:hAnsi="Calibri"/>
          <w:sz w:val="18"/>
        </w:rPr>
        <w:t>5. Txn 2: S410 — Delete existing Span-B (Type: O, Status: I, Start Reason: 2L, Stop Reason: 2W).</w:t>
      </w:r>
    </w:p>
    <w:p>
      <w:pPr>
        <w:spacing w:before="0" w:after="40"/>
        <w:ind w:left="360"/>
      </w:pPr>
      <w:r>
        <w:rPr>
          <w:rFonts w:ascii="Calibri" w:hAnsi="Calibri"/>
          <w:sz w:val="18"/>
        </w:rPr>
        <w:t>6. Txn 3: S510 — Create new Span-B with earlier begin 02/02/25 (Type: O, Status: S, Start Reason: 2I, Stop Reason: 2I).</w:t>
      </w:r>
    </w:p>
    <w:p>
      <w:pPr>
        <w:spacing w:before="0" w:after="40"/>
        <w:ind w:left="360"/>
      </w:pPr>
      <w:r>
        <w:rPr>
          <w:rFonts w:ascii="Calibri" w:hAnsi="Calibri"/>
          <w:sz w:val="18"/>
        </w:rPr>
        <w:t>7. MMIS After: Span-A Active (01/01/25–02/01/25), Span-B Suspended (02/02/25–05/30/25), Span-C Active (05/31/25–12/31/2299).</w:t>
      </w:r>
    </w:p>
    <w:p>
      <w:pPr>
        <w:spacing w:before="240"/>
        <w:jc w:val="center"/>
      </w:pPr>
      <w:r>
        <w:drawing>
          <wp:inline xmlns:a="http://schemas.openxmlformats.org/drawingml/2006/main" xmlns:pic="http://schemas.openxmlformats.org/drawingml/2006/picture">
            <wp:extent cx="9144000" cy="1978639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230_S400_S410_S510_SuspBeginEarlier_IRIS_Gantt.jp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19786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40" w:after="40"/>
      </w:pPr>
      <w:r>
        <w:rPr>
          <w:color w:val="BBBBBB"/>
          <w:sz w:val="12"/>
        </w:rPr>
        <w:t>________________________________________________________________________________________________________________________</w:t>
      </w:r>
    </w:p>
    <w:p>
      <w:pPr>
        <w:spacing w:before="80" w:after="40"/>
      </w:pPr>
      <w:r>
        <w:rPr>
          <w:rFonts w:ascii="Calibri" w:hAnsi="Calibri"/>
          <w:b/>
          <w:sz w:val="18"/>
        </w:rPr>
        <w:t>Enrollment Decision Table Reference (Note: Action #s refer to decision table processing steps which are in a separate document, not diagram rows above):</w:t>
      </w:r>
    </w:p>
    <w:p>
      <w:pPr>
        <w:spacing w:before="0"/>
        <w:ind w:left="360"/>
      </w:pPr>
      <w:r>
        <w:rPr>
          <w:rFonts w:ascii="Calibri" w:hAnsi="Calibri"/>
          <w:sz w:val="18"/>
        </w:rPr>
        <w:t>Scenario: S230_001 - Suspense begin date changed to earlier date. Span-B is the S200-Calculated MMIS Suspense Span that was changed (match on pre-update begin date). Span-A is the S200-Calculated MMIS span that immediately precedes Span-B. Action #1 identifies Span-B. Action #2 identifies Span-A. Action #4 deletes existing Span-A from MMIS (exact begin/end date match, Status I) to make room for the new earlier suspension begin. Action #5 deletes existing Span-B from MMIS (exact begin/end date match, Status I). Action #7 recreates Span-A with original begin date and new end date = (new BC suspension begin date - 1). Action #8 creates a new suspense span with begin date = (new BC suspension begin date [offset: +1 day]) and existing end date. Order is mandatory: S310 first (delete Span-A), S410 second (delete Span-B), S300 third (recreate Span-A), S510 last (create new Span-B). 4 MMIS transactions.</w:t>
      </w:r>
    </w:p>
    <w:p>
      <w:pPr>
        <w:sectPr>
          <w:pgSz w:w="15840" w:h="12240" w:orient="landscape"/>
          <w:pgMar w:top="720" w:right="720" w:bottom="720" w:left="720" w:header="720" w:footer="720" w:gutter="0"/>
          <w:cols w:space="720"/>
          <w:docGrid w:linePitch="360"/>
        </w:sectPr>
      </w:pPr>
    </w:p>
    <w:p>
      <w:pPr>
        <w:pStyle w:val="Heading1"/>
      </w:pPr>
      <w:r>
        <w:t>Scenario: S230_001_SDPC (S230/S400/S410/S510) - SDPC Suspense Begin Date Changed to Earlier Date</w:t>
      </w:r>
    </w:p>
    <w:p/>
    <w:p>
      <w:pPr>
        <w:spacing w:before="0" w:after="40"/>
        <w:ind w:left="360"/>
      </w:pPr>
      <w:r>
        <w:rPr>
          <w:rFonts w:ascii="Calibri" w:hAnsi="Calibri"/>
          <w:sz w:val="18"/>
        </w:rPr>
        <w:t>1. MMIS Before: Span-A Active (01/01/25–03/01/25), Span-B Suspended (03/02/25–05/30/25), Span-C Active (05/31/25–12/31/2299).</w:t>
      </w:r>
    </w:p>
    <w:p>
      <w:pPr>
        <w:spacing w:before="0" w:after="40"/>
        <w:ind w:left="360"/>
      </w:pPr>
      <w:r>
        <w:rPr>
          <w:rFonts w:ascii="Calibri" w:hAnsi="Calibri"/>
          <w:sz w:val="18"/>
        </w:rPr>
        <w:t>2. BC Before: SDPC enrollment (01/01/25–12/31/2299), suspension (03/01/25–05/31/25).</w:t>
      </w:r>
    </w:p>
    <w:p>
      <w:pPr>
        <w:spacing w:before="0" w:after="40"/>
        <w:ind w:left="360"/>
      </w:pPr>
      <w:r>
        <w:rPr>
          <w:rFonts w:ascii="Calibri" w:hAnsi="Calibri"/>
          <w:sz w:val="18"/>
        </w:rPr>
        <w:t>3. BC Change: User changes suspension begin date from 03/01/25 to 02/01/25. Suspension starts earlier.</w:t>
      </w:r>
    </w:p>
    <w:p>
      <w:pPr>
        <w:spacing w:before="0" w:after="40"/>
        <w:ind w:left="360"/>
      </w:pPr>
      <w:r>
        <w:rPr>
          <w:rFonts w:ascii="Calibri" w:hAnsi="Calibri"/>
          <w:sz w:val="18"/>
        </w:rPr>
        <w:t>4. Txn 1: S400 — Shorten Span-A end date to 02/01/25 (Type: C, Status: A).</w:t>
      </w:r>
    </w:p>
    <w:p>
      <w:pPr>
        <w:spacing w:before="0" w:after="40"/>
        <w:ind w:left="360"/>
      </w:pPr>
      <w:r>
        <w:rPr>
          <w:rFonts w:ascii="Calibri" w:hAnsi="Calibri"/>
          <w:sz w:val="18"/>
        </w:rPr>
        <w:t>5. Txn 2: S410 — Delete existing Span-B (Type: A, Status: I).</w:t>
      </w:r>
    </w:p>
    <w:p>
      <w:pPr>
        <w:spacing w:before="0" w:after="40"/>
        <w:ind w:left="360"/>
      </w:pPr>
      <w:r>
        <w:rPr>
          <w:rFonts w:ascii="Calibri" w:hAnsi="Calibri"/>
          <w:sz w:val="18"/>
        </w:rPr>
        <w:t>6. Txn 3: S510 — Create new Span-B with earlier begin 02/02/25 (Type: A, Status: S).</w:t>
      </w:r>
    </w:p>
    <w:p>
      <w:pPr>
        <w:spacing w:before="0" w:after="40"/>
        <w:ind w:left="360"/>
      </w:pPr>
      <w:r>
        <w:rPr>
          <w:rFonts w:ascii="Calibri" w:hAnsi="Calibri"/>
          <w:sz w:val="18"/>
        </w:rPr>
        <w:t>7. MMIS After: Span-A Active (01/01/25–02/01/25), Span-B Suspended (02/02/25–05/30/25), Span-C Active (05/31/25–12/31/2299).</w:t>
      </w:r>
    </w:p>
    <w:p>
      <w:pPr>
        <w:spacing w:before="240"/>
        <w:jc w:val="center"/>
      </w:pPr>
      <w:r>
        <w:drawing>
          <wp:inline xmlns:a="http://schemas.openxmlformats.org/drawingml/2006/main" xmlns:pic="http://schemas.openxmlformats.org/drawingml/2006/picture">
            <wp:extent cx="9144000" cy="1978639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230_S400_S410_S510_SuspBeginEarlier_SDPC_Gantt.jp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19786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40" w:after="40"/>
      </w:pPr>
      <w:r>
        <w:rPr>
          <w:color w:val="BBBBBB"/>
          <w:sz w:val="12"/>
        </w:rPr>
        <w:t>________________________________________________________________________________________________________________________</w:t>
      </w:r>
    </w:p>
    <w:p>
      <w:pPr>
        <w:spacing w:before="80" w:after="40"/>
      </w:pPr>
      <w:r>
        <w:rPr>
          <w:rFonts w:ascii="Calibri" w:hAnsi="Calibri"/>
          <w:b/>
          <w:sz w:val="18"/>
        </w:rPr>
        <w:t>Enrollment Decision Table Reference (Note: Action #s refer to decision table processing steps which are in a separate document, not diagram rows above):</w:t>
      </w:r>
    </w:p>
    <w:p>
      <w:pPr>
        <w:spacing w:before="0"/>
        <w:ind w:left="360"/>
      </w:pPr>
      <w:r>
        <w:rPr>
          <w:rFonts w:ascii="Calibri" w:hAnsi="Calibri"/>
          <w:sz w:val="18"/>
        </w:rPr>
        <w:t>Scenario: S230_001 - Suspense begin date changed to earlier date. Span-B is the S200-Calculated MMIS Suspense Span that was changed (match on pre-update begin date). Span-A is the S200-Calculated MMIS span that immediately precedes Span-B. Action #1 identifies Span-B. Action #2 identifies Span-A. Action #4 deletes existing Span-A from MMIS (exact begin/end date match, Status I) to make room for the new earlier suspension begin. Action #5 deletes existing Span-B from MMIS (exact begin/end date match, Status I). Action #7 recreates Span-A with original begin date and new end date = (new BC suspension begin date - 1). Action #8 creates a new suspense span with begin date = (new BC suspension begin date [offset: +1 day]) and existing end date. Order is mandatory: S310 first (delete Span-A), S410 second (delete Span-B), S300 third (recreate Span-A), S510 last (create new Span-B). 4 MMIS transactions.</w:t>
      </w:r>
    </w:p>
    <w:p>
      <w:pPr>
        <w:sectPr>
          <w:pgSz w:w="15840" w:h="12240" w:orient="landscape"/>
          <w:pgMar w:top="720" w:right="720" w:bottom="720" w:left="720" w:header="720" w:footer="720" w:gutter="0"/>
          <w:cols w:space="720"/>
          <w:docGrid w:linePitch="360"/>
        </w:sectPr>
      </w:pPr>
    </w:p>
    <w:p>
      <w:pPr>
        <w:pStyle w:val="Heading1"/>
      </w:pPr>
      <w:r>
        <w:t>Scenario: S230_002_IRIS (S230/S410/S510/S400) - IRIS Suspense Begin Date Changed to Later Date</w:t>
      </w:r>
    </w:p>
    <w:p/>
    <w:p>
      <w:pPr>
        <w:spacing w:before="0" w:after="40"/>
        <w:ind w:left="360"/>
      </w:pPr>
      <w:r>
        <w:rPr>
          <w:rFonts w:ascii="Calibri" w:hAnsi="Calibri"/>
          <w:sz w:val="18"/>
        </w:rPr>
        <w:t>1. MMIS Before: Span-A Active (01/01/25–03/01/25), Span-B Suspended (03/02/25–05/30/25), Span-C Active (05/31/25–12/31/2299).</w:t>
      </w:r>
    </w:p>
    <w:p>
      <w:pPr>
        <w:spacing w:before="0" w:after="40"/>
        <w:ind w:left="360"/>
      </w:pPr>
      <w:r>
        <w:rPr>
          <w:rFonts w:ascii="Calibri" w:hAnsi="Calibri"/>
          <w:sz w:val="18"/>
        </w:rPr>
        <w:t>2. BC Before: IRIS enrollment (01/01/25–12/31/2299), suspension (03/01/25–05/31/25).</w:t>
      </w:r>
    </w:p>
    <w:p>
      <w:pPr>
        <w:spacing w:before="0" w:after="40"/>
        <w:ind w:left="360"/>
      </w:pPr>
      <w:r>
        <w:rPr>
          <w:rFonts w:ascii="Calibri" w:hAnsi="Calibri"/>
          <w:sz w:val="18"/>
        </w:rPr>
        <w:t>3. BC Change: User changes suspension begin date from 03/01/25 to 04/01/25. Suspension starts later.</w:t>
      </w:r>
    </w:p>
    <w:p>
      <w:pPr>
        <w:spacing w:before="0" w:after="40"/>
        <w:ind w:left="360"/>
      </w:pPr>
      <w:r>
        <w:rPr>
          <w:rFonts w:ascii="Calibri" w:hAnsi="Calibri"/>
          <w:sz w:val="18"/>
        </w:rPr>
        <w:t>4. Txn 1: S410 — Delete existing Span-B (Type: O, Status: I, Start Reason: 2L, Stop Reason: 2W).</w:t>
      </w:r>
    </w:p>
    <w:p>
      <w:pPr>
        <w:spacing w:before="0" w:after="40"/>
        <w:ind w:left="360"/>
      </w:pPr>
      <w:r>
        <w:rPr>
          <w:rFonts w:ascii="Calibri" w:hAnsi="Calibri"/>
          <w:sz w:val="18"/>
        </w:rPr>
        <w:t>5. Txn 2: S510 — Create new Span-B with later begin 04/02/25 (Type: O, Status: S, Start Reason: 2I, Stop Reason: 2I).</w:t>
      </w:r>
    </w:p>
    <w:p>
      <w:pPr>
        <w:spacing w:before="0" w:after="40"/>
        <w:ind w:left="360"/>
      </w:pPr>
      <w:r>
        <w:rPr>
          <w:rFonts w:ascii="Calibri" w:hAnsi="Calibri"/>
          <w:sz w:val="18"/>
        </w:rPr>
        <w:t>6. Txn 3: S400 — Extend Span-A end date to 04/01/25 (Type: O, Status: A, Start Reason: 2I, Stop Reason: 2I).</w:t>
      </w:r>
    </w:p>
    <w:p>
      <w:pPr>
        <w:spacing w:before="0" w:after="40"/>
        <w:ind w:left="360"/>
      </w:pPr>
      <w:r>
        <w:rPr>
          <w:rFonts w:ascii="Calibri" w:hAnsi="Calibri"/>
          <w:sz w:val="18"/>
        </w:rPr>
        <w:t>7. MMIS After: Span-A Active (01/01/25–04/01/25), Span-B Suspended (04/02/25–05/30/25), Span-C Active (05/31/25–12/31/2299).</w:t>
      </w:r>
    </w:p>
    <w:p>
      <w:pPr>
        <w:spacing w:before="240"/>
        <w:jc w:val="center"/>
      </w:pPr>
      <w:r>
        <w:drawing>
          <wp:inline xmlns:a="http://schemas.openxmlformats.org/drawingml/2006/main" xmlns:pic="http://schemas.openxmlformats.org/drawingml/2006/picture">
            <wp:extent cx="9144000" cy="1978639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230_S410_S510_S400_SuspBeginLater_IRIS_Gantt.jp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19786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40" w:after="40"/>
      </w:pPr>
      <w:r>
        <w:rPr>
          <w:color w:val="BBBBBB"/>
          <w:sz w:val="12"/>
        </w:rPr>
        <w:t>________________________________________________________________________________________________________________________</w:t>
      </w:r>
    </w:p>
    <w:p>
      <w:pPr>
        <w:spacing w:before="80" w:after="40"/>
      </w:pPr>
      <w:r>
        <w:rPr>
          <w:rFonts w:ascii="Calibri" w:hAnsi="Calibri"/>
          <w:b/>
          <w:sz w:val="18"/>
        </w:rPr>
        <w:t>Enrollment Decision Table Reference (Note: Action #s refer to decision table processing steps which are in a separate document, not diagram rows above):</w:t>
      </w:r>
    </w:p>
    <w:p>
      <w:pPr>
        <w:spacing w:before="0"/>
        <w:ind w:left="360"/>
      </w:pPr>
      <w:r>
        <w:rPr>
          <w:rFonts w:ascii="Calibri" w:hAnsi="Calibri"/>
          <w:sz w:val="18"/>
        </w:rPr>
        <w:t>Scenario: S230_002 - Suspense begin date changed to later date. Span-B is the S200-Calculated MMIS Suspense Span that was changed (match on pre-update begin date). Span-A is the S200-Calculated MMIS span that immediately precedes Span-B. Action #1 identifies Span-B. Action #2 identifies Span-A. Action #5 deletes existing Span-B from MMIS. Action #8 creates a new suspense span with the new later begin date and existing end date. Action #11 extends Span-A end date to backfill the gap. Order: S410 first (delete old Span-B, creates large gap), then S510 (create new Span-B), then S400 (extend Span-A to fill remaining gap). 3 MMIS transactions.</w:t>
      </w:r>
    </w:p>
    <w:p>
      <w:pPr>
        <w:sectPr>
          <w:pgSz w:w="15840" w:h="12240" w:orient="landscape"/>
          <w:pgMar w:top="720" w:right="720" w:bottom="720" w:left="720" w:header="720" w:footer="720" w:gutter="0"/>
          <w:cols w:space="720"/>
          <w:docGrid w:linePitch="360"/>
        </w:sectPr>
      </w:pPr>
    </w:p>
    <w:p>
      <w:pPr>
        <w:pStyle w:val="Heading1"/>
      </w:pPr>
      <w:r>
        <w:t>Scenario: S230_002_SDPC (S230/S410/S510/S400) - SDPC Suspense Begin Date Changed to Later Date</w:t>
      </w:r>
    </w:p>
    <w:p/>
    <w:p>
      <w:pPr>
        <w:spacing w:before="0" w:after="40"/>
        <w:ind w:left="360"/>
      </w:pPr>
      <w:r>
        <w:rPr>
          <w:rFonts w:ascii="Calibri" w:hAnsi="Calibri"/>
          <w:sz w:val="18"/>
        </w:rPr>
        <w:t>1. MMIS Before: Span-A Active (01/01/25–03/01/25), Span-B Suspended (03/02/25–05/30/25), Span-C Active (05/31/25–12/31/2299).</w:t>
      </w:r>
    </w:p>
    <w:p>
      <w:pPr>
        <w:spacing w:before="0" w:after="40"/>
        <w:ind w:left="360"/>
      </w:pPr>
      <w:r>
        <w:rPr>
          <w:rFonts w:ascii="Calibri" w:hAnsi="Calibri"/>
          <w:sz w:val="18"/>
        </w:rPr>
        <w:t>2. BC Before: SDPC enrollment (01/01/25–12/31/2299), suspension (03/01/25–05/31/25).</w:t>
      </w:r>
    </w:p>
    <w:p>
      <w:pPr>
        <w:spacing w:before="0" w:after="40"/>
        <w:ind w:left="360"/>
      </w:pPr>
      <w:r>
        <w:rPr>
          <w:rFonts w:ascii="Calibri" w:hAnsi="Calibri"/>
          <w:sz w:val="18"/>
        </w:rPr>
        <w:t>3. BC Change: User changes suspension begin date from 03/01/25 to 04/01/25. Suspension starts later.</w:t>
      </w:r>
    </w:p>
    <w:p>
      <w:pPr>
        <w:spacing w:before="0" w:after="40"/>
        <w:ind w:left="360"/>
      </w:pPr>
      <w:r>
        <w:rPr>
          <w:rFonts w:ascii="Calibri" w:hAnsi="Calibri"/>
          <w:sz w:val="18"/>
        </w:rPr>
        <w:t>4. Txn 1: S410 — Delete existing Span-B (Type: A, Status: I).</w:t>
      </w:r>
    </w:p>
    <w:p>
      <w:pPr>
        <w:spacing w:before="0" w:after="40"/>
        <w:ind w:left="360"/>
      </w:pPr>
      <w:r>
        <w:rPr>
          <w:rFonts w:ascii="Calibri" w:hAnsi="Calibri"/>
          <w:sz w:val="18"/>
        </w:rPr>
        <w:t>5. Txn 2: S510 — Create new Span-B with later begin 04/02/25 (Type: A, Status: S).</w:t>
      </w:r>
    </w:p>
    <w:p>
      <w:pPr>
        <w:spacing w:before="0" w:after="40"/>
        <w:ind w:left="360"/>
      </w:pPr>
      <w:r>
        <w:rPr>
          <w:rFonts w:ascii="Calibri" w:hAnsi="Calibri"/>
          <w:sz w:val="18"/>
        </w:rPr>
        <w:t>6. Txn 3: S400 — Extend Span-A end date to 04/01/25 (Type: A, Status: A).</w:t>
      </w:r>
    </w:p>
    <w:p>
      <w:pPr>
        <w:spacing w:before="0" w:after="40"/>
        <w:ind w:left="360"/>
      </w:pPr>
      <w:r>
        <w:rPr>
          <w:rFonts w:ascii="Calibri" w:hAnsi="Calibri"/>
          <w:sz w:val="18"/>
        </w:rPr>
        <w:t>7. MMIS After: Span-A Active (01/01/25–04/01/25), Span-B Suspended (04/02/25–05/30/25), Span-C Active (05/31/25–12/31/2299).</w:t>
      </w:r>
    </w:p>
    <w:p>
      <w:pPr>
        <w:spacing w:before="240"/>
        <w:jc w:val="center"/>
      </w:pPr>
      <w:r>
        <w:drawing>
          <wp:inline xmlns:a="http://schemas.openxmlformats.org/drawingml/2006/main" xmlns:pic="http://schemas.openxmlformats.org/drawingml/2006/picture">
            <wp:extent cx="9144000" cy="1978639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230_S410_S510_S400_SuspBeginLater_SDPC_Gantt.jp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19786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40" w:after="40"/>
      </w:pPr>
      <w:r>
        <w:rPr>
          <w:color w:val="BBBBBB"/>
          <w:sz w:val="12"/>
        </w:rPr>
        <w:t>________________________________________________________________________________________________________________________</w:t>
      </w:r>
    </w:p>
    <w:p>
      <w:pPr>
        <w:spacing w:before="80" w:after="40"/>
      </w:pPr>
      <w:r>
        <w:rPr>
          <w:rFonts w:ascii="Calibri" w:hAnsi="Calibri"/>
          <w:b/>
          <w:sz w:val="18"/>
        </w:rPr>
        <w:t>Enrollment Decision Table Reference (Note: Action #s refer to decision table processing steps which are in a separate document, not diagram rows above):</w:t>
      </w:r>
    </w:p>
    <w:p>
      <w:pPr>
        <w:spacing w:before="0"/>
        <w:ind w:left="360"/>
      </w:pPr>
      <w:r>
        <w:rPr>
          <w:rFonts w:ascii="Calibri" w:hAnsi="Calibri"/>
          <w:sz w:val="18"/>
        </w:rPr>
        <w:t>Scenario: S230_002 - Suspense begin date changed to later date. Span-B is the S200-Calculated MMIS Suspense Span that was changed (match on pre-update begin date). Span-A is the S200-Calculated MMIS span that immediately precedes Span-B. Action #1 identifies Span-B. Action #2 identifies Span-A. Action #5 deletes existing Span-B from MMIS. Action #8 creates a new suspense span with the new later begin date and existing end date. Action #11 extends Span-A end date to backfill the gap. Order: S410 first (delete old Span-B, creates large gap), then S510 (create new Span-B), then S400 (extend Span-A to fill remaining gap). 3 MMIS transactions.</w:t>
      </w:r>
    </w:p>
    <w:p>
      <w:pPr>
        <w:sectPr>
          <w:pgSz w:w="15840" w:h="12240" w:orient="landscape"/>
          <w:pgMar w:top="720" w:right="720" w:bottom="720" w:left="720" w:header="720" w:footer="720" w:gutter="0"/>
          <w:cols w:space="720"/>
          <w:docGrid w:linePitch="360"/>
        </w:sectPr>
      </w:pPr>
    </w:p>
    <w:p>
      <w:pPr>
        <w:pStyle w:val="Heading1"/>
      </w:pPr>
      <w:r>
        <w:t>Scenario: S230_003_IRIS (S230/S440/S310/S520) - IRIS Suspense End Date Changed to Earlier Date</w:t>
      </w:r>
    </w:p>
    <w:p/>
    <w:p>
      <w:pPr>
        <w:spacing w:before="0" w:after="40"/>
        <w:ind w:left="360"/>
      </w:pPr>
      <w:r>
        <w:rPr>
          <w:rFonts w:ascii="Calibri" w:hAnsi="Calibri"/>
          <w:sz w:val="18"/>
        </w:rPr>
        <w:t>1. MMIS Before: Span-A Active (01/01/25–03/01/25), Span-B Suspended (03/02/25–05/30/25), Span-C Active (05/31/25–12/31/2299).</w:t>
      </w:r>
    </w:p>
    <w:p>
      <w:pPr>
        <w:spacing w:before="0" w:after="40"/>
        <w:ind w:left="360"/>
      </w:pPr>
      <w:r>
        <w:rPr>
          <w:rFonts w:ascii="Calibri" w:hAnsi="Calibri"/>
          <w:sz w:val="18"/>
        </w:rPr>
        <w:t>2. BC Before: IRIS enrollment (01/01/25–12/31/2299), suspension (03/01/25–05/31/25).</w:t>
      </w:r>
    </w:p>
    <w:p>
      <w:pPr>
        <w:spacing w:before="0" w:after="40"/>
        <w:ind w:left="360"/>
      </w:pPr>
      <w:r>
        <w:rPr>
          <w:rFonts w:ascii="Calibri" w:hAnsi="Calibri"/>
          <w:sz w:val="18"/>
        </w:rPr>
        <w:t>3. BC Change: User changes suspension end date from 05/31/25 to 04/15/25. Suspension ends earlier.</w:t>
      </w:r>
    </w:p>
    <w:p>
      <w:pPr>
        <w:spacing w:before="0" w:after="40"/>
        <w:ind w:left="360"/>
      </w:pPr>
      <w:r>
        <w:rPr>
          <w:rFonts w:ascii="Calibri" w:hAnsi="Calibri"/>
          <w:sz w:val="18"/>
        </w:rPr>
        <w:t>4. Txn 1: S440 — Shorten Span-B end date to 04/14/25 (Type: C, Status: S, Start Reason: 2Q, Stop Reason: 2W).</w:t>
      </w:r>
    </w:p>
    <w:p>
      <w:pPr>
        <w:spacing w:before="0" w:after="40"/>
        <w:ind w:left="360"/>
      </w:pPr>
      <w:r>
        <w:rPr>
          <w:rFonts w:ascii="Calibri" w:hAnsi="Calibri"/>
          <w:sz w:val="18"/>
        </w:rPr>
        <w:t>5. Txn 2: S310 — Delete existing Span-C (Type: O, Status: I, Start Reason: 2L, Stop Reason: 2W).</w:t>
      </w:r>
    </w:p>
    <w:p>
      <w:pPr>
        <w:spacing w:before="0" w:after="40"/>
        <w:ind w:left="360"/>
      </w:pPr>
      <w:r>
        <w:rPr>
          <w:rFonts w:ascii="Calibri" w:hAnsi="Calibri"/>
          <w:sz w:val="18"/>
        </w:rPr>
        <w:t>6. Txn 3: S520 — Create new Span-C with begin 04/15/25 (Type: O, Status: A, Start Reason: 2Q, Stop Reason: not required).</w:t>
      </w:r>
    </w:p>
    <w:p>
      <w:pPr>
        <w:spacing w:before="0" w:after="40"/>
        <w:ind w:left="360"/>
      </w:pPr>
      <w:r>
        <w:rPr>
          <w:rFonts w:ascii="Calibri" w:hAnsi="Calibri"/>
          <w:sz w:val="18"/>
        </w:rPr>
        <w:t>7. MMIS After: Span-A Active (01/01/25–03/01/25), Span-B Suspended (03/02/25–04/14/25), Span-C Active (04/15/25–12/31/2299).</w:t>
      </w:r>
    </w:p>
    <w:p>
      <w:pPr>
        <w:spacing w:before="240"/>
        <w:jc w:val="center"/>
      </w:pPr>
      <w:r>
        <w:drawing>
          <wp:inline xmlns:a="http://schemas.openxmlformats.org/drawingml/2006/main" xmlns:pic="http://schemas.openxmlformats.org/drawingml/2006/picture">
            <wp:extent cx="9144000" cy="1978639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230_S440_S310_S520_SuspEndEarlier_IRIS_Gantt.jp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19786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40" w:after="40"/>
      </w:pPr>
      <w:r>
        <w:rPr>
          <w:color w:val="BBBBBB"/>
          <w:sz w:val="12"/>
        </w:rPr>
        <w:t>________________________________________________________________________________________________________________________</w:t>
      </w:r>
    </w:p>
    <w:p>
      <w:pPr>
        <w:spacing w:before="80" w:after="40"/>
      </w:pPr>
      <w:r>
        <w:rPr>
          <w:rFonts w:ascii="Calibri" w:hAnsi="Calibri"/>
          <w:b/>
          <w:sz w:val="18"/>
        </w:rPr>
        <w:t>Enrollment Decision Table Reference (Note: Action #s refer to decision table processing steps which are in a separate document, not diagram rows above):</w:t>
      </w:r>
    </w:p>
    <w:p>
      <w:pPr>
        <w:spacing w:before="0"/>
        <w:ind w:left="360"/>
      </w:pPr>
      <w:r>
        <w:rPr>
          <w:rFonts w:ascii="Calibri" w:hAnsi="Calibri"/>
          <w:sz w:val="18"/>
        </w:rPr>
        <w:t>Scenario: S230_003 - Suspense end date changed from a valid date less than 12/31/2299 to an earlier valid date. Span-B is the S200-Calculated MMIS Suspense Span that was changed (match on pre-update begin date). Span-C is the S200-Calculated MMIS span that immediately succeeds Span-B. Action #1 identifies Span-B. Action #3 identifies Span-C. Action #5 deletes existing Span-B from MMIS (exact begin/end date match, Status I). Action #6 deletes existing Span-C from MMIS (exact begin/end date match, Status I). Action #9 recreates Span-B with original begin date and new earlier end date (new BC suspension end date [offset: -1 day]). Action #10 creates a new active enrollment span (Span-C) with begin date = (Span-B's MMIS end date + 1 = new BC suspension end date) and end date from original Span-C. Order is mandatory: S410 first (delete Span-B), S310 second (delete Span-C), S510 third (recreate Span-B with new end date), S520 last (recreate Span-C). 4 MMIS transactions.</w:t>
      </w:r>
    </w:p>
    <w:p>
      <w:pPr>
        <w:sectPr>
          <w:pgSz w:w="15840" w:h="12240" w:orient="landscape"/>
          <w:pgMar w:top="720" w:right="720" w:bottom="720" w:left="720" w:header="720" w:footer="720" w:gutter="0"/>
          <w:cols w:space="720"/>
          <w:docGrid w:linePitch="360"/>
        </w:sectPr>
      </w:pPr>
    </w:p>
    <w:p>
      <w:pPr>
        <w:pStyle w:val="Heading1"/>
      </w:pPr>
      <w:r>
        <w:t>Scenario: S230_003_SDPC (S230/S440/S310/S520) - SDPC Suspense End Date Changed to Earlier Date</w:t>
      </w:r>
    </w:p>
    <w:p/>
    <w:p>
      <w:pPr>
        <w:spacing w:before="0" w:after="40"/>
        <w:ind w:left="360"/>
      </w:pPr>
      <w:r>
        <w:rPr>
          <w:rFonts w:ascii="Calibri" w:hAnsi="Calibri"/>
          <w:sz w:val="18"/>
        </w:rPr>
        <w:t>1. MMIS Before: Span-A Active (01/01/25–03/01/25), Span-B Suspended (03/02/25–05/30/25), Span-C Active (05/31/25–12/31/2299).</w:t>
      </w:r>
    </w:p>
    <w:p>
      <w:pPr>
        <w:spacing w:before="0" w:after="40"/>
        <w:ind w:left="360"/>
      </w:pPr>
      <w:r>
        <w:rPr>
          <w:rFonts w:ascii="Calibri" w:hAnsi="Calibri"/>
          <w:sz w:val="18"/>
        </w:rPr>
        <w:t>2. BC Before: SDPC enrollment (01/01/25–12/31/2299), suspension (03/01/25–05/31/25).</w:t>
      </w:r>
    </w:p>
    <w:p>
      <w:pPr>
        <w:spacing w:before="0" w:after="40"/>
        <w:ind w:left="360"/>
      </w:pPr>
      <w:r>
        <w:rPr>
          <w:rFonts w:ascii="Calibri" w:hAnsi="Calibri"/>
          <w:sz w:val="18"/>
        </w:rPr>
        <w:t>3. BC Change: User changes suspension end date from 05/31/25 to 04/15/25. Suspension ends earlier.</w:t>
      </w:r>
    </w:p>
    <w:p>
      <w:pPr>
        <w:spacing w:before="0" w:after="40"/>
        <w:ind w:left="360"/>
      </w:pPr>
      <w:r>
        <w:rPr>
          <w:rFonts w:ascii="Calibri" w:hAnsi="Calibri"/>
          <w:sz w:val="18"/>
        </w:rPr>
        <w:t>4. Txn 1: S440 — Shorten Span-B end date to 04/14/25 (Type: C, Status: S).</w:t>
      </w:r>
    </w:p>
    <w:p>
      <w:pPr>
        <w:spacing w:before="0" w:after="40"/>
        <w:ind w:left="360"/>
      </w:pPr>
      <w:r>
        <w:rPr>
          <w:rFonts w:ascii="Calibri" w:hAnsi="Calibri"/>
          <w:sz w:val="18"/>
        </w:rPr>
        <w:t>5. Txn 2: S310 — Delete existing Span-C (Type: A, Status: I).</w:t>
      </w:r>
    </w:p>
    <w:p>
      <w:pPr>
        <w:spacing w:before="0" w:after="40"/>
        <w:ind w:left="360"/>
      </w:pPr>
      <w:r>
        <w:rPr>
          <w:rFonts w:ascii="Calibri" w:hAnsi="Calibri"/>
          <w:sz w:val="18"/>
        </w:rPr>
        <w:t>6. Txn 3: S520 — Create new Span-C with begin 04/15/25 (Type: A, Status: A).</w:t>
      </w:r>
    </w:p>
    <w:p>
      <w:pPr>
        <w:spacing w:before="0" w:after="40"/>
        <w:ind w:left="360"/>
      </w:pPr>
      <w:r>
        <w:rPr>
          <w:rFonts w:ascii="Calibri" w:hAnsi="Calibri"/>
          <w:sz w:val="18"/>
        </w:rPr>
        <w:t>7. MMIS After: Span-A Active (01/01/25–03/01/25), Span-B Suspended (03/02/25–04/14/25), Span-C Active (04/15/25–12/31/2299).</w:t>
      </w:r>
    </w:p>
    <w:p>
      <w:pPr>
        <w:spacing w:before="240"/>
        <w:jc w:val="center"/>
      </w:pPr>
      <w:r>
        <w:drawing>
          <wp:inline xmlns:a="http://schemas.openxmlformats.org/drawingml/2006/main" xmlns:pic="http://schemas.openxmlformats.org/drawingml/2006/picture">
            <wp:extent cx="9144000" cy="1978639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230_S440_S310_S520_SuspEndEarlier_SDPC_Gantt.jp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19786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40" w:after="40"/>
      </w:pPr>
      <w:r>
        <w:rPr>
          <w:color w:val="BBBBBB"/>
          <w:sz w:val="12"/>
        </w:rPr>
        <w:t>________________________________________________________________________________________________________________________</w:t>
      </w:r>
    </w:p>
    <w:p>
      <w:pPr>
        <w:spacing w:before="80" w:after="40"/>
      </w:pPr>
      <w:r>
        <w:rPr>
          <w:rFonts w:ascii="Calibri" w:hAnsi="Calibri"/>
          <w:b/>
          <w:sz w:val="18"/>
        </w:rPr>
        <w:t>Enrollment Decision Table Reference (Note: Action #s refer to decision table processing steps which are in a separate document, not diagram rows above):</w:t>
      </w:r>
    </w:p>
    <w:p>
      <w:pPr>
        <w:spacing w:before="0"/>
        <w:ind w:left="360"/>
      </w:pPr>
      <w:r>
        <w:rPr>
          <w:rFonts w:ascii="Calibri" w:hAnsi="Calibri"/>
          <w:sz w:val="18"/>
        </w:rPr>
        <w:t>Scenario: S230_003 - Suspense end date changed from a valid date less than 12/31/2299 to an earlier valid date. Span-B is the S200-Calculated MMIS Suspense Span that was changed (match on pre-update begin date). Span-C is the S200-Calculated MMIS span that immediately succeeds Span-B. Action #1 identifies Span-B. Action #3 identifies Span-C. Action #5 deletes existing Span-B from MMIS (exact begin/end date match, Status I). Action #6 deletes existing Span-C from MMIS (exact begin/end date match, Status I). Action #9 recreates Span-B with original begin date and new earlier end date (new BC suspension end date [offset: -1 day]). Action #10 creates a new active enrollment span (Span-C) with begin date = (Span-B's MMIS end date + 1 = new BC suspension end date) and end date from original Span-C. Order is mandatory: S410 first (delete Span-B), S310 second (delete Span-C), S510 third (recreate Span-B with new end date), S520 last (recreate Span-C). 4 MMIS transactions.</w:t>
      </w:r>
    </w:p>
    <w:p>
      <w:pPr>
        <w:sectPr>
          <w:pgSz w:w="15840" w:h="12240" w:orient="landscape"/>
          <w:pgMar w:top="720" w:right="720" w:bottom="720" w:left="720" w:header="720" w:footer="720" w:gutter="0"/>
          <w:cols w:space="720"/>
          <w:docGrid w:linePitch="360"/>
        </w:sectPr>
      </w:pPr>
    </w:p>
    <w:p>
      <w:pPr>
        <w:pStyle w:val="Heading1"/>
      </w:pPr>
      <w:r>
        <w:t>Scenario: S230_004_IRIS (S230/S310/S445/S520) - IRIS Suspense End Date Changed to Later Date</w:t>
      </w:r>
    </w:p>
    <w:p/>
    <w:p>
      <w:pPr>
        <w:spacing w:before="0" w:after="40"/>
        <w:ind w:left="360"/>
      </w:pPr>
      <w:r>
        <w:rPr>
          <w:rFonts w:ascii="Calibri" w:hAnsi="Calibri"/>
          <w:sz w:val="18"/>
        </w:rPr>
        <w:t>1. MMIS Before: Span-A Active (01/01/25–03/01/25), Span-B Suspended (03/02/25–05/30/25), Span-C Active (05/31/25–12/31/2299).</w:t>
      </w:r>
    </w:p>
    <w:p>
      <w:pPr>
        <w:spacing w:before="0" w:after="40"/>
        <w:ind w:left="360"/>
      </w:pPr>
      <w:r>
        <w:rPr>
          <w:rFonts w:ascii="Calibri" w:hAnsi="Calibri"/>
          <w:sz w:val="18"/>
        </w:rPr>
        <w:t>2. BC Before: IRIS enrollment (01/01/25–12/31/2299), suspension (03/01/25–05/31/25).</w:t>
      </w:r>
    </w:p>
    <w:p>
      <w:pPr>
        <w:spacing w:before="0" w:after="40"/>
        <w:ind w:left="360"/>
      </w:pPr>
      <w:r>
        <w:rPr>
          <w:rFonts w:ascii="Calibri" w:hAnsi="Calibri"/>
          <w:sz w:val="18"/>
        </w:rPr>
        <w:t>3. BC Change: User changes suspension end date from 05/31/25 to 07/15/25. Suspension extended.</w:t>
      </w:r>
    </w:p>
    <w:p>
      <w:pPr>
        <w:spacing w:before="0" w:after="40"/>
        <w:ind w:left="360"/>
      </w:pPr>
      <w:r>
        <w:rPr>
          <w:rFonts w:ascii="Calibri" w:hAnsi="Calibri"/>
          <w:sz w:val="18"/>
        </w:rPr>
        <w:t>4. Txn 1: S310 — Delete existing Span-C (Type: O, Status: I, Start Reason: 2L, Stop Reason: 2W).</w:t>
      </w:r>
    </w:p>
    <w:p>
      <w:pPr>
        <w:spacing w:before="0" w:after="40"/>
        <w:ind w:left="360"/>
      </w:pPr>
      <w:r>
        <w:rPr>
          <w:rFonts w:ascii="Calibri" w:hAnsi="Calibri"/>
          <w:sz w:val="18"/>
        </w:rPr>
        <w:t>5. Txn 2: S445 — Extend Span-B end date to 07/14/25 (Type: O, Status: S, Start Reason: 2I, Stop Reason: 2I).</w:t>
      </w:r>
    </w:p>
    <w:p>
      <w:pPr>
        <w:spacing w:before="0" w:after="40"/>
        <w:ind w:left="360"/>
      </w:pPr>
      <w:r>
        <w:rPr>
          <w:rFonts w:ascii="Calibri" w:hAnsi="Calibri"/>
          <w:sz w:val="18"/>
        </w:rPr>
        <w:t>6. Txn 3: S520 — Create new Span-C with begin 07/15/25 (Type: O, Status: A, Start Reason: 2Q, Stop Reason: not required).</w:t>
      </w:r>
    </w:p>
    <w:p>
      <w:pPr>
        <w:spacing w:before="0" w:after="40"/>
        <w:ind w:left="360"/>
      </w:pPr>
      <w:r>
        <w:rPr>
          <w:rFonts w:ascii="Calibri" w:hAnsi="Calibri"/>
          <w:sz w:val="18"/>
        </w:rPr>
        <w:t>7. MMIS After: Span-A Active (01/01/25–03/01/25), Span-B Suspended (03/02/25–07/14/25), Span-C Active (07/15/25–12/31/2299).</w:t>
      </w:r>
    </w:p>
    <w:p>
      <w:pPr>
        <w:spacing w:before="240"/>
        <w:jc w:val="center"/>
      </w:pPr>
      <w:r>
        <w:drawing>
          <wp:inline xmlns:a="http://schemas.openxmlformats.org/drawingml/2006/main" xmlns:pic="http://schemas.openxmlformats.org/drawingml/2006/picture">
            <wp:extent cx="9144000" cy="1978639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230_S310_S445_S520_SuspEndLater_IRIS_Gantt.jp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19786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40" w:after="40"/>
      </w:pPr>
      <w:r>
        <w:rPr>
          <w:color w:val="BBBBBB"/>
          <w:sz w:val="12"/>
        </w:rPr>
        <w:t>________________________________________________________________________________________________________________________</w:t>
      </w:r>
    </w:p>
    <w:p>
      <w:pPr>
        <w:spacing w:before="80" w:after="40"/>
      </w:pPr>
      <w:r>
        <w:rPr>
          <w:rFonts w:ascii="Calibri" w:hAnsi="Calibri"/>
          <w:b/>
          <w:sz w:val="18"/>
        </w:rPr>
        <w:t>Enrollment Decision Table Reference (Note: Action #s refer to decision table processing steps which are in a separate document, not diagram rows above):</w:t>
      </w:r>
    </w:p>
    <w:p>
      <w:pPr>
        <w:spacing w:before="0"/>
        <w:ind w:left="360"/>
      </w:pPr>
      <w:r>
        <w:rPr>
          <w:rFonts w:ascii="Calibri" w:hAnsi="Calibri"/>
          <w:sz w:val="18"/>
        </w:rPr>
        <w:t>Scenario: S230_004 - Suspense end date changed from a valid date to a later valid date. Span-B is the S200-Calculated MMIS Suspense Span that was changed (match on pre-update begin date). Span-C is the S200-Calculated MMIS span that immediately succeeds Span-B. Action #1 identifies Span-B. Action #3 identifies Span-C. Action #6 deletes existing Span-C from MMIS. Action #12 extends Span-B end date to the new later BC suspension end date [offset: -1 day]. Action #13 creates a new active enrollment span (Span-C) with begin date = (Span-B's MMIS end date + 1 = new BC suspension end date) and end date from original Span-C. Order: S310 first (delete old Span-C, creates gap), then S445 (extend Span-B end date), then S520 (create new Span-C). 3 MMIS transactions.</w:t>
      </w:r>
    </w:p>
    <w:p>
      <w:pPr>
        <w:sectPr>
          <w:pgSz w:w="15840" w:h="12240" w:orient="landscape"/>
          <w:pgMar w:top="720" w:right="720" w:bottom="720" w:left="720" w:header="720" w:footer="720" w:gutter="0"/>
          <w:cols w:space="720"/>
          <w:docGrid w:linePitch="360"/>
        </w:sectPr>
      </w:pPr>
    </w:p>
    <w:p>
      <w:pPr>
        <w:pStyle w:val="Heading1"/>
      </w:pPr>
      <w:r>
        <w:t>Scenario: S230_004_SDPC (S230/S310/S445/S520) - SDPC Suspense End Date Changed to Later Date</w:t>
      </w:r>
    </w:p>
    <w:p/>
    <w:p>
      <w:pPr>
        <w:spacing w:before="0" w:after="40"/>
        <w:ind w:left="360"/>
      </w:pPr>
      <w:r>
        <w:rPr>
          <w:rFonts w:ascii="Calibri" w:hAnsi="Calibri"/>
          <w:sz w:val="18"/>
        </w:rPr>
        <w:t>1. MMIS Before: Span-A Active (01/01/25–03/01/25), Span-B Suspended (03/02/25–05/30/25), Span-C Active (05/31/25–12/31/2299).</w:t>
      </w:r>
    </w:p>
    <w:p>
      <w:pPr>
        <w:spacing w:before="0" w:after="40"/>
        <w:ind w:left="360"/>
      </w:pPr>
      <w:r>
        <w:rPr>
          <w:rFonts w:ascii="Calibri" w:hAnsi="Calibri"/>
          <w:sz w:val="18"/>
        </w:rPr>
        <w:t>2. BC Before: SDPC enrollment (01/01/25–12/31/2299), suspension (03/01/25–05/31/25).</w:t>
      </w:r>
    </w:p>
    <w:p>
      <w:pPr>
        <w:spacing w:before="0" w:after="40"/>
        <w:ind w:left="360"/>
      </w:pPr>
      <w:r>
        <w:rPr>
          <w:rFonts w:ascii="Calibri" w:hAnsi="Calibri"/>
          <w:sz w:val="18"/>
        </w:rPr>
        <w:t>3. BC Change: User changes suspension end date from 05/31/25 to 07/15/25. Suspension extended.</w:t>
      </w:r>
    </w:p>
    <w:p>
      <w:pPr>
        <w:spacing w:before="0" w:after="40"/>
        <w:ind w:left="360"/>
      </w:pPr>
      <w:r>
        <w:rPr>
          <w:rFonts w:ascii="Calibri" w:hAnsi="Calibri"/>
          <w:sz w:val="18"/>
        </w:rPr>
        <w:t>4. Txn 1: S310 — Delete existing Span-C (Type: A, Status: I).</w:t>
      </w:r>
    </w:p>
    <w:p>
      <w:pPr>
        <w:spacing w:before="0" w:after="40"/>
        <w:ind w:left="360"/>
      </w:pPr>
      <w:r>
        <w:rPr>
          <w:rFonts w:ascii="Calibri" w:hAnsi="Calibri"/>
          <w:sz w:val="18"/>
        </w:rPr>
        <w:t>5. Txn 2: S445 — Extend Span-B end date to 07/14/25 (Type: A, Status: S).</w:t>
      </w:r>
    </w:p>
    <w:p>
      <w:pPr>
        <w:spacing w:before="0" w:after="40"/>
        <w:ind w:left="360"/>
      </w:pPr>
      <w:r>
        <w:rPr>
          <w:rFonts w:ascii="Calibri" w:hAnsi="Calibri"/>
          <w:sz w:val="18"/>
        </w:rPr>
        <w:t>6. Txn 3: S520 — Create new Span-C with begin 07/15/25 (Type: A, Status: A).</w:t>
      </w:r>
    </w:p>
    <w:p>
      <w:pPr>
        <w:spacing w:before="0" w:after="40"/>
        <w:ind w:left="360"/>
      </w:pPr>
      <w:r>
        <w:rPr>
          <w:rFonts w:ascii="Calibri" w:hAnsi="Calibri"/>
          <w:sz w:val="18"/>
        </w:rPr>
        <w:t>7. MMIS After: Span-A Active (01/01/25–03/01/25), Span-B Suspended (03/02/25–07/14/25), Span-C Active (07/15/25–12/31/2299).</w:t>
      </w:r>
    </w:p>
    <w:p>
      <w:pPr>
        <w:spacing w:before="240"/>
        <w:jc w:val="center"/>
      </w:pPr>
      <w:r>
        <w:drawing>
          <wp:inline xmlns:a="http://schemas.openxmlformats.org/drawingml/2006/main" xmlns:pic="http://schemas.openxmlformats.org/drawingml/2006/picture">
            <wp:extent cx="9144000" cy="1978639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230_S310_S445_S520_SuspEndLater_SDPC_Gantt.jp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19786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40" w:after="40"/>
      </w:pPr>
      <w:r>
        <w:rPr>
          <w:color w:val="BBBBBB"/>
          <w:sz w:val="12"/>
        </w:rPr>
        <w:t>________________________________________________________________________________________________________________________</w:t>
      </w:r>
    </w:p>
    <w:p>
      <w:pPr>
        <w:spacing w:before="80" w:after="40"/>
      </w:pPr>
      <w:r>
        <w:rPr>
          <w:rFonts w:ascii="Calibri" w:hAnsi="Calibri"/>
          <w:b/>
          <w:sz w:val="18"/>
        </w:rPr>
        <w:t>Enrollment Decision Table Reference (Note: Action #s refer to decision table processing steps which are in a separate document, not diagram rows above):</w:t>
      </w:r>
    </w:p>
    <w:p>
      <w:pPr>
        <w:spacing w:before="0"/>
        <w:ind w:left="360"/>
      </w:pPr>
      <w:r>
        <w:rPr>
          <w:rFonts w:ascii="Calibri" w:hAnsi="Calibri"/>
          <w:sz w:val="18"/>
        </w:rPr>
        <w:t>Scenario: S230_004 - Suspense end date changed from a valid date to a later valid date. Span-B is the S200-Calculated MMIS Suspense Span that was changed (match on pre-update begin date). Span-C is the S200-Calculated MMIS span that immediately succeeds Span-B. Action #1 identifies Span-B. Action #3 identifies Span-C. Action #6 deletes existing Span-C from MMIS. Action #12 extends Span-B end date to the new later BC suspension end date [offset: -1 day]. Action #13 creates a new active enrollment span (Span-C) with begin date = (Span-B's MMIS end date + 1 = new BC suspension end date) and end date from original Span-C. Order: S310 first (delete old Span-C, creates gap), then S445 (extend Span-B end date), then S520 (create new Span-C). 3 MMIS transactions.</w:t>
      </w:r>
    </w:p>
    <w:p>
      <w:pPr>
        <w:sectPr>
          <w:pgSz w:w="15840" w:h="12240" w:orient="landscape"/>
          <w:pgMar w:top="720" w:right="720" w:bottom="720" w:left="720" w:header="720" w:footer="720" w:gutter="0"/>
          <w:cols w:space="720"/>
          <w:docGrid w:linePitch="360"/>
        </w:sectPr>
      </w:pPr>
    </w:p>
    <w:p>
      <w:pPr>
        <w:pStyle w:val="Heading1"/>
      </w:pPr>
      <w:r>
        <w:t>Scenario: S230_005_IRIS (S230/S410/S470) - IRIS Suspense Deleted</w:t>
      </w:r>
    </w:p>
    <w:p/>
    <w:p>
      <w:pPr>
        <w:spacing w:before="0" w:after="40"/>
        <w:ind w:left="360"/>
      </w:pPr>
      <w:r>
        <w:rPr>
          <w:rFonts w:ascii="Calibri" w:hAnsi="Calibri"/>
          <w:sz w:val="18"/>
        </w:rPr>
        <w:t>1. MMIS Before: Span-A Active (01/01/25–03/01/25), Span-B Suspended (03/02/25–05/30/25), Span-C Active (05/31/25–12/31/2299).</w:t>
      </w:r>
    </w:p>
    <w:p>
      <w:pPr>
        <w:spacing w:before="0" w:after="40"/>
        <w:ind w:left="360"/>
      </w:pPr>
      <w:r>
        <w:rPr>
          <w:rFonts w:ascii="Calibri" w:hAnsi="Calibri"/>
          <w:sz w:val="18"/>
        </w:rPr>
        <w:t>2. BC Before: IRIS enrollment (01/01/25–12/31/2299), suspension (03/01/25–05/31/25).</w:t>
      </w:r>
    </w:p>
    <w:p>
      <w:pPr>
        <w:spacing w:before="0" w:after="40"/>
        <w:ind w:left="360"/>
      </w:pPr>
      <w:r>
        <w:rPr>
          <w:rFonts w:ascii="Calibri" w:hAnsi="Calibri"/>
          <w:sz w:val="18"/>
        </w:rPr>
        <w:t>3. BC Change: User deletes the suspension record. Suspension removed entirely.</w:t>
      </w:r>
    </w:p>
    <w:p>
      <w:pPr>
        <w:spacing w:before="0" w:after="40"/>
        <w:ind w:left="360"/>
      </w:pPr>
      <w:r>
        <w:rPr>
          <w:rFonts w:ascii="Calibri" w:hAnsi="Calibri"/>
          <w:sz w:val="18"/>
        </w:rPr>
        <w:t>4. Txn 1: S410 — Delete Span-B (Type: O, Status: I, Start Reason: 2L, Stop Reason: 2W).</w:t>
      </w:r>
    </w:p>
    <w:p>
      <w:pPr>
        <w:spacing w:before="0" w:after="40"/>
        <w:ind w:left="360"/>
      </w:pPr>
      <w:r>
        <w:rPr>
          <w:rFonts w:ascii="Calibri" w:hAnsi="Calibri"/>
          <w:sz w:val="18"/>
        </w:rPr>
        <w:t>5. Txn 2: S470 — Extend Span-A end date to 05/30/25 (Type: O, Status: A, Start Reason: 2Q, Stop Reason: not required).</w:t>
      </w:r>
    </w:p>
    <w:p>
      <w:pPr>
        <w:spacing w:before="0" w:after="40"/>
        <w:ind w:left="360"/>
      </w:pPr>
      <w:r>
        <w:rPr>
          <w:rFonts w:ascii="Calibri" w:hAnsi="Calibri"/>
          <w:sz w:val="18"/>
        </w:rPr>
        <w:t>6. MMIS After: Span-A Active (01/01/25–05/30/25), Span-C Active (05/31/25–12/31/2299). Two contiguous active spans.</w:t>
      </w:r>
    </w:p>
    <w:p>
      <w:pPr>
        <w:spacing w:before="240"/>
        <w:jc w:val="center"/>
      </w:pPr>
      <w:r>
        <w:drawing>
          <wp:inline xmlns:a="http://schemas.openxmlformats.org/drawingml/2006/main" xmlns:pic="http://schemas.openxmlformats.org/drawingml/2006/picture">
            <wp:extent cx="9144000" cy="1748118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230_S410_S470_SuspDeleted_IRIS_Gantt.jp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17481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40" w:after="40"/>
      </w:pPr>
      <w:r>
        <w:rPr>
          <w:color w:val="BBBBBB"/>
          <w:sz w:val="12"/>
        </w:rPr>
        <w:t>________________________________________________________________________________________________________________________</w:t>
      </w:r>
    </w:p>
    <w:p>
      <w:pPr>
        <w:spacing w:before="80" w:after="40"/>
      </w:pPr>
      <w:r>
        <w:rPr>
          <w:rFonts w:ascii="Calibri" w:hAnsi="Calibri"/>
          <w:b/>
          <w:sz w:val="18"/>
        </w:rPr>
        <w:t>Enrollment Decision Table Reference (Note: Action #s refer to decision table processing steps which are in a separate document, not diagram rows above):</w:t>
      </w:r>
    </w:p>
    <w:p>
      <w:pPr>
        <w:spacing w:before="0"/>
        <w:ind w:left="360"/>
      </w:pPr>
      <w:r>
        <w:rPr>
          <w:rFonts w:ascii="Calibri" w:hAnsi="Calibri"/>
          <w:sz w:val="18"/>
        </w:rPr>
        <w:t>Scenario: S230_005 - Suspense deleted. Span-B is the S200-Calculated MMIS Suspense Span that was deleted (match on pre-update begin date). Span-A is the S200-Calculated MMIS span that immediately precedes Span-B. Span-C is the S200-Calculated MMIS span that immediately succeeds Span-B. Action #1 identifies Span-B. Action #2 identifies Span-A. Action #3 identifies Span-C. Action #14 deletes Span-B. Action #15 updates Span-A with a new later end date to close the gap. Order: S410 first (delete Span-B), then S470 (extend Span-A). 2 MMIS transactions.</w:t>
      </w:r>
    </w:p>
    <w:p>
      <w:pPr>
        <w:sectPr>
          <w:pgSz w:w="15840" w:h="12240" w:orient="landscape"/>
          <w:pgMar w:top="720" w:right="720" w:bottom="720" w:left="720" w:header="720" w:footer="720" w:gutter="0"/>
          <w:cols w:space="720"/>
          <w:docGrid w:linePitch="360"/>
        </w:sectPr>
      </w:pPr>
    </w:p>
    <w:p>
      <w:pPr>
        <w:pStyle w:val="Heading1"/>
      </w:pPr>
      <w:r>
        <w:t>Scenario: S230_005_SDPC (S230/S410/S470) - SDPC Suspense Deleted</w:t>
      </w:r>
    </w:p>
    <w:p/>
    <w:p>
      <w:pPr>
        <w:spacing w:before="0" w:after="40"/>
        <w:ind w:left="360"/>
      </w:pPr>
      <w:r>
        <w:rPr>
          <w:rFonts w:ascii="Calibri" w:hAnsi="Calibri"/>
          <w:sz w:val="18"/>
        </w:rPr>
        <w:t>1. MMIS Before: Span-A Active (01/01/25–03/01/25), Span-B Suspended (03/02/25–05/30/25), Span-C Active (05/31/25–12/31/2299).</w:t>
      </w:r>
    </w:p>
    <w:p>
      <w:pPr>
        <w:spacing w:before="0" w:after="40"/>
        <w:ind w:left="360"/>
      </w:pPr>
      <w:r>
        <w:rPr>
          <w:rFonts w:ascii="Calibri" w:hAnsi="Calibri"/>
          <w:sz w:val="18"/>
        </w:rPr>
        <w:t>2. BC Before: SDPC enrollment (01/01/25–12/31/2299), suspension (03/01/25–05/31/25).</w:t>
      </w:r>
    </w:p>
    <w:p>
      <w:pPr>
        <w:spacing w:before="0" w:after="40"/>
        <w:ind w:left="360"/>
      </w:pPr>
      <w:r>
        <w:rPr>
          <w:rFonts w:ascii="Calibri" w:hAnsi="Calibri"/>
          <w:sz w:val="18"/>
        </w:rPr>
        <w:t>3. BC Change: User deletes the suspension record. Suspension removed entirely.</w:t>
      </w:r>
    </w:p>
    <w:p>
      <w:pPr>
        <w:spacing w:before="0" w:after="40"/>
        <w:ind w:left="360"/>
      </w:pPr>
      <w:r>
        <w:rPr>
          <w:rFonts w:ascii="Calibri" w:hAnsi="Calibri"/>
          <w:sz w:val="18"/>
        </w:rPr>
        <w:t>4. Txn 1: S410 — Delete Span-B (Type: A, Status: I).</w:t>
      </w:r>
    </w:p>
    <w:p>
      <w:pPr>
        <w:spacing w:before="0" w:after="40"/>
        <w:ind w:left="360"/>
      </w:pPr>
      <w:r>
        <w:rPr>
          <w:rFonts w:ascii="Calibri" w:hAnsi="Calibri"/>
          <w:sz w:val="18"/>
        </w:rPr>
        <w:t>5. Txn 2: S470 — Extend Span-A end date to 05/30/25 (Type: A, Status: A).</w:t>
      </w:r>
    </w:p>
    <w:p>
      <w:pPr>
        <w:spacing w:before="0" w:after="40"/>
        <w:ind w:left="360"/>
      </w:pPr>
      <w:r>
        <w:rPr>
          <w:rFonts w:ascii="Calibri" w:hAnsi="Calibri"/>
          <w:sz w:val="18"/>
        </w:rPr>
        <w:t>6. MMIS After: Span-A Active (01/01/25–05/30/25), Span-C Active (05/31/25–12/31/2299). Two contiguous active spans.</w:t>
      </w:r>
    </w:p>
    <w:p>
      <w:pPr>
        <w:spacing w:before="240"/>
        <w:jc w:val="center"/>
      </w:pPr>
      <w:r>
        <w:drawing>
          <wp:inline xmlns:a="http://schemas.openxmlformats.org/drawingml/2006/main" xmlns:pic="http://schemas.openxmlformats.org/drawingml/2006/picture">
            <wp:extent cx="9144000" cy="1748118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230_S410_S470_SuspDeleted_SDPC_Gantt.jp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17481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40" w:after="40"/>
      </w:pPr>
      <w:r>
        <w:rPr>
          <w:color w:val="BBBBBB"/>
          <w:sz w:val="12"/>
        </w:rPr>
        <w:t>________________________________________________________________________________________________________________________</w:t>
      </w:r>
    </w:p>
    <w:p>
      <w:pPr>
        <w:spacing w:before="80" w:after="40"/>
      </w:pPr>
      <w:r>
        <w:rPr>
          <w:rFonts w:ascii="Calibri" w:hAnsi="Calibri"/>
          <w:b/>
          <w:sz w:val="18"/>
        </w:rPr>
        <w:t>Enrollment Decision Table Reference (Note: Action #s refer to decision table processing steps which are in a separate document, not diagram rows above):</w:t>
      </w:r>
    </w:p>
    <w:p>
      <w:pPr>
        <w:spacing w:before="0"/>
        <w:ind w:left="360"/>
      </w:pPr>
      <w:r>
        <w:rPr>
          <w:rFonts w:ascii="Calibri" w:hAnsi="Calibri"/>
          <w:sz w:val="18"/>
        </w:rPr>
        <w:t>Scenario: S230_005 - Suspense deleted. Span-B is the S200-Calculated MMIS Suspense Span that was deleted (match on pre-update begin date). Span-A is the S200-Calculated MMIS span that immediately precedes Span-B. Span-C is the S200-Calculated MMIS span that immediately succeeds Span-B. Action #1 identifies Span-B. Action #2 identifies Span-A. Action #3 identifies Span-C. Action #14 deletes Span-B. Action #15 updates Span-A with a new later end date to close the gap. Order: S410 first (delete Span-B), then S470 (extend Span-A). 2 MMIS transactions.</w:t>
      </w:r>
    </w:p>
    <w:p>
      <w:pPr>
        <w:sectPr>
          <w:pgSz w:w="15840" w:h="12240" w:orient="landscape"/>
          <w:pgMar w:top="720" w:right="720" w:bottom="720" w:left="720" w:header="720" w:footer="720" w:gutter="0"/>
          <w:cols w:space="720"/>
          <w:docGrid w:linePitch="360"/>
        </w:sectPr>
      </w:pPr>
    </w:p>
    <w:p>
      <w:pPr>
        <w:pStyle w:val="Heading1"/>
      </w:pPr>
      <w:r>
        <w:t>Scenario: S230_006_IRIS (S230/S440/S520) - IRIS Suspense End Date Set from Null to Real Date</w:t>
      </w:r>
    </w:p>
    <w:p/>
    <w:p>
      <w:pPr>
        <w:spacing w:before="0" w:after="40"/>
        <w:ind w:left="360"/>
      </w:pPr>
      <w:r>
        <w:rPr>
          <w:rFonts w:ascii="Calibri" w:hAnsi="Calibri"/>
          <w:sz w:val="18"/>
        </w:rPr>
        <w:t>1. MMIS Before: Span-A Active (01/01/25–03/01/25), Span-B Suspended (03/02/25–12/31/2299). No Span-C.</w:t>
      </w:r>
    </w:p>
    <w:p>
      <w:pPr>
        <w:spacing w:before="0" w:after="40"/>
        <w:ind w:left="360"/>
      </w:pPr>
      <w:r>
        <w:rPr>
          <w:rFonts w:ascii="Calibri" w:hAnsi="Calibri"/>
          <w:sz w:val="18"/>
        </w:rPr>
        <w:t>2. BC Before: IRIS enrollment (01/01/25–12/31/2299), suspension (03/01/25–open/null end date).</w:t>
      </w:r>
    </w:p>
    <w:p>
      <w:pPr>
        <w:spacing w:before="0" w:after="40"/>
        <w:ind w:left="360"/>
      </w:pPr>
      <w:r>
        <w:rPr>
          <w:rFonts w:ascii="Calibri" w:hAnsi="Calibri"/>
          <w:sz w:val="18"/>
        </w:rPr>
        <w:t>3. BC Change: User sets suspension end date to 05/31/25. Participant returns from indefinite suspension.</w:t>
      </w:r>
    </w:p>
    <w:p>
      <w:pPr>
        <w:spacing w:before="0" w:after="40"/>
        <w:ind w:left="360"/>
      </w:pPr>
      <w:r>
        <w:rPr>
          <w:rFonts w:ascii="Calibri" w:hAnsi="Calibri"/>
          <w:sz w:val="18"/>
        </w:rPr>
        <w:t>4. Txn 1: S440 — Shorten Span-B end date from 12/31/2299 to 05/30/25 (Type: C, Status: S, Start Reason: 2Q, Stop Reason: 2W).</w:t>
      </w:r>
    </w:p>
    <w:p>
      <w:pPr>
        <w:spacing w:before="0" w:after="40"/>
        <w:ind w:left="360"/>
      </w:pPr>
      <w:r>
        <w:rPr>
          <w:rFonts w:ascii="Calibri" w:hAnsi="Calibri"/>
          <w:sz w:val="18"/>
        </w:rPr>
        <w:t>5. Txn 2: S520 — Create new Span-C from 05/31/25 (Type: O, Status: A, Start Reason: 2Q, Stop Reason: not required).</w:t>
      </w:r>
    </w:p>
    <w:p>
      <w:pPr>
        <w:spacing w:before="0" w:after="40"/>
        <w:ind w:left="360"/>
      </w:pPr>
      <w:r>
        <w:rPr>
          <w:rFonts w:ascii="Calibri" w:hAnsi="Calibri"/>
          <w:sz w:val="18"/>
        </w:rPr>
        <w:t>6. MMIS After: Span-A Active (01/01/25–03/01/25), Span-B Suspended (03/02/25–05/30/25), Span-C Active (05/31/25–12/31/2299).</w:t>
      </w:r>
    </w:p>
    <w:p>
      <w:pPr>
        <w:spacing w:before="240"/>
        <w:jc w:val="center"/>
      </w:pPr>
      <w:r>
        <w:drawing>
          <wp:inline xmlns:a="http://schemas.openxmlformats.org/drawingml/2006/main" xmlns:pic="http://schemas.openxmlformats.org/drawingml/2006/picture">
            <wp:extent cx="9144000" cy="1748118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230_S440_S520_SuspEndNullToReal_IRIS_Gantt.jp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17481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40" w:after="40"/>
      </w:pPr>
      <w:r>
        <w:rPr>
          <w:color w:val="BBBBBB"/>
          <w:sz w:val="12"/>
        </w:rPr>
        <w:t>________________________________________________________________________________________________________________________</w:t>
      </w:r>
    </w:p>
    <w:p>
      <w:pPr>
        <w:spacing w:before="80" w:after="40"/>
      </w:pPr>
      <w:r>
        <w:rPr>
          <w:rFonts w:ascii="Calibri" w:hAnsi="Calibri"/>
          <w:b/>
          <w:sz w:val="18"/>
        </w:rPr>
        <w:t>Enrollment Decision Table Reference (Note: Action #s refer to decision table processing steps which are in a separate document, not diagram rows above):</w:t>
      </w:r>
    </w:p>
    <w:p>
      <w:pPr>
        <w:spacing w:before="0"/>
        <w:ind w:left="360"/>
      </w:pPr>
      <w:r>
        <w:rPr>
          <w:rFonts w:ascii="Calibri" w:hAnsi="Calibri"/>
          <w:sz w:val="18"/>
        </w:rPr>
        <w:t>Scenario: S230_006 - Suspense end date changed from null to a valid date. Span-B is the S200-Calculated MMIS Suspense Span with end date 12/31/2299 (no Span-C exists because the suspension previously had no end date). Action #1 identifies Span-B. Action #16 shortens Span-B end date to the new BC suspension end date [offset: -1 day] using existing begin date as anchor (TransactionType C). Action #17 creates a new active enrollment span (Span-C) with begin date = new BC suspension end date (the participant is treated as active on this date) and end date = Span-A's original end date. Order: S440 first (shorten Span-B), then S520 (create Span-C). 2 MMIS transactions.</w:t>
      </w:r>
    </w:p>
    <w:p>
      <w:pPr>
        <w:sectPr>
          <w:pgSz w:w="15840" w:h="12240" w:orient="landscape"/>
          <w:pgMar w:top="720" w:right="720" w:bottom="720" w:left="720" w:header="720" w:footer="720" w:gutter="0"/>
          <w:cols w:space="720"/>
          <w:docGrid w:linePitch="360"/>
        </w:sectPr>
      </w:pPr>
    </w:p>
    <w:p>
      <w:pPr>
        <w:pStyle w:val="Heading1"/>
      </w:pPr>
      <w:r>
        <w:t>Scenario: S230_007_IRIS (S230/S310/S445) - IRIS Suspense End Date Changed from Real to Null</w:t>
      </w:r>
    </w:p>
    <w:p/>
    <w:p>
      <w:pPr>
        <w:spacing w:before="0" w:after="40"/>
        <w:ind w:left="360"/>
      </w:pPr>
      <w:r>
        <w:rPr>
          <w:rFonts w:ascii="Calibri" w:hAnsi="Calibri"/>
          <w:sz w:val="18"/>
        </w:rPr>
        <w:t>1. MMIS Before: Span-A Active (01/01/25–03/01/25), Span-B Suspended (03/02/25–05/30/25), Span-C Active (05/31/25–12/31/2299).</w:t>
      </w:r>
    </w:p>
    <w:p>
      <w:pPr>
        <w:spacing w:before="0" w:after="40"/>
        <w:ind w:left="360"/>
      </w:pPr>
      <w:r>
        <w:rPr>
          <w:rFonts w:ascii="Calibri" w:hAnsi="Calibri"/>
          <w:sz w:val="18"/>
        </w:rPr>
        <w:t>2. BC Before: IRIS enrollment (01/01/25–12/31/2299), suspension (03/01/25–05/31/25).</w:t>
      </w:r>
    </w:p>
    <w:p>
      <w:pPr>
        <w:spacing w:before="0" w:after="40"/>
        <w:ind w:left="360"/>
      </w:pPr>
      <w:r>
        <w:rPr>
          <w:rFonts w:ascii="Calibri" w:hAnsi="Calibri"/>
          <w:sz w:val="18"/>
        </w:rPr>
        <w:t>3. BC Change: User clears suspension end date (sets to null). Participant now indefinitely suspended.</w:t>
      </w:r>
    </w:p>
    <w:p>
      <w:pPr>
        <w:spacing w:before="0" w:after="40"/>
        <w:ind w:left="360"/>
      </w:pPr>
      <w:r>
        <w:rPr>
          <w:rFonts w:ascii="Calibri" w:hAnsi="Calibri"/>
          <w:sz w:val="18"/>
        </w:rPr>
        <w:t>4. Txn 1: S310 — Delete existing Span-C (Type: O, Status: I, Start Reason: 2L, Stop Reason: 2W).</w:t>
      </w:r>
    </w:p>
    <w:p>
      <w:pPr>
        <w:spacing w:before="0" w:after="40"/>
        <w:ind w:left="360"/>
      </w:pPr>
      <w:r>
        <w:rPr>
          <w:rFonts w:ascii="Calibri" w:hAnsi="Calibri"/>
          <w:sz w:val="18"/>
        </w:rPr>
        <w:t>5. Txn 2: S445 — Extend Span-B end date to 12/31/2299 (Type: O, Status: S, Start Reason: 2I, Stop Reason: 2I).</w:t>
      </w:r>
    </w:p>
    <w:p>
      <w:pPr>
        <w:spacing w:before="0" w:after="40"/>
        <w:ind w:left="360"/>
      </w:pPr>
      <w:r>
        <w:rPr>
          <w:rFonts w:ascii="Calibri" w:hAnsi="Calibri"/>
          <w:sz w:val="18"/>
        </w:rPr>
        <w:t>6. MMIS After: Span-A Active (01/01/25–03/01/25), Span-B Suspended (03/02/25–12/31/2299). No Span-C — indefinitely suspended.</w:t>
      </w:r>
    </w:p>
    <w:p>
      <w:pPr>
        <w:spacing w:before="240"/>
        <w:jc w:val="center"/>
      </w:pPr>
      <w:r>
        <w:drawing>
          <wp:inline xmlns:a="http://schemas.openxmlformats.org/drawingml/2006/main" xmlns:pic="http://schemas.openxmlformats.org/drawingml/2006/picture">
            <wp:extent cx="9144000" cy="1748118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230_S310_S445_SuspEndRealToNull_IRIS_Gantt.jp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17481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40" w:after="40"/>
      </w:pPr>
      <w:r>
        <w:rPr>
          <w:color w:val="BBBBBB"/>
          <w:sz w:val="12"/>
        </w:rPr>
        <w:t>________________________________________________________________________________________________________________________</w:t>
      </w:r>
    </w:p>
    <w:p>
      <w:pPr>
        <w:spacing w:before="80" w:after="40"/>
      </w:pPr>
      <w:r>
        <w:rPr>
          <w:rFonts w:ascii="Calibri" w:hAnsi="Calibri"/>
          <w:b/>
          <w:sz w:val="18"/>
        </w:rPr>
        <w:t>Enrollment Decision Table Reference (Note: Action #s refer to decision table processing steps which are in a separate document, not diagram rows above):</w:t>
      </w:r>
    </w:p>
    <w:p>
      <w:pPr>
        <w:spacing w:before="0"/>
        <w:ind w:left="360"/>
      </w:pPr>
      <w:r>
        <w:rPr>
          <w:rFonts w:ascii="Calibri" w:hAnsi="Calibri"/>
          <w:sz w:val="18"/>
        </w:rPr>
        <w:t>Scenario: S230_007 - Suspense end date changed from a valid date to null. Span-B is the S200-Calculated MMIS Suspense Span that was changed (match on pre-update begin date). Span-C is the S200-Calculated MMIS span that immediately succeeds Span-B. Action #1 identifies Span-B. Action #3 identifies Span-C. Action #6 deletes existing Span-C from MMIS (exact begin/end date match, Status I). Action #12 extends Span-B end date to 12/31/2299 using existing begin date as anchor (TransactionType O). Order: S310 first (delete Span-C), then S445 (extend Span-B to 12/31/2299). 2 MMIS transactions.</w:t>
      </w:r>
    </w:p>
    <w:p>
      <w:pPr>
        <w:sectPr>
          <w:pgSz w:w="15840" w:h="12240" w:orient="landscape"/>
          <w:pgMar w:top="720" w:right="720" w:bottom="720" w:left="720" w:header="720" w:footer="720" w:gutter="0"/>
          <w:cols w:space="720"/>
          <w:docGrid w:linePitch="360"/>
        </w:sectPr>
      </w:pPr>
    </w:p>
    <w:p>
      <w:pPr>
        <w:pStyle w:val="Heading1"/>
      </w:pPr>
      <w:r>
        <w:t>Scenario: S240_001_IRIS (S240/S500/S510/S520) - IRIS New Suspension Added (With End Date)</w:t>
      </w:r>
    </w:p>
    <w:p/>
    <w:p>
      <w:pPr>
        <w:spacing w:before="0" w:after="40"/>
        <w:ind w:left="360"/>
      </w:pPr>
      <w:r>
        <w:rPr>
          <w:rFonts w:ascii="Calibri" w:hAnsi="Calibri"/>
          <w:sz w:val="18"/>
        </w:rPr>
        <w:t>1. MMIS Before: Span-A Active (01/01/25–12/31/2299).</w:t>
      </w:r>
    </w:p>
    <w:p>
      <w:pPr>
        <w:spacing w:before="0" w:after="40"/>
        <w:ind w:left="360"/>
      </w:pPr>
      <w:r>
        <w:rPr>
          <w:rFonts w:ascii="Calibri" w:hAnsi="Calibri"/>
          <w:sz w:val="18"/>
        </w:rPr>
        <w:t>2. BC Before: IRIS enrollment (01/01/25–12/31/2299).</w:t>
      </w:r>
    </w:p>
    <w:p>
      <w:pPr>
        <w:spacing w:before="0" w:after="40"/>
        <w:ind w:left="360"/>
      </w:pPr>
      <w:r>
        <w:rPr>
          <w:rFonts w:ascii="Calibri" w:hAnsi="Calibri"/>
          <w:sz w:val="18"/>
        </w:rPr>
        <w:t>3. BC Change: User adds suspension (03/01/25–05/31/25). Single active span splits into three.</w:t>
      </w:r>
    </w:p>
    <w:p>
      <w:pPr>
        <w:spacing w:before="0" w:after="40"/>
        <w:ind w:left="360"/>
      </w:pPr>
      <w:r>
        <w:rPr>
          <w:rFonts w:ascii="Calibri" w:hAnsi="Calibri"/>
          <w:sz w:val="18"/>
        </w:rPr>
        <w:t>4. Txn 1: S500 — Shorten Span-A end date to 03/01/25 (Type: C, Status: A, Start Reason: 2I, Stop Reason: 2I).</w:t>
      </w:r>
    </w:p>
    <w:p>
      <w:pPr>
        <w:spacing w:before="0" w:after="40"/>
        <w:ind w:left="360"/>
      </w:pPr>
      <w:r>
        <w:rPr>
          <w:rFonts w:ascii="Calibri" w:hAnsi="Calibri"/>
          <w:sz w:val="18"/>
        </w:rPr>
        <w:t>5. Txn 2: S510 — Create suspension span 03/02/25–05/30/25 (Type: O, Status: S, Start Reason: 2I, Stop Reason: 2I).</w:t>
      </w:r>
    </w:p>
    <w:p>
      <w:pPr>
        <w:spacing w:before="0" w:after="40"/>
        <w:ind w:left="360"/>
      </w:pPr>
      <w:r>
        <w:rPr>
          <w:rFonts w:ascii="Calibri" w:hAnsi="Calibri"/>
          <w:sz w:val="18"/>
        </w:rPr>
        <w:t>6. Txn 3: S520 — Create post-suspension span 05/31/25–12/31/2299 (Type: O, Status: A, Start Reason: 2Q, Stop Reason: not required).</w:t>
      </w:r>
    </w:p>
    <w:p>
      <w:pPr>
        <w:spacing w:before="0" w:after="40"/>
        <w:ind w:left="360"/>
      </w:pPr>
      <w:r>
        <w:rPr>
          <w:rFonts w:ascii="Calibri" w:hAnsi="Calibri"/>
          <w:sz w:val="18"/>
        </w:rPr>
        <w:t>7. MMIS After: Span-A Active (01/01/25–03/01/25), Span-B Suspended (03/02/25–05/30/25), Span-C Active (05/31/25–12/31/2299).</w:t>
      </w:r>
    </w:p>
    <w:p>
      <w:pPr>
        <w:spacing w:before="240"/>
        <w:jc w:val="center"/>
      </w:pPr>
      <w:r>
        <w:drawing>
          <wp:inline xmlns:a="http://schemas.openxmlformats.org/drawingml/2006/main" xmlns:pic="http://schemas.openxmlformats.org/drawingml/2006/picture">
            <wp:extent cx="9144000" cy="1632857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240_S500_S510_S520_AddSuspWithEnd_IRIS_Gantt.jp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16328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40" w:after="40"/>
      </w:pPr>
      <w:r>
        <w:rPr>
          <w:color w:val="BBBBBB"/>
          <w:sz w:val="12"/>
        </w:rPr>
        <w:t>________________________________________________________________________________________________________________________</w:t>
      </w:r>
    </w:p>
    <w:p>
      <w:pPr>
        <w:spacing w:before="80" w:after="40"/>
      </w:pPr>
      <w:r>
        <w:rPr>
          <w:rFonts w:ascii="Calibri" w:hAnsi="Calibri"/>
          <w:b/>
          <w:sz w:val="18"/>
        </w:rPr>
        <w:t>Enrollment Decision Table Reference (Note: Action #s refer to decision table processing steps which are in a separate document, not diagram rows above):</w:t>
      </w:r>
    </w:p>
    <w:p>
      <w:pPr>
        <w:spacing w:before="0"/>
        <w:ind w:left="360"/>
      </w:pPr>
      <w:r>
        <w:rPr>
          <w:rFonts w:ascii="Calibri" w:hAnsi="Calibri"/>
          <w:sz w:val="18"/>
        </w:rPr>
        <w:t>Scenario: S240_001 - New suspense record has an end date and meets the 3-day minimum duration. Span-A is the S200-Calculated MMIS Enrollment Span that includes the new BC suspense begin date. Action #1 identifies Span-A. Action #2 closes Span-A by setting its end date to the BC suspense begin date (the participant is treated as active on this date). Action #3 creates a new active enrollment span (Span-C) after the suspension with begin date = BC suspense end date (the participant is treated as active on this date). Action #4 adds the new suspense span (Span-B) with begin date = BC suspense begin date [offset: +1 day] and end date = BC suspension end date [offset: -1 day]. 3 MMIS transactions.</w:t>
      </w:r>
    </w:p>
    <w:p>
      <w:pPr>
        <w:sectPr>
          <w:pgSz w:w="15840" w:h="12240" w:orient="landscape"/>
          <w:pgMar w:top="720" w:right="720" w:bottom="720" w:left="720" w:header="720" w:footer="720" w:gutter="0"/>
          <w:cols w:space="720"/>
          <w:docGrid w:linePitch="360"/>
        </w:sectPr>
      </w:pPr>
    </w:p>
    <w:p>
      <w:pPr>
        <w:pStyle w:val="Heading1"/>
      </w:pPr>
      <w:r>
        <w:t>Scenario: S240_001_SDPC (S240/S500/S510/S520) - SDPC New Suspension Added (With End Date)</w:t>
      </w:r>
    </w:p>
    <w:p/>
    <w:p>
      <w:pPr>
        <w:spacing w:before="0" w:after="40"/>
        <w:ind w:left="360"/>
      </w:pPr>
      <w:r>
        <w:rPr>
          <w:rFonts w:ascii="Calibri" w:hAnsi="Calibri"/>
          <w:sz w:val="18"/>
        </w:rPr>
        <w:t>1. MMIS Before: Span-A Active (01/01/25–12/31/2299).</w:t>
      </w:r>
    </w:p>
    <w:p>
      <w:pPr>
        <w:spacing w:before="0" w:after="40"/>
        <w:ind w:left="360"/>
      </w:pPr>
      <w:r>
        <w:rPr>
          <w:rFonts w:ascii="Calibri" w:hAnsi="Calibri"/>
          <w:sz w:val="18"/>
        </w:rPr>
        <w:t>2. BC Before: SDPC enrollment (01/01/25–12/31/2299).</w:t>
      </w:r>
    </w:p>
    <w:p>
      <w:pPr>
        <w:spacing w:before="0" w:after="40"/>
        <w:ind w:left="360"/>
      </w:pPr>
      <w:r>
        <w:rPr>
          <w:rFonts w:ascii="Calibri" w:hAnsi="Calibri"/>
          <w:sz w:val="18"/>
        </w:rPr>
        <w:t>3. BC Change: User adds suspension (03/01/25–05/31/25). Single active span splits into three.</w:t>
      </w:r>
    </w:p>
    <w:p>
      <w:pPr>
        <w:spacing w:before="0" w:after="40"/>
        <w:ind w:left="360"/>
      </w:pPr>
      <w:r>
        <w:rPr>
          <w:rFonts w:ascii="Calibri" w:hAnsi="Calibri"/>
          <w:sz w:val="18"/>
        </w:rPr>
        <w:t>4. Txn 1: S500 — Shorten Span-A end date to 03/01/25 (Type: C, Status: A).</w:t>
      </w:r>
    </w:p>
    <w:p>
      <w:pPr>
        <w:spacing w:before="0" w:after="40"/>
        <w:ind w:left="360"/>
      </w:pPr>
      <w:r>
        <w:rPr>
          <w:rFonts w:ascii="Calibri" w:hAnsi="Calibri"/>
          <w:sz w:val="18"/>
        </w:rPr>
        <w:t>5. Txn 2: S510 — Create suspension span 03/02/25–05/30/25 (Type: A, Status: S).</w:t>
      </w:r>
    </w:p>
    <w:p>
      <w:pPr>
        <w:spacing w:before="0" w:after="40"/>
        <w:ind w:left="360"/>
      </w:pPr>
      <w:r>
        <w:rPr>
          <w:rFonts w:ascii="Calibri" w:hAnsi="Calibri"/>
          <w:sz w:val="18"/>
        </w:rPr>
        <w:t>6. Txn 3: S520 — Create post-suspension span 05/31/25–12/31/2299 (Type: A, Status: A).</w:t>
      </w:r>
    </w:p>
    <w:p>
      <w:pPr>
        <w:spacing w:before="0" w:after="40"/>
        <w:ind w:left="360"/>
      </w:pPr>
      <w:r>
        <w:rPr>
          <w:rFonts w:ascii="Calibri" w:hAnsi="Calibri"/>
          <w:sz w:val="18"/>
        </w:rPr>
        <w:t>7. MMIS After: Span-A Active (01/01/25–03/01/25), Span-B Suspended (03/02/25–05/30/25), Span-C Active (05/31/25–12/31/2299).</w:t>
      </w:r>
    </w:p>
    <w:p>
      <w:pPr>
        <w:spacing w:before="240"/>
        <w:jc w:val="center"/>
      </w:pPr>
      <w:r>
        <w:drawing>
          <wp:inline xmlns:a="http://schemas.openxmlformats.org/drawingml/2006/main" xmlns:pic="http://schemas.openxmlformats.org/drawingml/2006/picture">
            <wp:extent cx="9144000" cy="1632857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240_S500_S510_S520_AddSuspWithEnd_SDPC_Gantt.jp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16328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40" w:after="40"/>
      </w:pPr>
      <w:r>
        <w:rPr>
          <w:color w:val="BBBBBB"/>
          <w:sz w:val="12"/>
        </w:rPr>
        <w:t>________________________________________________________________________________________________________________________</w:t>
      </w:r>
    </w:p>
    <w:p>
      <w:pPr>
        <w:spacing w:before="80" w:after="40"/>
      </w:pPr>
      <w:r>
        <w:rPr>
          <w:rFonts w:ascii="Calibri" w:hAnsi="Calibri"/>
          <w:b/>
          <w:sz w:val="18"/>
        </w:rPr>
        <w:t>Enrollment Decision Table Reference (Note: Action #s refer to decision table processing steps which are in a separate document, not diagram rows above):</w:t>
      </w:r>
    </w:p>
    <w:p>
      <w:pPr>
        <w:spacing w:before="0"/>
        <w:ind w:left="360"/>
      </w:pPr>
      <w:r>
        <w:rPr>
          <w:rFonts w:ascii="Calibri" w:hAnsi="Calibri"/>
          <w:sz w:val="18"/>
        </w:rPr>
        <w:t>Scenario: S240_001 - New suspense record has an end date and meets the 3-day minimum duration. Span-A is the S200-Calculated MMIS Enrollment Span that includes the new BC suspense begin date. Action #1 identifies Span-A. Action #2 closes Span-A by setting its end date to the BC suspense begin date (the participant is treated as active on this date). Action #3 creates a new active enrollment span (Span-C) after the suspension with begin date = BC suspense end date (the participant is treated as active on this date). Action #4 adds the new suspense span (Span-B) with begin date = BC suspense begin date [offset: +1 day] and end date = BC suspension end date [offset: -1 day]. 3 MMIS transactions.</w:t>
      </w:r>
    </w:p>
    <w:p>
      <w:pPr>
        <w:sectPr>
          <w:pgSz w:w="15840" w:h="12240" w:orient="landscape"/>
          <w:pgMar w:top="720" w:right="720" w:bottom="720" w:left="720" w:header="720" w:footer="720" w:gutter="0"/>
          <w:cols w:space="720"/>
          <w:docGrid w:linePitch="360"/>
        </w:sectPr>
      </w:pPr>
    </w:p>
    <w:p>
      <w:pPr>
        <w:pStyle w:val="Heading1"/>
      </w:pPr>
      <w:r>
        <w:t>Scenario: S240_002_IRIS (S240/S500/S510) - IRIS New Suspension Added (No End Date)</w:t>
      </w:r>
    </w:p>
    <w:p/>
    <w:p>
      <w:pPr>
        <w:spacing w:before="0" w:after="40"/>
        <w:ind w:left="360"/>
      </w:pPr>
      <w:r>
        <w:rPr>
          <w:rFonts w:ascii="Calibri" w:hAnsi="Calibri"/>
          <w:sz w:val="18"/>
        </w:rPr>
        <w:t>1. MMIS Before: Span-A Active (01/01/25–12/31/2299).</w:t>
      </w:r>
    </w:p>
    <w:p>
      <w:pPr>
        <w:spacing w:before="0" w:after="40"/>
        <w:ind w:left="360"/>
      </w:pPr>
      <w:r>
        <w:rPr>
          <w:rFonts w:ascii="Calibri" w:hAnsi="Calibri"/>
          <w:sz w:val="18"/>
        </w:rPr>
        <w:t>2. BC Before: IRIS enrollment (01/01/25–12/31/2299).</w:t>
      </w:r>
    </w:p>
    <w:p>
      <w:pPr>
        <w:spacing w:before="0" w:after="40"/>
        <w:ind w:left="360"/>
      </w:pPr>
      <w:r>
        <w:rPr>
          <w:rFonts w:ascii="Calibri" w:hAnsi="Calibri"/>
          <w:sz w:val="18"/>
        </w:rPr>
        <w:t>3. BC Change: User adds suspension with begin date 03/01/25 and no end date. Indefinite suspension.</w:t>
      </w:r>
    </w:p>
    <w:p>
      <w:pPr>
        <w:spacing w:before="0" w:after="40"/>
        <w:ind w:left="360"/>
      </w:pPr>
      <w:r>
        <w:rPr>
          <w:rFonts w:ascii="Calibri" w:hAnsi="Calibri"/>
          <w:sz w:val="18"/>
        </w:rPr>
        <w:t>4. Txn 1: S500 — Shorten Span-A end date to 03/01/25 (Type: C, Status: A, Start Reason: 2I, Stop Reason: 2I).</w:t>
      </w:r>
    </w:p>
    <w:p>
      <w:pPr>
        <w:spacing w:before="0" w:after="40"/>
        <w:ind w:left="360"/>
      </w:pPr>
      <w:r>
        <w:rPr>
          <w:rFonts w:ascii="Calibri" w:hAnsi="Calibri"/>
          <w:sz w:val="18"/>
        </w:rPr>
        <w:t>5. Txn 2: S510 — Create open-ended suspension span 03/02/25–12/31/2299 (Type: O, Status: S, Start Reason: 2I, Stop Reason: 2I).</w:t>
      </w:r>
    </w:p>
    <w:p>
      <w:pPr>
        <w:spacing w:before="0" w:after="40"/>
        <w:ind w:left="360"/>
      </w:pPr>
      <w:r>
        <w:rPr>
          <w:rFonts w:ascii="Calibri" w:hAnsi="Calibri"/>
          <w:sz w:val="18"/>
        </w:rPr>
        <w:t>6. MMIS After: Span-A Active (01/01/25–03/01/25), Span-B Suspended (03/02/25–12/31/2299). No Span-C.</w:t>
      </w:r>
    </w:p>
    <w:p>
      <w:pPr>
        <w:spacing w:before="240"/>
        <w:jc w:val="center"/>
      </w:pPr>
      <w:r>
        <w:drawing>
          <wp:inline xmlns:a="http://schemas.openxmlformats.org/drawingml/2006/main" xmlns:pic="http://schemas.openxmlformats.org/drawingml/2006/picture">
            <wp:extent cx="9144000" cy="1402336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240_S500_S510_AddSuspNoEnd_IRIS_Gantt.jp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14023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40" w:after="40"/>
      </w:pPr>
      <w:r>
        <w:rPr>
          <w:color w:val="BBBBBB"/>
          <w:sz w:val="12"/>
        </w:rPr>
        <w:t>________________________________________________________________________________________________________________________</w:t>
      </w:r>
    </w:p>
    <w:p>
      <w:pPr>
        <w:spacing w:before="80" w:after="40"/>
      </w:pPr>
      <w:r>
        <w:rPr>
          <w:rFonts w:ascii="Calibri" w:hAnsi="Calibri"/>
          <w:b/>
          <w:sz w:val="18"/>
        </w:rPr>
        <w:t>Enrollment Decision Table Reference (Note: Action #s refer to decision table processing steps which are in a separate document, not diagram rows above):</w:t>
      </w:r>
    </w:p>
    <w:p>
      <w:pPr>
        <w:spacing w:before="0"/>
        <w:ind w:left="360"/>
      </w:pPr>
      <w:r>
        <w:rPr>
          <w:rFonts w:ascii="Calibri" w:hAnsi="Calibri"/>
          <w:sz w:val="18"/>
        </w:rPr>
        <w:t>Scenario: S240_002 - New suspense record does not have an end date and meets the 3-day minimum duration check (open-ended suspensions are always valid because there is no end date to calculate against — only the begin-date +1 offset applies). Span-A is the S200-Calculated MMIS Enrollment Span that includes the new BC suspense begin date. Action #1 identifies Span-A. Action #2 closes Span-A by setting its end date to the BC suspense begin date (the participant is treated as active on this date). Action #4 adds the new suspense span (Span-B) with end date 12/31/2299 (BC null suspension end date is sent to MMIS as 12/31/2299). No Span-C is created because there is no suspension end date — the participant is indefinitely suspended in MMIS. 2 MMIS transactions.</w:t>
      </w:r>
    </w:p>
    <w:p>
      <w:pPr>
        <w:sectPr>
          <w:pgSz w:w="15840" w:h="12240" w:orient="landscape"/>
          <w:pgMar w:top="720" w:right="720" w:bottom="720" w:left="720" w:header="720" w:footer="720" w:gutter="0"/>
          <w:cols w:space="720"/>
          <w:docGrid w:linePitch="360"/>
        </w:sectPr>
      </w:pPr>
    </w:p>
    <w:p>
      <w:pPr>
        <w:pStyle w:val="Heading1"/>
      </w:pPr>
      <w:r>
        <w:t>Scenario: S240_002_SDPC (S240/S500/S510) - SDPC New Suspension Added (No End Date)</w:t>
      </w:r>
    </w:p>
    <w:p/>
    <w:p>
      <w:pPr>
        <w:spacing w:before="0" w:after="40"/>
        <w:ind w:left="360"/>
      </w:pPr>
      <w:r>
        <w:rPr>
          <w:rFonts w:ascii="Calibri" w:hAnsi="Calibri"/>
          <w:sz w:val="18"/>
        </w:rPr>
        <w:t>1. MMIS Before: Span-A Active (01/01/25–12/31/2299).</w:t>
      </w:r>
    </w:p>
    <w:p>
      <w:pPr>
        <w:spacing w:before="0" w:after="40"/>
        <w:ind w:left="360"/>
      </w:pPr>
      <w:r>
        <w:rPr>
          <w:rFonts w:ascii="Calibri" w:hAnsi="Calibri"/>
          <w:sz w:val="18"/>
        </w:rPr>
        <w:t>2. BC Before: SDPC enrollment (01/01/25–12/31/2299).</w:t>
      </w:r>
    </w:p>
    <w:p>
      <w:pPr>
        <w:spacing w:before="0" w:after="40"/>
        <w:ind w:left="360"/>
      </w:pPr>
      <w:r>
        <w:rPr>
          <w:rFonts w:ascii="Calibri" w:hAnsi="Calibri"/>
          <w:sz w:val="18"/>
        </w:rPr>
        <w:t>3. BC Change: User adds suspension with begin date 03/01/25 and no end date. Indefinite suspension.</w:t>
      </w:r>
    </w:p>
    <w:p>
      <w:pPr>
        <w:spacing w:before="0" w:after="40"/>
        <w:ind w:left="360"/>
      </w:pPr>
      <w:r>
        <w:rPr>
          <w:rFonts w:ascii="Calibri" w:hAnsi="Calibri"/>
          <w:sz w:val="18"/>
        </w:rPr>
        <w:t>4. Txn 1: S500 — Shorten Span-A end date to 03/01/25 (Type: C, Status: A).</w:t>
      </w:r>
    </w:p>
    <w:p>
      <w:pPr>
        <w:spacing w:before="0" w:after="40"/>
        <w:ind w:left="360"/>
      </w:pPr>
      <w:r>
        <w:rPr>
          <w:rFonts w:ascii="Calibri" w:hAnsi="Calibri"/>
          <w:sz w:val="18"/>
        </w:rPr>
        <w:t>5. Txn 2: S510 — Create open-ended suspension span 03/02/25–12/31/2299 (Type: A, Status: S).</w:t>
      </w:r>
    </w:p>
    <w:p>
      <w:pPr>
        <w:spacing w:before="0" w:after="40"/>
        <w:ind w:left="360"/>
      </w:pPr>
      <w:r>
        <w:rPr>
          <w:rFonts w:ascii="Calibri" w:hAnsi="Calibri"/>
          <w:sz w:val="18"/>
        </w:rPr>
        <w:t>6. MMIS After: Span-A Active (01/01/25–03/01/25), Span-B Suspended (03/02/25–12/31/2299). No Span-C.</w:t>
      </w:r>
    </w:p>
    <w:p>
      <w:pPr>
        <w:spacing w:before="240"/>
        <w:jc w:val="center"/>
      </w:pPr>
      <w:r>
        <w:drawing>
          <wp:inline xmlns:a="http://schemas.openxmlformats.org/drawingml/2006/main" xmlns:pic="http://schemas.openxmlformats.org/drawingml/2006/picture">
            <wp:extent cx="9144000" cy="1402336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240_S500_S510_AddSuspNoEnd_SDPC_Gantt.jp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14023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40" w:after="40"/>
      </w:pPr>
      <w:r>
        <w:rPr>
          <w:color w:val="BBBBBB"/>
          <w:sz w:val="12"/>
        </w:rPr>
        <w:t>________________________________________________________________________________________________________________________</w:t>
      </w:r>
    </w:p>
    <w:p>
      <w:pPr>
        <w:spacing w:before="80" w:after="40"/>
      </w:pPr>
      <w:r>
        <w:rPr>
          <w:rFonts w:ascii="Calibri" w:hAnsi="Calibri"/>
          <w:b/>
          <w:sz w:val="18"/>
        </w:rPr>
        <w:t>Enrollment Decision Table Reference (Note: Action #s refer to decision table processing steps which are in a separate document, not diagram rows above):</w:t>
      </w:r>
    </w:p>
    <w:p>
      <w:pPr>
        <w:spacing w:before="0"/>
        <w:ind w:left="360"/>
      </w:pPr>
      <w:r>
        <w:rPr>
          <w:rFonts w:ascii="Calibri" w:hAnsi="Calibri"/>
          <w:sz w:val="18"/>
        </w:rPr>
        <w:t>Scenario: S240_002 - New suspense record does not have an end date and meets the 3-day minimum duration check (open-ended suspensions are always valid because there is no end date to calculate against — only the begin-date +1 offset applies). Span-A is the S200-Calculated MMIS Enrollment Span that includes the new BC suspense begin date. Action #1 identifies Span-A. Action #2 closes Span-A by setting its end date to the BC suspense begin date (the participant is treated as active on this date). Action #4 adds the new suspense span (Span-B) with end date 12/31/2299 (BC null suspension end date is sent to MMIS as 12/31/2299). No Span-C is created because there is no suspension end date — the participant is indefinitely suspended in MMIS. 2 MMIS transactions.</w:t>
      </w:r>
    </w:p>
    <w:p>
      <w:pPr>
        <w:sectPr>
          <w:pgSz w:w="15840" w:h="12240" w:orient="landscape"/>
          <w:pgMar w:top="720" w:right="720" w:bottom="720" w:left="720" w:header="720" w:footer="720" w:gutter="0"/>
          <w:cols w:space="720"/>
          <w:docGrid w:linePitch="360"/>
        </w:sectPr>
      </w:pPr>
    </w:p>
    <w:p>
      <w:pPr>
        <w:pStyle w:val="Heading1"/>
      </w:pPr>
      <w:r>
        <w:t>Scenario: S220_007_IRIS (S220/S300) - IRIS Enrollment Reinstated (Disenrolled to Enrolled)</w:t>
      </w:r>
    </w:p>
    <w:p/>
    <w:p>
      <w:pPr>
        <w:spacing w:before="0" w:after="40"/>
        <w:ind w:left="360"/>
      </w:pPr>
      <w:r>
        <w:rPr>
          <w:rFonts w:ascii="Calibri" w:hAnsi="Calibri"/>
          <w:sz w:val="18"/>
        </w:rPr>
        <w:t>1. MMIS Before: No MMIS span exists for the Disenrolled period.</w:t>
      </w:r>
    </w:p>
    <w:p>
      <w:pPr>
        <w:spacing w:before="0" w:after="40"/>
        <w:ind w:left="360"/>
      </w:pPr>
      <w:r>
        <w:rPr>
          <w:rFonts w:ascii="Calibri" w:hAnsi="Calibri"/>
          <w:sz w:val="18"/>
        </w:rPr>
        <w:t>2. BC Before: Disenrolled span (03/15/25–12/31/2299) in BC only.</w:t>
      </w:r>
    </w:p>
    <w:p>
      <w:pPr>
        <w:spacing w:before="0" w:after="40"/>
        <w:ind w:left="360"/>
      </w:pPr>
      <w:r>
        <w:rPr>
          <w:rFonts w:ascii="Calibri" w:hAnsi="Calibri"/>
          <w:sz w:val="18"/>
        </w:rPr>
        <w:t>3. BC Change: User changes enrollment status from Disenrolled to Enrolled. Participant re-activated.</w:t>
      </w:r>
    </w:p>
    <w:p>
      <w:pPr>
        <w:spacing w:before="0" w:after="40"/>
        <w:ind w:left="360"/>
      </w:pPr>
      <w:r>
        <w:rPr>
          <w:rFonts w:ascii="Calibri" w:hAnsi="Calibri"/>
          <w:sz w:val="18"/>
        </w:rPr>
        <w:t>4. Txn 1: S300 — Create new enrollment span (Type: O, Status: A, Start Reason: 2L, Stop Reason: not required).</w:t>
      </w:r>
    </w:p>
    <w:p>
      <w:pPr>
        <w:spacing w:before="0" w:after="40"/>
        <w:ind w:left="360"/>
      </w:pPr>
      <w:r>
        <w:rPr>
          <w:rFonts w:ascii="Calibri" w:hAnsi="Calibri"/>
          <w:sz w:val="18"/>
        </w:rPr>
        <w:t>5. MMIS After: Span-A Active (03/15/25–12/31/2299).</w:t>
      </w:r>
    </w:p>
    <w:p>
      <w:pPr>
        <w:spacing w:before="240"/>
        <w:jc w:val="center"/>
      </w:pPr>
      <w:r>
        <w:drawing>
          <wp:inline xmlns:a="http://schemas.openxmlformats.org/drawingml/2006/main" xmlns:pic="http://schemas.openxmlformats.org/drawingml/2006/picture">
            <wp:extent cx="9144000" cy="1056555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220_S300_Reinstate_IRIS_Gantt.jp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10565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40" w:after="40"/>
      </w:pPr>
      <w:r>
        <w:rPr>
          <w:color w:val="BBBBBB"/>
          <w:sz w:val="12"/>
        </w:rPr>
        <w:t>________________________________________________________________________________________________________________________</w:t>
      </w:r>
    </w:p>
    <w:p>
      <w:pPr>
        <w:spacing w:before="80" w:after="40"/>
      </w:pPr>
      <w:r>
        <w:rPr>
          <w:rFonts w:ascii="Calibri" w:hAnsi="Calibri"/>
          <w:b/>
          <w:sz w:val="18"/>
        </w:rPr>
        <w:t>Enrollment Decision Table Reference (Note: Action #s refer to decision table processing steps which are in a separate document, not diagram rows above):</w:t>
      </w:r>
    </w:p>
    <w:p>
      <w:pPr>
        <w:spacing w:before="0"/>
        <w:ind w:left="360"/>
      </w:pPr>
      <w:r>
        <w:rPr>
          <w:rFonts w:ascii="Calibri" w:hAnsi="Calibri"/>
          <w:sz w:val="18"/>
        </w:rPr>
        <w:t>Scenario: S220_007 - Enrollment status changed from 'Disenrolled' to 'Enrolled'. The Disenrolled span exists only in BC — MMIS has no span for this period because the prior enrollment was already closed when the Disenrolled span was originally created. No Span-B identification is needed. Action #2 sends a new enrollment span to MMIS opening at the Disenrolled span begin date with end date 12/31/2299. StartReasonCode = 2L (New Enrollment). StopReasonCode is Not Required (end date is 12/31/2299).</w:t>
      </w:r>
    </w:p>
    <w:p>
      <w:pPr>
        <w:sectPr>
          <w:pgSz w:w="15840" w:h="12240" w:orient="landscape"/>
          <w:pgMar w:top="720" w:right="720" w:bottom="720" w:left="720" w:header="720" w:footer="720" w:gutter="0"/>
          <w:cols w:space="720"/>
          <w:docGrid w:linePitch="360"/>
        </w:sectPr>
      </w:pPr>
    </w:p>
    <w:p>
      <w:pPr>
        <w:pStyle w:val="Heading1"/>
      </w:pPr>
      <w:r>
        <w:t>Scenario: S220_008_IRIS (S220/S345) - IRIS Disenrolled Span Created (Real Reason Code Sent)</w:t>
      </w:r>
    </w:p>
    <w:p/>
    <w:p>
      <w:pPr>
        <w:spacing w:before="0" w:after="40"/>
        <w:ind w:left="360"/>
      </w:pPr>
      <w:r>
        <w:rPr>
          <w:rFonts w:ascii="Calibri" w:hAnsi="Calibri"/>
          <w:sz w:val="18"/>
        </w:rPr>
        <w:t>1. MMIS Before: Span-B Active (01/01/25–06/30/25) with 2W/2W placeholder reason (from Example 6/S340).</w:t>
      </w:r>
    </w:p>
    <w:p>
      <w:pPr>
        <w:spacing w:before="0" w:after="40"/>
        <w:ind w:left="360"/>
      </w:pPr>
      <w:r>
        <w:rPr>
          <w:rFonts w:ascii="Calibri" w:hAnsi="Calibri"/>
          <w:sz w:val="18"/>
        </w:rPr>
        <w:t>2. BC Before: IRIS enrollment end-dated 06/30/25. No Disenrolled span yet.</w:t>
      </w:r>
    </w:p>
    <w:p>
      <w:pPr>
        <w:spacing w:before="0" w:after="40"/>
        <w:ind w:left="360"/>
      </w:pPr>
      <w:r>
        <w:rPr>
          <w:rFonts w:ascii="Calibri" w:hAnsi="Calibri"/>
          <w:sz w:val="18"/>
        </w:rPr>
        <w:t>3. BC Change: User creates a Disenrolled span starting 06/30/25 and selects disenrollment reason (e.g. Deceased).</w:t>
      </w:r>
    </w:p>
    <w:p>
      <w:pPr>
        <w:spacing w:before="0" w:after="40"/>
        <w:ind w:left="360"/>
      </w:pPr>
      <w:r>
        <w:rPr>
          <w:rFonts w:ascii="Calibri" w:hAnsi="Calibri"/>
          <w:sz w:val="18"/>
        </w:rPr>
        <w:t>4. Txn 1: S345 — Re-send Closure with real reason codes (Type: C, Status: A, Start Reason: 64, Stop Reason: 64).</w:t>
      </w:r>
    </w:p>
    <w:p>
      <w:pPr>
        <w:spacing w:before="0" w:after="40"/>
        <w:ind w:left="360"/>
      </w:pPr>
      <w:r>
        <w:rPr>
          <w:rFonts w:ascii="Calibri" w:hAnsi="Calibri"/>
          <w:sz w:val="18"/>
        </w:rPr>
        <w:t>5. MMIS After: Span-B Active (01/01/25–06/30/25) with real reason code 64 (Deceased).</w:t>
      </w:r>
    </w:p>
    <w:p>
      <w:pPr>
        <w:spacing w:before="0" w:after="40"/>
        <w:ind w:left="360"/>
      </w:pPr>
      <w:r>
        <w:rPr>
          <w:rFonts w:ascii="Calibri" w:hAnsi="Calibri"/>
          <w:sz w:val="18"/>
        </w:rPr>
        <w:t>6. Note: IRIS only — SDPC has no stop reason codes. SDPC disenrollment is complete at S340.</w:t>
      </w:r>
    </w:p>
    <w:p>
      <w:pPr>
        <w:spacing w:before="240"/>
        <w:jc w:val="center"/>
      </w:pPr>
      <w:r>
        <w:drawing>
          <wp:inline xmlns:a="http://schemas.openxmlformats.org/drawingml/2006/main" xmlns:pic="http://schemas.openxmlformats.org/drawingml/2006/picture">
            <wp:extent cx="9144000" cy="1171815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220_S345_Disenroll_IRIS_Gantt.jp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11718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40" w:after="40"/>
      </w:pPr>
      <w:r>
        <w:rPr>
          <w:color w:val="BBBBBB"/>
          <w:sz w:val="12"/>
        </w:rPr>
        <w:t>________________________________________________________________________________________________________________________</w:t>
      </w:r>
    </w:p>
    <w:p>
      <w:pPr>
        <w:spacing w:before="80" w:after="40"/>
      </w:pPr>
      <w:r>
        <w:rPr>
          <w:rFonts w:ascii="Calibri" w:hAnsi="Calibri"/>
          <w:b/>
          <w:sz w:val="18"/>
        </w:rPr>
        <w:t>Enrollment Decision Table Reference (Note: Action #s refer to decision table processing steps which are in a separate document, not diagram rows above):</w:t>
      </w:r>
    </w:p>
    <w:p>
      <w:pPr>
        <w:spacing w:before="0"/>
        <w:ind w:left="360"/>
      </w:pPr>
      <w:r>
        <w:rPr>
          <w:rFonts w:ascii="Calibri" w:hAnsi="Calibri"/>
          <w:sz w:val="18"/>
        </w:rPr>
        <w:t>Scenario: S220_008 - New Disenrolled span created in BC (IRIS only). Span-B is the S200-Calculated MMIS Active span with the latest begin date — this is the enrolled span that was end dated before the disenrolled span was created. Action #1 identifies Span-B. Action #8 calls S345 to re-send the Closure with the real translated disenrollment reason codes.</w:t>
      </w:r>
    </w:p>
    <w:p>
      <w:pPr>
        <w:sectPr>
          <w:pgSz w:w="15840" w:h="12240" w:orient="landscape"/>
          <w:pgMar w:top="720" w:right="720" w:bottom="720" w:left="720" w:header="720" w:footer="720" w:gutter="0"/>
          <w:cols w:space="720"/>
          <w:docGrid w:linePitch="360"/>
        </w:sectPr>
      </w:pPr>
    </w:p>
    <w:p>
      <w:pPr>
        <w:pStyle w:val="Heading1"/>
      </w:pPr>
      <w:r>
        <w:t>Scenario: S250_001_IRIS (S250/S600/S255/S610) - IRIS ICA Change (Current Span Active)</w:t>
      </w:r>
    </w:p>
    <w:p/>
    <w:p>
      <w:pPr>
        <w:spacing w:before="0" w:after="40"/>
        <w:ind w:left="360"/>
      </w:pPr>
      <w:r>
        <w:rPr>
          <w:rFonts w:ascii="Calibri" w:hAnsi="Calibri"/>
          <w:sz w:val="18"/>
        </w:rPr>
        <w:t>1. MMIS Before: Span-B Active (01/01/25–12/31/2299) with ICA-001, FEA-001.</w:t>
      </w:r>
    </w:p>
    <w:p>
      <w:pPr>
        <w:spacing w:before="0" w:after="40"/>
        <w:ind w:left="360"/>
      </w:pPr>
      <w:r>
        <w:rPr>
          <w:rFonts w:ascii="Calibri" w:hAnsi="Calibri"/>
          <w:sz w:val="18"/>
        </w:rPr>
        <w:t>2. BC Before: IRIS enrollment (01/01/25–12/31/2299), ICA assignment ICA-001.</w:t>
      </w:r>
    </w:p>
    <w:p>
      <w:pPr>
        <w:spacing w:before="0" w:after="40"/>
        <w:ind w:left="360"/>
      </w:pPr>
      <w:r>
        <w:rPr>
          <w:rFonts w:ascii="Calibri" w:hAnsi="Calibri"/>
          <w:sz w:val="18"/>
        </w:rPr>
        <w:t>3. BC Change: User assigns new ICA-002 effective 04/01/25. FEA-001 unchanged. Active span splits at ICA boundary.</w:t>
      </w:r>
    </w:p>
    <w:p>
      <w:pPr>
        <w:spacing w:before="0" w:after="40"/>
        <w:ind w:left="360"/>
      </w:pPr>
      <w:r>
        <w:rPr>
          <w:rFonts w:ascii="Calibri" w:hAnsi="Calibri"/>
          <w:sz w:val="18"/>
        </w:rPr>
        <w:t>4. Txn 1: S600 — Close span with old ICA to 03/31/25 (Type: C, Status: A, Start Reason: 2P, Stop Reason: 2P).</w:t>
      </w:r>
    </w:p>
    <w:p>
      <w:pPr>
        <w:spacing w:before="0" w:after="40"/>
        <w:ind w:left="360"/>
      </w:pPr>
      <w:r>
        <w:rPr>
          <w:rFonts w:ascii="Calibri" w:hAnsi="Calibri"/>
          <w:sz w:val="18"/>
        </w:rPr>
        <w:t>5. Txn 2: S610 — Create new span with ICA-002 from 04/01/25 (Type: O, Status: A, Start Reason: 2P, Stop Reason: not required).</w:t>
      </w:r>
    </w:p>
    <w:p>
      <w:pPr>
        <w:spacing w:before="0" w:after="40"/>
        <w:ind w:left="360"/>
      </w:pPr>
      <w:r>
        <w:rPr>
          <w:rFonts w:ascii="Calibri" w:hAnsi="Calibri"/>
          <w:sz w:val="18"/>
        </w:rPr>
        <w:t>6. MMIS After: Span-B Active ICA-001 (01/01/25–03/31/25), Span-C Active ICA-002 (04/01/25–12/31/2299).</w:t>
      </w:r>
    </w:p>
    <w:p>
      <w:pPr>
        <w:spacing w:before="240"/>
        <w:jc w:val="center"/>
      </w:pPr>
      <w:r>
        <w:drawing>
          <wp:inline xmlns:a="http://schemas.openxmlformats.org/drawingml/2006/main" xmlns:pic="http://schemas.openxmlformats.org/drawingml/2006/picture">
            <wp:extent cx="9144000" cy="1517597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250_S600_S610_ICAChange_IRIS_Gantt.jp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15175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40" w:after="40"/>
      </w:pPr>
      <w:r>
        <w:rPr>
          <w:color w:val="BBBBBB"/>
          <w:sz w:val="12"/>
        </w:rPr>
        <w:t>________________________________________________________________________________________________________________________</w:t>
      </w:r>
    </w:p>
    <w:p>
      <w:pPr>
        <w:spacing w:before="80" w:after="40"/>
      </w:pPr>
      <w:r>
        <w:rPr>
          <w:rFonts w:ascii="Calibri" w:hAnsi="Calibri"/>
          <w:b/>
          <w:sz w:val="18"/>
        </w:rPr>
        <w:t>Enrollment Decision Table Reference (Note: Action #s refer to decision table processing steps which are in a separate document, not diagram rows above):</w:t>
      </w:r>
    </w:p>
    <w:p>
      <w:pPr>
        <w:spacing w:before="0"/>
        <w:ind w:left="360"/>
      </w:pPr>
      <w:r>
        <w:rPr>
          <w:rFonts w:ascii="Calibri" w:hAnsi="Calibri"/>
          <w:sz w:val="18"/>
        </w:rPr>
        <w:t>Scenario: S250_001 - Span-B is Active. Span-B is the S200-Calculated MMIS span that contains the agency change effective date. Action #1 identifies Span-B. Action #2 closes Span-B at (effective date - 1) with old agency. Action #3 iterates S200-Calculated spans from the effective date onward, calling S255 for each. Typically this produces one S255 call for a single active span.</w:t>
      </w:r>
    </w:p>
    <w:p>
      <w:pPr>
        <w:sectPr>
          <w:pgSz w:w="15840" w:h="12240" w:orient="landscape"/>
          <w:pgMar w:top="720" w:right="720" w:bottom="720" w:left="720" w:header="720" w:footer="720" w:gutter="0"/>
          <w:cols w:space="720"/>
          <w:docGrid w:linePitch="360"/>
        </w:sectPr>
      </w:pPr>
    </w:p>
    <w:p>
      <w:pPr>
        <w:pStyle w:val="Heading1"/>
      </w:pPr>
      <w:r>
        <w:t>Scenario: S250_002_IRIS (S250/S600/S255/S620/S310/S610) - IRIS FEA Change (Current Span Suspended)</w:t>
      </w:r>
    </w:p>
    <w:p/>
    <w:p>
      <w:pPr>
        <w:spacing w:before="0" w:after="40"/>
        <w:ind w:left="360"/>
      </w:pPr>
      <w:r>
        <w:rPr>
          <w:rFonts w:ascii="Calibri" w:hAnsi="Calibri"/>
          <w:sz w:val="18"/>
        </w:rPr>
        <w:t>1. MMIS Before: Span-A Active (01/01/25–03/01/25), Span-B Suspended FEA-001 (03/02/25–05/30/25), Span-C Active FEA-001 (05/31/25–12/31/2299).</w:t>
      </w:r>
    </w:p>
    <w:p>
      <w:pPr>
        <w:spacing w:before="0" w:after="40"/>
        <w:ind w:left="360"/>
      </w:pPr>
      <w:r>
        <w:rPr>
          <w:rFonts w:ascii="Calibri" w:hAnsi="Calibri"/>
          <w:sz w:val="18"/>
        </w:rPr>
        <w:t>2. BC Before: IRIS enrollment (01/01/25–12/31/2299), suspension (03/01/25–05/31/25), FEA assignment FEA-001.</w:t>
      </w:r>
    </w:p>
    <w:p>
      <w:pPr>
        <w:spacing w:before="0" w:after="40"/>
        <w:ind w:left="360"/>
      </w:pPr>
      <w:r>
        <w:rPr>
          <w:rFonts w:ascii="Calibri" w:hAnsi="Calibri"/>
          <w:sz w:val="18"/>
        </w:rPr>
        <w:t>3. BC Change: User assigns new FEA-002 effective 05/01/25. ICA-001 unchanged. Suspended span splits at FEA boundary.</w:t>
      </w:r>
    </w:p>
    <w:p>
      <w:pPr>
        <w:spacing w:before="0" w:after="40"/>
        <w:ind w:left="360"/>
      </w:pPr>
      <w:r>
        <w:rPr>
          <w:rFonts w:ascii="Calibri" w:hAnsi="Calibri"/>
          <w:sz w:val="18"/>
        </w:rPr>
        <w:t>4. Txn 1: S600 — Close suspended span with old FEA to 04/30/25 (Type: C, Status: S, Start Reason: 2R, Stop Reason: 2W).</w:t>
      </w:r>
    </w:p>
    <w:p>
      <w:pPr>
        <w:spacing w:before="0" w:after="40"/>
        <w:ind w:left="360"/>
      </w:pPr>
      <w:r>
        <w:rPr>
          <w:rFonts w:ascii="Calibri" w:hAnsi="Calibri"/>
          <w:sz w:val="18"/>
        </w:rPr>
        <w:t>5. Txn 2: S620 — Create new suspended span with FEA-002 from 05/01/25–05/30/25 (Type: O, Status: S, Start Reason: 2R, Stop Reason: 2R).</w:t>
      </w:r>
    </w:p>
    <w:p>
      <w:pPr>
        <w:spacing w:before="0" w:after="40"/>
        <w:ind w:left="360"/>
      </w:pPr>
      <w:r>
        <w:rPr>
          <w:rFonts w:ascii="Calibri" w:hAnsi="Calibri"/>
          <w:sz w:val="18"/>
        </w:rPr>
        <w:t>6. Txn 3: S310 — Delete old Span-C with FEA-001 (Type: O, Status: I, Start Reason: 2L, Stop Reason: 2W).</w:t>
      </w:r>
    </w:p>
    <w:p>
      <w:pPr>
        <w:spacing w:before="0" w:after="40"/>
        <w:ind w:left="360"/>
      </w:pPr>
      <w:r>
        <w:rPr>
          <w:rFonts w:ascii="Calibri" w:hAnsi="Calibri"/>
          <w:sz w:val="18"/>
        </w:rPr>
        <w:t>7. Txn 4: S610 — Create new Span-D Active with FEA-002 from 05/31/25 (Type: O, Status: A, Start Reason: 2R, Stop Reason: not required).</w:t>
      </w:r>
    </w:p>
    <w:p>
      <w:pPr>
        <w:spacing w:before="0" w:after="40"/>
        <w:ind w:left="360"/>
      </w:pPr>
      <w:r>
        <w:rPr>
          <w:rFonts w:ascii="Calibri" w:hAnsi="Calibri"/>
          <w:sz w:val="18"/>
        </w:rPr>
        <w:t>8. MMIS After: Span-A Active (01/01/25–03/01/25), Span-B Suspended FEA-001 (03/02/25–04/30/25), Span-C Suspended FEA-002 (05/01/25–05/30/25), Span-D Active FEA-002 (05/31/25–12/31/2299).</w:t>
      </w:r>
    </w:p>
    <w:p>
      <w:pPr>
        <w:spacing w:before="240"/>
        <w:jc w:val="center"/>
      </w:pPr>
      <w:r>
        <w:drawing>
          <wp:inline xmlns:a="http://schemas.openxmlformats.org/drawingml/2006/main" xmlns:pic="http://schemas.openxmlformats.org/drawingml/2006/picture">
            <wp:extent cx="9144000" cy="2209160"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250_S600_S620_FEAChange_IRIS_Gantt.jp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22091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40" w:after="40"/>
      </w:pPr>
      <w:r>
        <w:rPr>
          <w:color w:val="BBBBBB"/>
          <w:sz w:val="12"/>
        </w:rPr>
        <w:t>________________________________________________________________________________________________________________________</w:t>
      </w:r>
    </w:p>
    <w:p>
      <w:pPr>
        <w:spacing w:before="80" w:after="40"/>
      </w:pPr>
      <w:r>
        <w:rPr>
          <w:rFonts w:ascii="Calibri" w:hAnsi="Calibri"/>
          <w:b/>
          <w:sz w:val="18"/>
        </w:rPr>
        <w:t>Enrollment Decision Table Reference (Note: Action #s refer to decision table processing steps which are in a separate document, not diagram rows above):</w:t>
      </w:r>
    </w:p>
    <w:p>
      <w:pPr>
        <w:spacing w:before="0"/>
        <w:ind w:left="360"/>
      </w:pPr>
      <w:r>
        <w:rPr>
          <w:rFonts w:ascii="Calibri" w:hAnsi="Calibri"/>
          <w:sz w:val="18"/>
        </w:rPr>
        <w:t>Scenario: S250_002 - Span-B is Suspended. Span-B is the S200-Calculated MMIS span that contains the agency change effective date. Action #1 identifies Span-B. Action #2 closes Span-B at (effective date - 1) with old agency. Action #3 iterates S200-Calculated spans from the effective date onward, calling S255 for each. This typically produces two S255 calls: first for the new suspended span, then for the post-suspension active span (if S200 calculated one).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jpg"/><Relationship Id="rId18" Type="http://schemas.openxmlformats.org/officeDocument/2006/relationships/image" Target="media/image10.jpg"/><Relationship Id="rId26" Type="http://schemas.openxmlformats.org/officeDocument/2006/relationships/image" Target="media/image18.jpg"/><Relationship Id="rId39" Type="http://schemas.openxmlformats.org/officeDocument/2006/relationships/image" Target="media/image31.jpg"/><Relationship Id="rId21" Type="http://schemas.openxmlformats.org/officeDocument/2006/relationships/image" Target="media/image13.jpg"/><Relationship Id="rId34" Type="http://schemas.openxmlformats.org/officeDocument/2006/relationships/image" Target="media/image26.jpg"/><Relationship Id="rId42" Type="http://schemas.openxmlformats.org/officeDocument/2006/relationships/image" Target="media/image34.jpg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8.jpg"/><Relationship Id="rId29" Type="http://schemas.openxmlformats.org/officeDocument/2006/relationships/image" Target="media/image21.jpg"/><Relationship Id="rId6" Type="http://schemas.openxmlformats.org/officeDocument/2006/relationships/webSettings" Target="webSettings.xml"/><Relationship Id="rId1" Type="http://schemas.openxmlformats.org/officeDocument/2006/relationships/customXml" Target="../customXml/item1.xml"/><Relationship Id="rId11" Type="http://schemas.openxmlformats.org/officeDocument/2006/relationships/image" Target="media/image3.jpg"/><Relationship Id="rId24" Type="http://schemas.openxmlformats.org/officeDocument/2006/relationships/image" Target="media/image16.jpg"/><Relationship Id="rId32" Type="http://schemas.openxmlformats.org/officeDocument/2006/relationships/image" Target="media/image24.jpg"/><Relationship Id="rId37" Type="http://schemas.openxmlformats.org/officeDocument/2006/relationships/image" Target="media/image29.jpg"/><Relationship Id="rId40" Type="http://schemas.openxmlformats.org/officeDocument/2006/relationships/image" Target="media/image32.jpg"/><Relationship Id="rId45" Type="http://schemas.openxmlformats.org/officeDocument/2006/relationships/customXml" Target="../customXml/item4.xml"/><Relationship Id="rId5" Type="http://schemas.openxmlformats.org/officeDocument/2006/relationships/settings" Target="settings.xml"/><Relationship Id="rId15" Type="http://schemas.openxmlformats.org/officeDocument/2006/relationships/image" Target="media/image7.jpg"/><Relationship Id="rId23" Type="http://schemas.openxmlformats.org/officeDocument/2006/relationships/image" Target="media/image15.jpg"/><Relationship Id="rId28" Type="http://schemas.openxmlformats.org/officeDocument/2006/relationships/image" Target="media/image20.jpg"/><Relationship Id="rId36" Type="http://schemas.openxmlformats.org/officeDocument/2006/relationships/image" Target="media/image28.jpg"/><Relationship Id="rId10" Type="http://schemas.openxmlformats.org/officeDocument/2006/relationships/image" Target="media/image2.jpg"/><Relationship Id="rId19" Type="http://schemas.openxmlformats.org/officeDocument/2006/relationships/image" Target="media/image11.jpg"/><Relationship Id="rId31" Type="http://schemas.openxmlformats.org/officeDocument/2006/relationships/image" Target="media/image23.jpg"/><Relationship Id="rId44" Type="http://schemas.openxmlformats.org/officeDocument/2006/relationships/customXml" Target="../customXml/item3.xml"/><Relationship Id="rId4" Type="http://schemas.microsoft.com/office/2007/relationships/stylesWithEffects" Target="stylesWithEffects.xml"/><Relationship Id="rId9" Type="http://schemas.openxmlformats.org/officeDocument/2006/relationships/image" Target="media/image1.jpg"/><Relationship Id="rId14" Type="http://schemas.openxmlformats.org/officeDocument/2006/relationships/image" Target="media/image6.jpg"/><Relationship Id="rId22" Type="http://schemas.openxmlformats.org/officeDocument/2006/relationships/image" Target="media/image14.jpg"/><Relationship Id="rId27" Type="http://schemas.openxmlformats.org/officeDocument/2006/relationships/image" Target="media/image19.jpg"/><Relationship Id="rId30" Type="http://schemas.openxmlformats.org/officeDocument/2006/relationships/image" Target="media/image22.jpg"/><Relationship Id="rId35" Type="http://schemas.openxmlformats.org/officeDocument/2006/relationships/image" Target="media/image27.jpg"/><Relationship Id="rId43" Type="http://schemas.openxmlformats.org/officeDocument/2006/relationships/customXml" Target="../customXml/item2.xml"/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12" Type="http://schemas.openxmlformats.org/officeDocument/2006/relationships/image" Target="media/image4.jpg"/><Relationship Id="rId17" Type="http://schemas.openxmlformats.org/officeDocument/2006/relationships/image" Target="media/image9.jpg"/><Relationship Id="rId25" Type="http://schemas.openxmlformats.org/officeDocument/2006/relationships/image" Target="media/image17.jpg"/><Relationship Id="rId33" Type="http://schemas.openxmlformats.org/officeDocument/2006/relationships/image" Target="media/image25.jpg"/><Relationship Id="rId38" Type="http://schemas.openxmlformats.org/officeDocument/2006/relationships/image" Target="media/image30.jpg"/><Relationship Id="rId46" Type="http://schemas.openxmlformats.org/officeDocument/2006/relationships/customXml" Target="../customXml/item5.xml"/><Relationship Id="rId20" Type="http://schemas.openxmlformats.org/officeDocument/2006/relationships/image" Target="media/image12.jpg"/><Relationship Id="rId41" Type="http://schemas.openxmlformats.org/officeDocument/2006/relationships/image" Target="media/image3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77D8F410CA9E64DBDFDCC57681413EF" ma:contentTypeVersion="2" ma:contentTypeDescription="Create a new document." ma:contentTypeScope="" ma:versionID="e9166db68d6aecfe158cfa1ea2ce060c">
  <xsd:schema xmlns:xsd="http://www.w3.org/2001/XMLSchema" xmlns:xs="http://www.w3.org/2001/XMLSchema" xmlns:p="http://schemas.microsoft.com/office/2006/metadata/properties" xmlns:ns2="88895e31-857b-4ac9-bf70-02788a5a5fa5" xmlns:ns3="b01e7239-e2de-4c41-82a4-6e04c593dc5f" targetNamespace="http://schemas.microsoft.com/office/2006/metadata/properties" ma:root="true" ma:fieldsID="8c436d2e75b0d0148f4ef031b2cc6b4a" ns2:_="" ns3:_="">
    <xsd:import namespace="88895e31-857b-4ac9-bf70-02788a5a5fa5"/>
    <xsd:import namespace="b01e7239-e2de-4c41-82a4-6e04c593dc5f"/>
    <xsd:element name="properties">
      <xsd:complexType>
        <xsd:sequence>
          <xsd:element name="documentManagement">
            <xsd:complexType>
              <xsd:all>
                <xsd:element ref="ns2:_dlc_DocIdUrl" minOccurs="0"/>
                <xsd:element ref="ns3:PMO_x0020_Status"/>
                <xsd:element ref="ns2:Project_Name"/>
                <xsd:element ref="ns3:State"/>
                <xsd:element ref="ns3:PMO_x0020_Comments" minOccurs="0"/>
                <xsd:element ref="ns2:_dlc_DocId" minOccurs="0"/>
                <xsd:element ref="ns2:_dlc_DocIdPersistId" minOccurs="0"/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MediaServiceSearchProperties" minOccurs="0"/>
                <xsd:element ref="ns3:MediaServiceObjectDetectorVersions" minOccurs="0"/>
                <xsd:element ref="ns3:lcf76f155ced4ddcb4097134ff3c332f" minOccurs="0"/>
                <xsd:element ref="ns2:TaxCatchAll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8895e31-857b-4ac9-bf70-02788a5a5fa5" elementFormDefault="qualified">
    <xsd:import namespace="http://schemas.microsoft.com/office/2006/documentManagement/types"/>
    <xsd:import namespace="http://schemas.microsoft.com/office/infopath/2007/PartnerControls"/>
    <xsd:element name="_dlc_DocIdUrl" ma:index="2" nillable="true" ma:displayName="Document ID" ma:description="Permanent link to this document." ma:hidden="true" ma:internalName="_dlc_DocIdUrl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Project_Name" ma:index="4" ma:displayName="PMO Project Name" ma:format="Dropdown" ma:internalName="Project_Name">
      <xsd:simpleType>
        <xsd:restriction base="dms:Choice">
          <xsd:enumeration value="AACAP"/>
          <xsd:enumeration value="Alaska Automated Information Management System"/>
          <xsd:enumeration value="AL DMH Substance Abuse Information System"/>
          <xsd:enumeration value="AmeriHealth"/>
          <xsd:enumeration value="Arizona Health Care Cost Containment System"/>
          <xsd:enumeration value="ASAM CONTINUUM"/>
          <xsd:enumeration value="AWS Cloud Transformation"/>
          <xsd:enumeration value="CA CCHS CDCR"/>
          <xsd:enumeration value="CA DDS Reimbursement System"/>
          <xsd:enumeration value="CA DHCS"/>
          <xsd:enumeration value="CCHCS ASAM"/>
          <xsd:enumeration value="CMS IV&amp;V"/>
          <xsd:enumeration value="Connecticut Department of Mental Health and Addiction Services"/>
          <xsd:enumeration value="DC CCMS"/>
          <xsd:enumeration value="D.C. Department of Behavioral Health"/>
          <xsd:enumeration value="ECMIS"/>
          <xsd:enumeration value="EPMO"/>
          <xsd:enumeration value="FED CMS MDX and PULSE Support"/>
          <xsd:enumeration value="FED HITC"/>
          <xsd:enumeration value="FL FASAMS"/>
          <xsd:enumeration value="FL SOR"/>
          <xsd:enumeration value="GA SBIRT, University of Augusta"/>
          <xsd:enumeration value="GA SOR DBHDD"/>
          <xsd:enumeration value="Hawaii WITS"/>
          <xsd:enumeration value="HEIST"/>
          <xsd:enumeration value="IA Behavioral Health Reporting System"/>
          <xsd:enumeration value="Idaho Department of Health and Welfare"/>
          <xsd:enumeration value="Illinois- The I-STARS Initiative"/>
          <xsd:enumeration value="Investment Project - Carity AWS"/>
          <xsd:enumeration value="Investment Project - ECM/ICM"/>
          <xsd:enumeration value="Investment Project - PowerBI"/>
          <xsd:enumeration value="Kentucky Opioid Response Effort"/>
          <xsd:enumeration value="Kern Co. Behavioral Health &amp; Recovery Services"/>
          <xsd:enumeration value="Lassen County WITS Implementation"/>
          <xsd:enumeration value="Leadership"/>
          <xsd:enumeration value="Marin County WITS"/>
          <xsd:enumeration value="Maximus"/>
          <xsd:enumeration value="MD Department of Juvenile Justice"/>
          <xsd:enumeration value="MD Institute for Governmental Service &amp; Research"/>
          <xsd:enumeration value="MD LTSS Development and BP Support"/>
          <xsd:enumeration value="MDThink"/>
          <xsd:enumeration value="ME LTSS Care Management System"/>
          <xsd:enumeration value="ME Lifespan Waiver Project"/>
          <xsd:enumeration value="ME OBH"/>
          <xsd:enumeration value="Mendocino WITS Hosting"/>
          <xsd:enumeration value="Mississippi DMH"/>
          <xsd:enumeration value="MN MnCHOICES Replacement"/>
          <xsd:enumeration value="MN PP CR"/>
          <xsd:enumeration value="MN Waiver Reimagine"/>
          <xsd:enumeration value="MO Case Management System for HCBS Waiver Services"/>
          <xsd:enumeration value="MS CareVisit Implementation"/>
          <xsd:enumeration value="MS eLTSS Enhancement and Certification"/>
          <xsd:enumeration value="MT DHHS WITS"/>
          <xsd:enumeration value="NC DMH DDSAS"/>
          <xsd:enumeration value="NDMS"/>
          <xsd:enumeration value="Nevada Department of Health and Human Services"/>
          <xsd:enumeration value="NH BDAS"/>
          <xsd:enumeration value="NM Medicaid Enterprise BMS/CMS"/>
          <xsd:enumeration value="North Dakota Behavioral Health Services"/>
          <xsd:enumeration value="NY Prevention"/>
          <xsd:enumeration value="NY SOR"/>
          <xsd:enumeration value="PA Aging Well"/>
          <xsd:enumeration value="PA DDAP"/>
          <xsd:enumeration value="PHW"/>
          <xsd:enumeration value="PIA"/>
          <xsd:enumeration value="Provider Services Management"/>
          <xsd:enumeration value="Salt Lake County Behavioral Health Services"/>
          <xsd:enumeration value="San Diego DMC-ODS"/>
          <xsd:enumeration value="SC DAODAS"/>
          <xsd:enumeration value="SC DHHS HWCIM"/>
          <xsd:enumeration value="SC MES Staff Augmentation"/>
          <xsd:enumeration value="Sonoma County WITS"/>
          <xsd:enumeration value="System Documentation"/>
          <xsd:enumeration value="TN Dept of Mental Health &amp; Substance Abuse"/>
          <xsd:enumeration value="TX Critical Incident Management System"/>
          <xsd:enumeration value="TX HHSC InterRAI"/>
          <xsd:enumeration value="VA CSB EHR"/>
          <xsd:enumeration value="VA WaMS"/>
          <xsd:enumeration value="West VA DHHR Data Collection"/>
          <xsd:enumeration value="West Virginia Web Based Data Collection System"/>
          <xsd:enumeration value="WI Care Management"/>
          <xsd:enumeration value="Wyoming SOR"/>
          <xsd:enumeration value="Multiple Projects"/>
          <xsd:enumeration value="Not Applicable"/>
        </xsd:restriction>
      </xsd:simpleType>
    </xsd:element>
    <xsd:element name="_dlc_DocId" ma:index="8" nillable="true" ma:displayName="Document ID Value" ma:description="The value of the document ID assigned to this item." ma:hidden="true" ma:internalName="_dlc_DocId" ma:readOnly="false">
      <xsd:simpleType>
        <xsd:restriction base="dms:Text"/>
      </xsd:simpleType>
    </xsd:element>
    <xsd:element name="_dlc_DocIdPersistId" ma:index="10" nillable="true" ma:displayName="Persist ID" ma:description="Keep ID on add." ma:hidden="true" ma:internalName="_dlc_DocIdPersistId" ma:readOnly="false">
      <xsd:simpleType>
        <xsd:restriction base="dms:Boolean"/>
      </xsd:simpleType>
    </xsd:element>
    <xsd:element name="TaxCatchAll" ma:index="23" nillable="true" ma:displayName="Taxonomy Catch All Column" ma:hidden="true" ma:list="{adddd048-0284-4f1b-9bb4-2fb00e394a1a}" ma:internalName="TaxCatchAll" ma:showField="CatchAllData" ma:web="88895e31-857b-4ac9-bf70-02788a5a5fa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01e7239-e2de-4c41-82a4-6e04c593dc5f" elementFormDefault="qualified">
    <xsd:import namespace="http://schemas.microsoft.com/office/2006/documentManagement/types"/>
    <xsd:import namespace="http://schemas.microsoft.com/office/infopath/2007/PartnerControls"/>
    <xsd:element name="PMO_x0020_Status" ma:index="3" ma:displayName="Document Status" ma:default="Draft" ma:description="PMO Custom Status" ma:format="Dropdown" ma:internalName="PMO_x0020_Status" ma:readOnly="false">
      <xsd:simpleType>
        <xsd:restriction base="dms:Choice">
          <xsd:enumeration value="Draft"/>
          <xsd:enumeration value="Final"/>
          <xsd:enumeration value="Submitted to PMO"/>
          <xsd:enumeration value="In PMO Review"/>
          <xsd:enumeration value="Submitted to Client"/>
          <xsd:enumeration value="Approved"/>
          <xsd:enumeration value="Rejected"/>
          <xsd:enumeration value="Canceled"/>
        </xsd:restriction>
      </xsd:simpleType>
    </xsd:element>
    <xsd:element name="State" ma:index="5" ma:displayName="State" ma:default="Wisconsin" ma:format="Dropdown" ma:internalName="State">
      <xsd:simpleType>
        <xsd:restriction base="dms:Choice">
          <xsd:enumeration value="Alabama"/>
          <xsd:enumeration value="Alaska"/>
          <xsd:enumeration value="Arizona"/>
          <xsd:enumeration value="Arkansas"/>
          <xsd:enumeration value="California"/>
          <xsd:enumeration value="Colorado"/>
          <xsd:enumeration value="Connecticut"/>
          <xsd:enumeration value="Delaware"/>
          <xsd:enumeration value="Florida"/>
          <xsd:enumeration value="Georgia"/>
          <xsd:enumeration value="Hawaii"/>
          <xsd:enumeration value="Idaho"/>
          <xsd:enumeration value="Illinois"/>
          <xsd:enumeration value="Indiana"/>
          <xsd:enumeration value="Iowa"/>
          <xsd:enumeration value="Kansas"/>
          <xsd:enumeration value="Kentucky"/>
          <xsd:enumeration value="Louisiana"/>
          <xsd:enumeration value="Maine"/>
          <xsd:enumeration value="Maryland"/>
          <xsd:enumeration value="Massachusetts"/>
          <xsd:enumeration value="Michigan"/>
          <xsd:enumeration value="Minnesota"/>
          <xsd:enumeration value="Mississippi"/>
          <xsd:enumeration value="Missouri"/>
          <xsd:enumeration value="Montana"/>
          <xsd:enumeration value="Nebraska"/>
          <xsd:enumeration value="Nevada"/>
          <xsd:enumeration value="New Hampshire"/>
          <xsd:enumeration value="New Jersey"/>
          <xsd:enumeration value="New Mexico"/>
          <xsd:enumeration value="New York"/>
          <xsd:enumeration value="North Carolina"/>
          <xsd:enumeration value="North Dakota"/>
          <xsd:enumeration value="Ohio"/>
          <xsd:enumeration value="Oklahoma"/>
          <xsd:enumeration value="Oregon"/>
          <xsd:enumeration value="Pennsylvania"/>
          <xsd:enumeration value="Rhode Island"/>
          <xsd:enumeration value="South Carolina"/>
          <xsd:enumeration value="South Dakota"/>
          <xsd:enumeration value="Tennessee"/>
          <xsd:enumeration value="Texas"/>
          <xsd:enumeration value="Utah"/>
          <xsd:enumeration value="Vermont"/>
          <xsd:enumeration value="Virginia"/>
          <xsd:enumeration value="Washington"/>
          <xsd:enumeration value="Washington, D.C."/>
          <xsd:enumeration value="West Virginia"/>
          <xsd:enumeration value="Wisconsin"/>
          <xsd:enumeration value="Wyoming"/>
          <xsd:enumeration value="Not Applicable"/>
          <xsd:enumeration value="Federal"/>
        </xsd:restriction>
      </xsd:simpleType>
    </xsd:element>
    <xsd:element name="PMO_x0020_Comments" ma:index="6" nillable="true" ma:displayName="Comment" ma:internalName="PMO_x0020_Comments" ma:readOnly="false">
      <xsd:simpleType>
        <xsd:restriction base="dms:Note">
          <xsd:maxLength value="255"/>
        </xsd:restriction>
      </xsd:simpleType>
    </xsd:element>
    <xsd:element name="MediaServiceMetadata" ma:index="13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4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5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6" nillable="true" ma:displayName="KeyPoints" ma:hidden="true" ma:internalName="MediaServiceKeyPoints" ma:readOnly="true">
      <xsd:simpleType>
        <xsd:restriction base="dms:Note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7f9eb0e6-a94e-4fc3-8082-d2622cb750f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2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2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2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2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dlc_DocId xmlns="88895e31-857b-4ac9-bf70-02788a5a5fa5">FEISPO-193709011-1048</_dlc_DocId>
    <Project_Name xmlns="88895e31-857b-4ac9-bf70-02788a5a5fa5">WI Care Management</Project_Name>
    <_dlc_DocIdPersistId xmlns="88895e31-857b-4ac9-bf70-02788a5a5fa5" xsi:nil="true"/>
    <State xmlns="b01e7239-e2de-4c41-82a4-6e04c593dc5f">Wisconsin</State>
    <TaxCatchAll xmlns="88895e31-857b-4ac9-bf70-02788a5a5fa5" xsi:nil="true"/>
    <PMO_x0020_Status xmlns="b01e7239-e2de-4c41-82a4-6e04c593dc5f">Draft</PMO_x0020_Status>
    <PMO_x0020_Comments xmlns="b01e7239-e2de-4c41-82a4-6e04c593dc5f" xsi:nil="true"/>
    <lcf76f155ced4ddcb4097134ff3c332f xmlns="b01e7239-e2de-4c41-82a4-6e04c593dc5f">
      <Terms xmlns="http://schemas.microsoft.com/office/infopath/2007/PartnerControls"/>
    </lcf76f155ced4ddcb4097134ff3c332f>
    <_dlc_DocIdUrl xmlns="88895e31-857b-4ac9-bf70-02788a5a5fa5">
      <Url>https://feisystems3.sharepoint.com/sites/ProjectRoot/epmo/WICM/_layouts/15/DocIdRedir.aspx?ID=FEISPO-193709011-1048</Url>
      <Description>FEISPO-193709011-1048</Description>
    </_dlc_DocIdUrl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980F1414-BE1C-48D1-8187-1864958E3E94}"/>
</file>

<file path=customXml/itemProps3.xml><?xml version="1.0" encoding="utf-8"?>
<ds:datastoreItem xmlns:ds="http://schemas.openxmlformats.org/officeDocument/2006/customXml" ds:itemID="{00609974-BB5A-4995-8716-E76D0C61EB37}"/>
</file>

<file path=customXml/itemProps4.xml><?xml version="1.0" encoding="utf-8"?>
<ds:datastoreItem xmlns:ds="http://schemas.openxmlformats.org/officeDocument/2006/customXml" ds:itemID="{7B3BB52E-EC3F-4DFF-A245-68E214C4DDF5}"/>
</file>

<file path=customXml/itemProps5.xml><?xml version="1.0" encoding="utf-8"?>
<ds:datastoreItem xmlns:ds="http://schemas.openxmlformats.org/officeDocument/2006/customXml" ds:itemID="{DD9414EF-DA75-46AA-B5B8-C7A9CE9BA240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0x010100B77D8F410CA9E64DBDFDCC57681413EF</vt:lpwstr>
  </property>
  <property fmtid="{D5CDD505-2E9C-101B-9397-08002B2CF9AE}" pid="3" name="_dlc_DocIdItemGuid">
    <vt:lpwstr>8e1a9160-45e7-4cf1-ac61-d937ea58c4df</vt:lpwstr>
  </property>
  <property fmtid="{D5CDD505-2E9C-101B-9397-08002B2CF9AE}" pid="4" name="MediaServiceImageTags">
    <vt:lpwstr/>
  </property>
</Properties>
</file>